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F3864"/>
          <w:sz w:val="60"/>
        </w:rPr>
        <w:t>Data Structure Algorithms</w:t>
      </w:r>
    </w:p>
    <w:p>
      <w:pPr>
        <w:jc w:val="center"/>
      </w:pPr>
      <w:r>
        <w:rPr>
          <w:rFonts w:ascii="Calibri Light" w:hAnsi="Calibri Light"/>
          <w:color w:val="2E75B6"/>
          <w:sz w:val="40"/>
        </w:rPr>
        <w:t>Student Record Management Documentation</w:t>
      </w:r>
    </w:p>
    <w:p>
      <w:pPr>
        <w:pBdr>
          <w:bottom w:val="single" w:sz="12" w:space="4" w:color="2E75B6"/>
        </w:pBdr>
      </w:pPr>
    </w:p>
    <w:p>
      <w:pPr>
        <w:jc w:val="center"/>
      </w:pPr>
      <w:r>
        <w:rPr>
          <w:rFonts w:ascii="Calibri" w:hAnsi="Calibri"/>
          <w:i/>
          <w:color w:val="595959"/>
          <w:sz w:val="22"/>
        </w:rPr>
        <w:t>A C++17 console application using a singly linked list, stack, queue,</w:t>
        <w:br/>
        <w:t>linear and binary search, bubble and selection sort, and recursion</w:t>
      </w:r>
    </w:p>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0" w:type="dxa"/>
          <w:left w:w="120" w:type="dxa"/>
          <w:bottom w:w="90" w:type="dxa"/>
          <w:right w:w="120" w:type="dxa"/>
        </w:tblCellMar>
      </w:tblPr>
      <w:tblGrid>
        <w:gridCol w:w="4706"/>
        <w:gridCol w:w="4706"/>
      </w:tblGrid>
      <w:tr>
        <w:tc>
          <w:tcPr>
            <w:tcW w:type="dxa" w:w="2154"/>
            <w:shd w:fill="DEEAF6"/>
          </w:tcPr>
          <w:p>
            <w:r>
              <w:rPr>
                <w:b/>
                <w:color w:val="1F3864"/>
                <w:sz w:val="21"/>
              </w:rPr>
              <w:t>Group</w:t>
            </w:r>
          </w:p>
        </w:tc>
        <w:tc>
          <w:tcPr>
            <w:tcW w:type="dxa" w:w="6690"/>
          </w:tcPr>
          <w:p>
            <w:r>
              <w:rPr>
                <w:sz w:val="21"/>
              </w:rPr>
              <w:t>Group 7</w:t>
            </w:r>
          </w:p>
        </w:tc>
      </w:tr>
      <w:tr>
        <w:tc>
          <w:tcPr>
            <w:tcW w:type="dxa" w:w="2154"/>
            <w:shd w:fill="DEEAF6"/>
          </w:tcPr>
          <w:p>
            <w:r>
              <w:rPr>
                <w:b/>
                <w:color w:val="1F3864"/>
                <w:sz w:val="21"/>
              </w:rPr>
              <w:t>Course / Section</w:t>
            </w:r>
          </w:p>
        </w:tc>
        <w:tc>
          <w:tcPr>
            <w:tcW w:type="dxa" w:w="6690"/>
          </w:tcPr>
          <w:p>
            <w:r>
              <w:rPr>
                <w:sz w:val="21"/>
              </w:rPr>
              <w:t>BSIT 2H</w:t>
            </w:r>
          </w:p>
        </w:tc>
      </w:tr>
      <w:tr>
        <w:tc>
          <w:tcPr>
            <w:tcW w:type="dxa" w:w="2154"/>
            <w:shd w:fill="DEEAF6"/>
          </w:tcPr>
          <w:p>
            <w:r>
              <w:rPr>
                <w:b/>
                <w:color w:val="1F3864"/>
                <w:sz w:val="21"/>
              </w:rPr>
              <w:t>Project</w:t>
            </w:r>
          </w:p>
        </w:tc>
        <w:tc>
          <w:tcPr>
            <w:tcW w:type="dxa" w:w="6690"/>
          </w:tcPr>
          <w:p>
            <w:r>
              <w:rPr>
                <w:sz w:val="21"/>
              </w:rPr>
              <w:t>PLMun Student Record Management System</w:t>
            </w:r>
          </w:p>
        </w:tc>
      </w:tr>
      <w:tr>
        <w:tc>
          <w:tcPr>
            <w:tcW w:type="dxa" w:w="2154"/>
            <w:shd w:fill="DEEAF6"/>
          </w:tcPr>
          <w:p>
            <w:r>
              <w:rPr>
                <w:b/>
                <w:color w:val="1F3864"/>
                <w:sz w:val="21"/>
              </w:rPr>
              <w:t>Leader</w:t>
            </w:r>
          </w:p>
        </w:tc>
        <w:tc>
          <w:tcPr>
            <w:tcW w:type="dxa" w:w="6690"/>
          </w:tcPr>
          <w:p>
            <w:r>
              <w:rPr>
                <w:sz w:val="21"/>
              </w:rPr>
              <w:t>______________________________</w:t>
            </w:r>
          </w:p>
        </w:tc>
      </w:tr>
      <w:tr>
        <w:tc>
          <w:tcPr>
            <w:tcW w:type="dxa" w:w="2154"/>
            <w:shd w:fill="DEEAF6"/>
          </w:tcPr>
          <w:p>
            <w:r>
              <w:rPr>
                <w:b/>
                <w:color w:val="1F3864"/>
                <w:sz w:val="21"/>
              </w:rPr>
              <w:t>Members</w:t>
            </w:r>
          </w:p>
        </w:tc>
        <w:tc>
          <w:tcPr>
            <w:tcW w:type="dxa" w:w="6690"/>
          </w:tcPr>
          <w:p>
            <w:r>
              <w:rPr>
                <w:sz w:val="21"/>
              </w:rPr>
              <w:t>Henry Jr. Banaag</w:t>
            </w:r>
            <w:r>
              <w:br/>
            </w:r>
            <w:r>
              <w:rPr>
                <w:sz w:val="21"/>
              </w:rPr>
              <w:t>Janelle Maitim Mansumayog</w:t>
            </w:r>
            <w:r>
              <w:br/>
            </w:r>
            <w:r>
              <w:rPr>
                <w:sz w:val="21"/>
              </w:rPr>
              <w:t>Emmanuel Jacinto M. Medina</w:t>
            </w:r>
            <w:r>
              <w:br/>
            </w:r>
            <w:r>
              <w:rPr>
                <w:sz w:val="21"/>
              </w:rPr>
              <w:t>Jetlance Manguiob</w:t>
            </w:r>
            <w:r>
              <w:br/>
            </w:r>
            <w:r>
              <w:rPr>
                <w:sz w:val="21"/>
              </w:rPr>
              <w:t>Yuan Gabrielle Gatchalian</w:t>
            </w:r>
          </w:p>
        </w:tc>
      </w:tr>
    </w:tbl>
    <w:p/>
    <w:p>
      <w:pPr>
        <w:jc w:val="center"/>
      </w:pPr>
      <w:r>
        <w:rPr>
          <w:color w:val="595959"/>
          <w:sz w:val="22"/>
        </w:rPr>
        <w:t>October 2026</w:t>
      </w:r>
    </w:p>
    <w:p>
      <w:r>
        <w:br w:type="page"/>
      </w:r>
    </w:p>
    <w:p>
      <w:pPr>
        <w:pStyle w:val="Heading1"/>
      </w:pPr>
      <w:r>
        <w:t>Table of Contents</w:t>
      </w:r>
    </w:p>
    <w:p>
      <w:pPr>
        <w:spacing w:after="50"/>
        <w:ind w:left="312" w:hanging="238"/>
      </w:pPr>
      <w:r>
        <w:rPr>
          <w:b/>
          <w:color w:val="2E75B6"/>
        </w:rPr>
        <w:t xml:space="preserve">1.  </w:t>
      </w:r>
      <w:r>
        <w:rPr>
          <w:b w:val="0"/>
          <w:i w:val="0"/>
          <w:sz w:val="21"/>
        </w:rPr>
        <w:t>Introduction</w:t>
      </w:r>
    </w:p>
    <w:p>
      <w:pPr>
        <w:spacing w:after="50"/>
        <w:ind w:left="312" w:hanging="238"/>
      </w:pPr>
      <w:r>
        <w:rPr>
          <w:b/>
          <w:color w:val="2E75B6"/>
        </w:rPr>
        <w:t xml:space="preserve">2.  </w:t>
      </w:r>
      <w:r>
        <w:rPr>
          <w:b w:val="0"/>
          <w:i w:val="0"/>
          <w:sz w:val="21"/>
        </w:rPr>
        <w:t>Objectives</w:t>
      </w:r>
    </w:p>
    <w:p>
      <w:pPr>
        <w:spacing w:after="50"/>
        <w:ind w:left="312" w:hanging="238"/>
      </w:pPr>
      <w:r>
        <w:rPr>
          <w:b/>
          <w:color w:val="2E75B6"/>
        </w:rPr>
        <w:t xml:space="preserve">3.  </w:t>
      </w:r>
      <w:r>
        <w:rPr>
          <w:b w:val="0"/>
          <w:i w:val="0"/>
          <w:sz w:val="21"/>
        </w:rPr>
        <w:t>Problem Statement</w:t>
      </w:r>
    </w:p>
    <w:p>
      <w:pPr>
        <w:spacing w:after="50"/>
        <w:ind w:left="312" w:hanging="238"/>
      </w:pPr>
      <w:r>
        <w:rPr>
          <w:b/>
          <w:color w:val="2E75B6"/>
        </w:rPr>
        <w:t xml:space="preserve">4.  </w:t>
      </w:r>
      <w:r>
        <w:rPr>
          <w:b w:val="0"/>
          <w:i w:val="0"/>
          <w:sz w:val="21"/>
        </w:rPr>
        <w:t>Scope and Limitations</w:t>
      </w:r>
    </w:p>
    <w:p>
      <w:pPr>
        <w:spacing w:after="50"/>
        <w:ind w:left="312" w:hanging="238"/>
      </w:pPr>
      <w:r>
        <w:rPr>
          <w:b/>
          <w:color w:val="2E75B6"/>
        </w:rPr>
        <w:t xml:space="preserve">5.  </w:t>
      </w:r>
      <w:r>
        <w:rPr>
          <w:b w:val="0"/>
          <w:i w:val="0"/>
          <w:sz w:val="21"/>
        </w:rPr>
        <w:t>System Features</w:t>
      </w:r>
    </w:p>
    <w:p>
      <w:pPr>
        <w:spacing w:after="50"/>
        <w:ind w:left="312" w:hanging="238"/>
      </w:pPr>
      <w:r>
        <w:rPr>
          <w:b/>
          <w:color w:val="2E75B6"/>
        </w:rPr>
        <w:t xml:space="preserve">6.  </w:t>
      </w:r>
      <w:r>
        <w:rPr>
          <w:b w:val="0"/>
          <w:i w:val="0"/>
          <w:sz w:val="21"/>
        </w:rPr>
        <w:t>Data Structures Used</w:t>
      </w:r>
    </w:p>
    <w:p>
      <w:pPr>
        <w:spacing w:after="50"/>
        <w:ind w:left="312" w:hanging="238"/>
      </w:pPr>
      <w:r>
        <w:rPr>
          <w:b/>
          <w:color w:val="2E75B6"/>
        </w:rPr>
        <w:t xml:space="preserve">7.  </w:t>
      </w:r>
      <w:r>
        <w:rPr>
          <w:b w:val="0"/>
          <w:i w:val="0"/>
          <w:sz w:val="21"/>
        </w:rPr>
        <w:t>Algorithms Used</w:t>
      </w:r>
    </w:p>
    <w:p>
      <w:pPr>
        <w:spacing w:after="50"/>
        <w:ind w:left="312" w:hanging="238"/>
      </w:pPr>
      <w:r>
        <w:rPr>
          <w:b/>
          <w:color w:val="2E75B6"/>
        </w:rPr>
        <w:t xml:space="preserve">8.  </w:t>
      </w:r>
      <w:r>
        <w:rPr>
          <w:b w:val="0"/>
          <w:i w:val="0"/>
          <w:sz w:val="21"/>
        </w:rPr>
        <w:t>System Flowchart</w:t>
      </w:r>
    </w:p>
    <w:p>
      <w:pPr>
        <w:spacing w:after="50"/>
        <w:ind w:left="312" w:hanging="238"/>
      </w:pPr>
      <w:r>
        <w:rPr>
          <w:b/>
          <w:color w:val="2E75B6"/>
        </w:rPr>
        <w:t xml:space="preserve">9.  </w:t>
      </w:r>
      <w:r>
        <w:rPr>
          <w:b w:val="0"/>
          <w:i w:val="0"/>
          <w:sz w:val="21"/>
        </w:rPr>
        <w:t>C++ Source Code</w:t>
      </w:r>
    </w:p>
    <w:p>
      <w:pPr>
        <w:spacing w:after="50"/>
        <w:ind w:left="312" w:hanging="238"/>
      </w:pPr>
      <w:r>
        <w:rPr>
          <w:b/>
          <w:color w:val="2E75B6"/>
        </w:rPr>
        <w:t xml:space="preserve">10.  </w:t>
      </w:r>
      <w:r>
        <w:rPr>
          <w:b w:val="0"/>
          <w:i w:val="0"/>
          <w:sz w:val="21"/>
        </w:rPr>
        <w:t>Sample Outputs</w:t>
      </w:r>
    </w:p>
    <w:p>
      <w:pPr>
        <w:spacing w:after="50"/>
        <w:ind w:left="312" w:hanging="238"/>
      </w:pPr>
      <w:r>
        <w:rPr>
          <w:b/>
          <w:color w:val="2E75B6"/>
        </w:rPr>
        <w:t xml:space="preserve">11.  </w:t>
      </w:r>
      <w:r>
        <w:rPr>
          <w:b w:val="0"/>
          <w:i w:val="0"/>
          <w:sz w:val="21"/>
        </w:rPr>
        <w:t>Test Cases</w:t>
      </w:r>
    </w:p>
    <w:p>
      <w:pPr>
        <w:spacing w:after="50"/>
        <w:ind w:left="312" w:hanging="238"/>
      </w:pPr>
      <w:r>
        <w:rPr>
          <w:b/>
          <w:color w:val="2E75B6"/>
        </w:rPr>
        <w:t xml:space="preserve">12.  </w:t>
      </w:r>
      <w:r>
        <w:rPr>
          <w:b w:val="0"/>
          <w:i w:val="0"/>
          <w:sz w:val="21"/>
        </w:rPr>
        <w:t>Discussion</w:t>
      </w:r>
    </w:p>
    <w:p>
      <w:pPr>
        <w:spacing w:after="50"/>
        <w:ind w:left="312" w:hanging="238"/>
      </w:pPr>
      <w:r>
        <w:rPr>
          <w:b/>
          <w:color w:val="2E75B6"/>
        </w:rPr>
        <w:t xml:space="preserve">13.  </w:t>
      </w:r>
      <w:r>
        <w:rPr>
          <w:b w:val="0"/>
          <w:i w:val="0"/>
          <w:sz w:val="21"/>
        </w:rPr>
        <w:t>Conclusion</w:t>
      </w:r>
    </w:p>
    <w:p>
      <w:pPr>
        <w:spacing w:after="50"/>
        <w:ind w:left="312" w:hanging="238"/>
      </w:pPr>
      <w:r>
        <w:rPr>
          <w:b/>
          <w:color w:val="2E75B6"/>
        </w:rPr>
        <w:t xml:space="preserve">14.  </w:t>
      </w:r>
      <w:r>
        <w:rPr>
          <w:b w:val="0"/>
          <w:i w:val="0"/>
          <w:sz w:val="21"/>
        </w:rPr>
        <w:t>Recommendations</w:t>
      </w:r>
    </w:p>
    <w:p>
      <w:pPr>
        <w:spacing w:after="50"/>
        <w:ind w:left="312" w:hanging="238"/>
      </w:pPr>
      <w:r>
        <w:rPr>
          <w:b/>
          <w:color w:val="2E75B6"/>
        </w:rPr>
        <w:t xml:space="preserve">15.  </w:t>
      </w:r>
      <w:r>
        <w:rPr>
          <w:b w:val="0"/>
          <w:i w:val="0"/>
          <w:sz w:val="21"/>
        </w:rPr>
        <w:t>Appendices</w:t>
      </w:r>
    </w:p>
    <w:p>
      <w:r>
        <w:br w:type="page"/>
      </w:r>
    </w:p>
    <w:p>
      <w:pPr>
        <w:pStyle w:val="Heading1"/>
      </w:pPr>
      <w:r>
        <w:t>1. Introduction</w:t>
      </w:r>
    </w:p>
    <w:p>
      <w:r>
        <w:rPr>
          <w:b w:val="0"/>
          <w:i w:val="0"/>
        </w:rPr>
        <w:t>Student records are among the most frequently used data in a school. Enrolment lists, class lists, grade reports, and student services all depend on the same basic information: a student ID, a name, a course, a year level, and a grade point average. When these records are kept on paper or in unstructured spreadsheets, simple tasks become slow and error-prone. A clerk may add the same student twice, lose a deleted record with no way to restore it, or scan an entire sheet just to find one ID. There is also no natural way to model a line of students waiting for service.</w:t>
      </w:r>
    </w:p>
    <w:p>
      <w:r xml:space="preserve">
        <w:rPr>
          <w:b w:val="0"/>
          <w:i w:val="0"/>
        </w:rPr>
        <w:t xml:space="preserve">The </w:t>
      </w:r>
      <w:r>
        <w:rPr>
          <w:b/>
          <w:i w:val="0"/>
        </w:rPr>
        <w:t>PLMun Student Record Management System</w:t>
      </w:r>
      <w:r xml:space="preserve">
        <w:rPr>
          <w:b w:val="0"/>
          <w:i w:val="0"/>
        </w:rPr>
        <w:t xml:space="preserve"> is a console-based application written in C++17 that addresses these problems through a menu-driven interface. It supports adding, displaying, searching, updating, and deleting student records; sorting records by student ID, last name, or GPA; restoring recently deleted records; and managing a first-come, first-served service queue. Records are saved to a CSV file and loaded automatically the next time the program runs.</w:t>
      </w:r>
    </w:p>
    <w:p>
      <w:r xml:space="preserve">
        <w:rPr>
          <w:b w:val="0"/>
          <w:i w:val="0"/>
        </w:rPr>
        <w:t xml:space="preserve">The project is also a hands-on application of the data structures and algorithms covered in the course. Instead of storing records in one fixed-size array, the system uses a </w:t>
      </w:r>
      <w:r>
        <w:rPr>
          <w:b/>
          <w:i w:val="0"/>
        </w:rPr>
        <w:t>singly linked list</w:t>
      </w:r>
      <w:r xml:space="preserve">
        <w:rPr>
          <w:b w:val="0"/>
          <w:i w:val="0"/>
        </w:rPr>
        <w:t xml:space="preserve"> as its primary storage. A </w:t>
      </w:r>
      <w:r>
        <w:rPr>
          <w:b/>
          <w:i w:val="0"/>
        </w:rPr>
        <w:t>stack</w:t>
      </w:r>
      <w:r xml:space="preserve">
        <w:rPr>
          <w:b w:val="0"/>
          <w:i w:val="0"/>
        </w:rPr>
        <w:t xml:space="preserve"> tracks recently deleted records so that the most recent deletion can be undone. A </w:t>
      </w:r>
      <w:r>
        <w:rPr>
          <w:b/>
          <w:i w:val="0"/>
        </w:rPr>
        <w:t>queue</w:t>
      </w:r>
      <w:r xml:space="preserve">
        <w:rPr>
          <w:b w:val="0"/>
          <w:i w:val="0"/>
        </w:rPr>
        <w:t xml:space="preserve"> models the student service line. Searching is demonstrated with both </w:t>
      </w:r>
      <w:r>
        <w:rPr>
          <w:b/>
          <w:i w:val="0"/>
        </w:rPr>
        <w:t>linear search</w:t>
      </w:r>
      <w:r xml:space="preserve">
        <w:rPr>
          <w:b w:val="0"/>
          <w:i w:val="0"/>
        </w:rPr>
        <w:t xml:space="preserve"> and </w:t>
      </w:r>
      <w:r>
        <w:rPr>
          <w:b/>
          <w:i w:val="0"/>
        </w:rPr>
        <w:t>binary search</w:t>
      </w:r>
      <w:r xml:space="preserve">
        <w:rPr>
          <w:b w:val="0"/>
          <w:i w:val="0"/>
        </w:rPr>
        <w:t xml:space="preserve">, while sorting is demonstrated with both </w:t>
      </w:r>
      <w:r>
        <w:rPr>
          <w:b/>
          <w:i w:val="0"/>
        </w:rPr>
        <w:t>bubble sort</w:t>
      </w:r>
      <w:r xml:space="preserve">
        <w:rPr>
          <w:b w:val="0"/>
          <w:i w:val="0"/>
        </w:rPr>
        <w:t xml:space="preserve"> and </w:t>
      </w:r>
      <w:r>
        <w:rPr>
          <w:b/>
          <w:i w:val="0"/>
        </w:rPr>
        <w:t>selection sort</w:t>
      </w:r>
      <w:r>
        <w:rPr>
          <w:b w:val="0"/>
          <w:i w:val="0"/>
        </w:rPr>
        <w:t>. Recursion is used to count records and to display them in reverse order. The program reports the number of comparisons and swaps performed so that the theoretical trade-offs can be observed in actual runs rather than only studied in theory.</w:t>
      </w:r>
    </w:p>
    <w:p>
      <w:pPr>
        <w:pStyle w:val="Heading1"/>
      </w:pPr>
      <w:r>
        <w:t>2. Objectives</w:t>
      </w:r>
    </w:p>
    <w:p>
      <w:r>
        <w:rPr>
          <w:b w:val="0"/>
          <w:i w:val="0"/>
        </w:rPr>
        <w:t>The project aims to:</w:t>
      </w:r>
    </w:p>
    <w:p>
      <w:pPr>
        <w:spacing w:after="50"/>
        <w:ind w:left="312" w:hanging="238"/>
      </w:pPr>
      <w:r>
        <w:rPr>
          <w:b/>
          <w:color w:val="2E75B6"/>
        </w:rPr>
        <w:t xml:space="preserve">1.  </w:t>
      </w:r>
      <w:r>
        <w:rPr>
          <w:b w:val="0"/>
          <w:i w:val="0"/>
          <w:sz w:val="21"/>
        </w:rPr>
        <w:t>Design and implement a working student record management system in C++ that</w:t>
      </w:r>
    </w:p>
    <w:p>
      <w:r>
        <w:rPr>
          <w:b w:val="0"/>
          <w:i w:val="0"/>
        </w:rPr>
        <w:t>supports adding, viewing, searching, updating, and deleting records.</w:t>
      </w:r>
    </w:p>
    <w:p>
      <w:pPr>
        <w:spacing w:after="50"/>
        <w:ind w:left="312" w:hanging="238"/>
      </w:pPr>
      <w:r>
        <w:rPr>
          <w:b/>
          <w:color w:val="2E75B6"/>
        </w:rPr>
        <w:t xml:space="preserve">2.  </w:t>
      </w:r>
      <w:r xml:space="preserve">
        <w:rPr>
          <w:b w:val="0"/>
          <w:i w:val="0"/>
          <w:sz w:val="21"/>
        </w:rPr>
        <w:t xml:space="preserve">Apply a </w:t>
      </w:r>
      <w:r>
        <w:rPr>
          <w:b/>
          <w:i w:val="0"/>
          <w:sz w:val="21"/>
        </w:rPr>
        <w:t>singly linked list</w:t>
      </w:r>
      <w:r xml:space="preserve">
        <w:rPr>
          <w:b w:val="0"/>
          <w:i w:val="0"/>
          <w:sz w:val="21"/>
        </w:rPr>
        <w:t xml:space="preserve"> as the primary dynamic data structure, using</w:t>
      </w:r>
    </w:p>
    <w:p>
      <w:r>
        <w:rPr>
          <w:b w:val="0"/>
          <w:i w:val="0"/>
        </w:rPr>
        <w:t>pointers, dynamic memory allocation, and a destructor to release memory.</w:t>
      </w:r>
    </w:p>
    <w:p>
      <w:pPr>
        <w:spacing w:after="50"/>
        <w:ind w:left="312" w:hanging="238"/>
      </w:pPr>
      <w:r>
        <w:rPr>
          <w:b/>
          <w:color w:val="2E75B6"/>
        </w:rPr>
        <w:t xml:space="preserve">3.  </w:t>
      </w:r>
      <w:r xml:space="preserve">
        <w:rPr>
          <w:b w:val="0"/>
          <w:i w:val="0"/>
          <w:sz w:val="21"/>
        </w:rPr>
        <w:t xml:space="preserve">Implement and compare </w:t>
      </w:r>
      <w:r>
        <w:rPr>
          <w:b/>
          <w:i w:val="0"/>
          <w:sz w:val="21"/>
        </w:rPr>
        <w:t>linear search</w:t>
      </w:r>
      <w:r xml:space="preserve">
        <w:rPr>
          <w:b w:val="0"/>
          <w:i w:val="0"/>
          <w:sz w:val="21"/>
        </w:rPr>
        <w:t xml:space="preserve"> and </w:t>
      </w:r>
      <w:r>
        <w:rPr>
          <w:b/>
          <w:i w:val="0"/>
          <w:sz w:val="21"/>
        </w:rPr>
        <w:t>binary search</w:t>
      </w:r>
      <w:r xml:space="preserve">
        <w:rPr>
          <w:b w:val="0"/>
          <w:i w:val="0"/>
          <w:sz w:val="21"/>
        </w:rPr>
        <w:t xml:space="preserve"> for locating</w:t>
      </w:r>
    </w:p>
    <w:p>
      <w:r>
        <w:rPr>
          <w:b w:val="0"/>
          <w:i w:val="0"/>
        </w:rPr>
        <w:t>student records, including the number of comparisons each performs.</w:t>
      </w:r>
    </w:p>
    <w:p>
      <w:pPr>
        <w:spacing w:after="50"/>
        <w:ind w:left="312" w:hanging="238"/>
      </w:pPr>
      <w:r>
        <w:rPr>
          <w:b/>
          <w:color w:val="2E75B6"/>
        </w:rPr>
        <w:t xml:space="preserve">4.  </w:t>
      </w:r>
      <w:r xml:space="preserve">
        <w:rPr>
          <w:b w:val="0"/>
          <w:i w:val="0"/>
          <w:sz w:val="21"/>
        </w:rPr>
        <w:t xml:space="preserve">Implement and compare at least two sorting algorithms â€” </w:t>
      </w:r>
      <w:r>
        <w:rPr>
          <w:b/>
          <w:i w:val="0"/>
          <w:sz w:val="21"/>
        </w:rPr>
        <w:t>bubble sort</w:t>
      </w:r>
      <w:r xml:space="preserve">
        <w:rPr>
          <w:b w:val="0"/>
          <w:i w:val="0"/>
          <w:sz w:val="21"/>
        </w:rPr>
        <w:t xml:space="preserve"> and</w:t>
      </w:r>
    </w:p>
    <w:p>
      <w:r>
        <w:rPr>
          <w:b/>
          <w:i w:val="0"/>
        </w:rPr>
        <w:t>selection sort</w:t>
      </w:r>
      <w:r xml:space="preserve">
        <w:rPr>
          <w:b w:val="0"/>
          <w:i w:val="0"/>
        </w:rPr>
        <w:t xml:space="preserve"> â€” for organizing records by student ID, last name, and GPA.</w:t>
      </w:r>
    </w:p>
    <w:p>
      <w:pPr>
        <w:spacing w:after="50"/>
        <w:ind w:left="312" w:hanging="238"/>
      </w:pPr>
      <w:r>
        <w:rPr>
          <w:b/>
          <w:color w:val="2E75B6"/>
        </w:rPr>
        <w:t xml:space="preserve">5.  </w:t>
      </w:r>
      <w:r xml:space="preserve">
        <w:rPr>
          <w:b w:val="0"/>
          <w:i w:val="0"/>
          <w:sz w:val="21"/>
        </w:rPr>
        <w:t xml:space="preserve">Apply </w:t>
      </w:r>
      <w:r>
        <w:rPr>
          <w:b/>
          <w:i w:val="0"/>
          <w:sz w:val="21"/>
        </w:rPr>
        <w:t>stack (LIFO)</w:t>
      </w:r>
      <w:r xml:space="preserve">
        <w:rPr>
          <w:b w:val="0"/>
          <w:i w:val="0"/>
          <w:sz w:val="21"/>
        </w:rPr>
        <w:t xml:space="preserve"> operations to a real use case: restoring recently</w:t>
      </w:r>
    </w:p>
    <w:p>
      <w:r>
        <w:rPr>
          <w:b w:val="0"/>
          <w:i w:val="0"/>
        </w:rPr>
        <w:t>deleted student records.</w:t>
      </w:r>
    </w:p>
    <w:p>
      <w:pPr>
        <w:spacing w:after="50"/>
        <w:ind w:left="312" w:hanging="238"/>
      </w:pPr>
      <w:r>
        <w:rPr>
          <w:b/>
          <w:color w:val="2E75B6"/>
        </w:rPr>
        <w:t xml:space="preserve">6.  </w:t>
      </w:r>
      <w:r xml:space="preserve">
        <w:rPr>
          <w:b w:val="0"/>
          <w:i w:val="0"/>
          <w:sz w:val="21"/>
        </w:rPr>
        <w:t xml:space="preserve">Apply </w:t>
      </w:r>
      <w:r>
        <w:rPr>
          <w:b/>
          <w:i w:val="0"/>
          <w:sz w:val="21"/>
        </w:rPr>
        <w:t>queue (FIFO)</w:t>
      </w:r>
      <w:r xml:space="preserve">
        <w:rPr>
          <w:b w:val="0"/>
          <w:i w:val="0"/>
          <w:sz w:val="21"/>
        </w:rPr>
        <w:t xml:space="preserve"> operations to a real use case: a first-come,</w:t>
      </w:r>
    </w:p>
    <w:p>
      <w:r>
        <w:rPr>
          <w:b w:val="0"/>
          <w:i w:val="0"/>
        </w:rPr>
        <w:t>first-served student service line.</w:t>
      </w:r>
    </w:p>
    <w:p>
      <w:pPr>
        <w:spacing w:after="50"/>
        <w:ind w:left="312" w:hanging="238"/>
      </w:pPr>
      <w:r>
        <w:rPr>
          <w:b/>
          <w:color w:val="2E75B6"/>
        </w:rPr>
        <w:t xml:space="preserve">7.  </w:t>
      </w:r>
      <w:r xml:space="preserve">
        <w:rPr>
          <w:b w:val="0"/>
          <w:i w:val="0"/>
          <w:sz w:val="21"/>
        </w:rPr>
        <w:t xml:space="preserve">Implement </w:t>
      </w:r>
      <w:r>
        <w:rPr>
          <w:b/>
          <w:i w:val="0"/>
          <w:sz w:val="21"/>
        </w:rPr>
        <w:t>recursion</w:t>
      </w:r>
      <w:r>
        <w:rPr>
          <w:b w:val="0"/>
          <w:i w:val="0"/>
          <w:sz w:val="21"/>
        </w:rPr>
        <w:t>, specifically for counting the records in the linked</w:t>
      </w:r>
    </w:p>
    <w:p>
      <w:r>
        <w:rPr>
          <w:b w:val="0"/>
          <w:i w:val="0"/>
        </w:rPr>
        <w:t>list and for displaying them in reverse order.</w:t>
      </w:r>
    </w:p>
    <w:p>
      <w:pPr>
        <w:spacing w:after="50"/>
        <w:ind w:left="312" w:hanging="238"/>
      </w:pPr>
      <w:r>
        <w:rPr>
          <w:b/>
          <w:color w:val="2E75B6"/>
        </w:rPr>
        <w:t xml:space="preserve">8.  </w:t>
      </w:r>
      <w:r>
        <w:rPr>
          <w:b w:val="0"/>
          <w:i w:val="0"/>
          <w:sz w:val="21"/>
        </w:rPr>
        <w:t>Practice pointers, dynamic memory management, input validation, modular</w:t>
      </w:r>
    </w:p>
    <w:p>
      <w:r>
        <w:rPr>
          <w:b w:val="0"/>
          <w:i w:val="0"/>
        </w:rPr>
        <w:t>program design using classes and functions, and CSV file persistence.</w:t>
      </w:r>
    </w:p>
    <w:p>
      <w:pPr>
        <w:pStyle w:val="Heading1"/>
      </w:pPr>
      <w:r>
        <w:t>3. Problem Statement</w:t>
      </w:r>
    </w:p>
    <w:p>
      <w:r>
        <w:rPr>
          <w:b w:val="0"/>
          <w:i w:val="0"/>
        </w:rPr>
        <w:t>Manual and semi-structured methods of keeping student records do not scale well. Paper lists and ordinary spreadsheets have no built-in logic for preventing duplicate IDs, no undo for accidental deletion, and no efficient way to search or sort a growing collection. A fixed-size array has a related problem: the maximum number of records must be declared in advance, and inserting or deleting in the middle requires shifting many elements.</w:t>
      </w:r>
    </w:p>
    <w:p>
      <w:r>
        <w:rPr>
          <w:b w:val="0"/>
          <w:i w:val="0"/>
        </w:rPr>
        <w:t>The proposed system solves these problems by storing records in a dynamic linked list, validating every input, and providing explicit operations for searching, sorting, undo, and service queuing. It also saves the records to a file so that the data is not lost when the program closes. The result is a small but complete record management system that is easy to demonstrate and easy to extend.</w:t>
      </w:r>
    </w:p>
    <w:p>
      <w:pPr>
        <w:pStyle w:val="Heading1"/>
      </w:pPr>
      <w:r>
        <w:t>4. Scope and Limitations</w:t>
      </w:r>
    </w:p>
    <w:p>
      <w:pPr>
        <w:pStyle w:val="Heading2"/>
      </w:pPr>
      <w:r>
        <w:t>Scope</w:t>
      </w:r>
    </w:p>
    <w:p>
      <w:pPr>
        <w:spacing w:after="50"/>
        <w:ind w:left="312" w:hanging="238"/>
      </w:pPr>
      <w:r>
        <w:rPr>
          <w:b/>
          <w:color w:val="2E75B6"/>
        </w:rPr>
        <w:t xml:space="preserve">•  </w:t>
      </w:r>
      <w:r>
        <w:rPr>
          <w:b w:val="0"/>
          <w:i w:val="0"/>
          <w:sz w:val="21"/>
        </w:rPr>
        <w:t>Console-based, single-user application written in standard C++17.</w:t>
      </w:r>
    </w:p>
    <w:p>
      <w:pPr>
        <w:spacing w:after="50"/>
        <w:ind w:left="312" w:hanging="238"/>
      </w:pPr>
      <w:r>
        <w:rPr>
          <w:b/>
          <w:color w:val="2E75B6"/>
        </w:rPr>
        <w:t xml:space="preserve">•  </w:t>
      </w:r>
      <w:r>
        <w:rPr>
          <w:b w:val="0"/>
          <w:i w:val="0"/>
          <w:sz w:val="21"/>
        </w:rPr>
        <w:t>Student records contain a numeric student ID, first name, last name, course,</w:t>
      </w:r>
    </w:p>
    <w:p>
      <w:r>
        <w:rPr>
          <w:b w:val="0"/>
          <w:i w:val="0"/>
        </w:rPr>
        <w:t>year level, and GPA on the PLMun 1.00â€“5.00 scale (1.00 is best).</w:t>
      </w:r>
    </w:p>
    <w:p>
      <w:pPr>
        <w:spacing w:after="50"/>
        <w:ind w:left="312" w:hanging="238"/>
      </w:pPr>
      <w:r>
        <w:rPr>
          <w:b/>
          <w:color w:val="2E75B6"/>
        </w:rPr>
        <w:t xml:space="preserve">•  </w:t>
      </w:r>
      <w:r>
        <w:rPr>
          <w:b w:val="0"/>
          <w:i w:val="0"/>
          <w:sz w:val="21"/>
        </w:rPr>
        <w:t>Add, display, search, update, delete, sort, undo, queue, and statistics</w:t>
      </w:r>
    </w:p>
    <w:p>
      <w:r>
        <w:rPr>
          <w:b w:val="0"/>
          <w:i w:val="0"/>
        </w:rPr>
        <w:t>operations.</w:t>
      </w:r>
    </w:p>
    <w:p>
      <w:pPr>
        <w:spacing w:after="50"/>
        <w:ind w:left="312" w:hanging="238"/>
      </w:pPr>
      <w:r>
        <w:rPr>
          <w:b/>
          <w:color w:val="2E75B6"/>
        </w:rPr>
        <w:t xml:space="preserve">•  </w:t>
      </w:r>
      <w:r xml:space="preserve">
        <w:rPr>
          <w:b w:val="0"/>
          <w:i w:val="0"/>
          <w:sz w:val="21"/>
        </w:rPr>
        <w:t xml:space="preserve">Persistent storage in </w:t>
      </w:r>
      <w:r>
        <w:rPr>
          <w:rFonts w:ascii="Consolas" w:hAnsi="Consolas"/>
          <w:b w:val="0"/>
          <w:i w:val="0"/>
          <w:color w:val="C7254E"/>
          <w:sz w:val="18"/>
          <w:shd w:fill="F2F2F2"/>
        </w:rPr>
        <w:t>students.csv</w:t>
      </w:r>
      <w:r>
        <w:rPr>
          <w:b w:val="0"/>
          <w:i w:val="0"/>
          <w:sz w:val="21"/>
        </w:rPr>
        <w:t>.</w:t>
      </w:r>
    </w:p>
    <w:p>
      <w:pPr>
        <w:spacing w:after="50"/>
        <w:ind w:left="312" w:hanging="238"/>
      </w:pPr>
      <w:r>
        <w:rPr>
          <w:b/>
          <w:color w:val="2E75B6"/>
        </w:rPr>
        <w:t xml:space="preserve">•  </w:t>
      </w:r>
      <w:r>
        <w:rPr>
          <w:b w:val="0"/>
          <w:i w:val="0"/>
          <w:sz w:val="21"/>
        </w:rPr>
        <w:t>Input validation for IDs, names, courses, year levels, and GPA.</w:t>
      </w:r>
    </w:p>
    <w:p>
      <w:pPr>
        <w:spacing w:after="50"/>
        <w:ind w:left="312" w:hanging="238"/>
      </w:pPr>
      <w:r>
        <w:rPr>
          <w:b/>
          <w:color w:val="2E75B6"/>
        </w:rPr>
        <w:t xml:space="preserve">•  </w:t>
      </w:r>
      <w:r>
        <w:rPr>
          <w:b w:val="0"/>
          <w:i w:val="0"/>
          <w:sz w:val="21"/>
        </w:rPr>
        <w:t>Comparison counts for linear/binary search and comparison/swap counts for</w:t>
      </w:r>
    </w:p>
    <w:p>
      <w:r>
        <w:rPr>
          <w:b w:val="0"/>
          <w:i w:val="0"/>
        </w:rPr>
        <w:t>bubble/selection sort.</w:t>
      </w:r>
    </w:p>
    <w:p>
      <w:pPr>
        <w:pStyle w:val="Heading2"/>
      </w:pPr>
      <w:r>
        <w:t>Limitations</w:t>
      </w:r>
    </w:p>
    <w:p>
      <w:pPr>
        <w:spacing w:after="50"/>
        <w:ind w:left="312" w:hanging="238"/>
      </w:pPr>
      <w:r>
        <w:rPr>
          <w:b/>
          <w:color w:val="2E75B6"/>
        </w:rPr>
        <w:t xml:space="preserve">•  </w:t>
      </w:r>
      <w:r>
        <w:rPr>
          <w:b w:val="0"/>
          <w:i w:val="0"/>
          <w:sz w:val="21"/>
        </w:rPr>
        <w:t>The application runs in a terminal and does not provide a graphical interface.</w:t>
      </w:r>
    </w:p>
    <w:p>
      <w:pPr>
        <w:spacing w:after="50"/>
        <w:ind w:left="312" w:hanging="238"/>
      </w:pPr>
      <w:r>
        <w:rPr>
          <w:b/>
          <w:color w:val="2E75B6"/>
        </w:rPr>
        <w:t xml:space="preserve">•  </w:t>
      </w:r>
      <w:r>
        <w:rPr>
          <w:b w:val="0"/>
          <w:i w:val="0"/>
          <w:sz w:val="21"/>
        </w:rPr>
        <w:t>There is no login or role-based access control; anyone who can run the program</w:t>
      </w:r>
    </w:p>
    <w:p>
      <w:r>
        <w:rPr>
          <w:b w:val="0"/>
          <w:i w:val="0"/>
        </w:rPr>
        <w:t>can modify the records.</w:t>
      </w:r>
    </w:p>
    <w:p>
      <w:pPr>
        <w:spacing w:after="50"/>
        <w:ind w:left="312" w:hanging="238"/>
      </w:pPr>
      <w:r>
        <w:rPr>
          <w:b/>
          <w:color w:val="2E75B6"/>
        </w:rPr>
        <w:t xml:space="preserve">•  </w:t>
      </w:r>
      <w:r>
        <w:rPr>
          <w:b w:val="0"/>
          <w:i w:val="0"/>
          <w:sz w:val="21"/>
        </w:rPr>
        <w:t>It is a single-user program. Two copies running at the same time are not</w:t>
      </w:r>
    </w:p>
    <w:p>
      <w:r>
        <w:rPr>
          <w:b w:val="0"/>
          <w:i w:val="0"/>
        </w:rPr>
        <w:t>synchronized and may overwrite each other's CSV file.</w:t>
      </w:r>
    </w:p>
    <w:p>
      <w:pPr>
        <w:spacing w:after="50"/>
        <w:ind w:left="312" w:hanging="238"/>
      </w:pPr>
      <w:r>
        <w:rPr>
          <w:b/>
          <w:color w:val="2E75B6"/>
        </w:rPr>
        <w:t xml:space="preserve">•  </w:t>
      </w:r>
      <w:r>
        <w:rPr>
          <w:b w:val="0"/>
          <w:i w:val="0"/>
          <w:sz w:val="21"/>
        </w:rPr>
        <w:t>The stack of recently deleted records and the service queue are kept in memory</w:t>
      </w:r>
    </w:p>
    <w:p>
      <w:r>
        <w:rPr>
          <w:b w:val="0"/>
          <w:i w:val="0"/>
        </w:rPr>
        <w:t>only. They are cleared when the program exits; only the student records are saved.</w:t>
      </w:r>
    </w:p>
    <w:p>
      <w:pPr>
        <w:spacing w:after="50"/>
        <w:ind w:left="312" w:hanging="238"/>
      </w:pPr>
      <w:r>
        <w:rPr>
          <w:b/>
          <w:color w:val="2E75B6"/>
        </w:rPr>
        <w:t xml:space="preserve">•  </w:t>
      </w:r>
      <w:r>
        <w:rPr>
          <w:b w:val="0"/>
          <w:i w:val="0"/>
          <w:sz w:val="21"/>
        </w:rPr>
        <w:t>Student IDs are numeric and must contain 6 to 9 digits. IDs with letters,</w:t>
      </w:r>
    </w:p>
    <w:p>
      <w:r>
        <w:rPr>
          <w:b w:val="0"/>
          <w:i w:val="0"/>
        </w:rPr>
        <w:t>spaces, or dashes are not accepted.</w:t>
      </w:r>
    </w:p>
    <w:p>
      <w:pPr>
        <w:spacing w:after="50"/>
        <w:ind w:left="312" w:hanging="238"/>
      </w:pPr>
      <w:r>
        <w:rPr>
          <w:b/>
          <w:color w:val="2E75B6"/>
        </w:rPr>
        <w:t xml:space="preserve">•  </w:t>
      </w:r>
      <w:r>
        <w:rPr>
          <w:b w:val="0"/>
          <w:i w:val="0"/>
          <w:sz w:val="21"/>
        </w:rPr>
        <w:t>Names and course names are validated as text but are not normalized against a</w:t>
      </w:r>
    </w:p>
    <w:p>
      <w:r>
        <w:rPr>
          <w:b w:val="0"/>
          <w:i w:val="0"/>
        </w:rPr>
        <w:t>fixed list of programs.</w:t>
      </w:r>
    </w:p>
    <w:p>
      <w:pPr>
        <w:spacing w:after="50"/>
        <w:ind w:left="312" w:hanging="238"/>
      </w:pPr>
      <w:r>
        <w:rPr>
          <w:b/>
          <w:color w:val="2E75B6"/>
        </w:rPr>
        <w:t xml:space="preserve">•  </w:t>
      </w:r>
      <w:r>
        <w:rPr>
          <w:b w:val="0"/>
          <w:i w:val="0"/>
          <w:sz w:val="21"/>
        </w:rPr>
        <w:t>Binary search requires sorted data. If the list is not sorted by student ID,</w:t>
      </w:r>
    </w:p>
    <w:p>
      <w:r>
        <w:rPr>
          <w:b w:val="0"/>
          <w:i w:val="0"/>
        </w:rPr>
        <w:t>the program prepares a sorted pointer array with selection sort first, which costs O(nÂ²) for that search.</w:t>
      </w:r>
    </w:p>
    <w:p>
      <w:pPr>
        <w:spacing w:after="50"/>
        <w:ind w:left="312" w:hanging="238"/>
      </w:pPr>
      <w:r>
        <w:rPr>
          <w:b/>
          <w:color w:val="2E75B6"/>
        </w:rPr>
        <w:t xml:space="preserve">•  </w:t>
      </w:r>
      <w:r>
        <w:rPr>
          <w:b w:val="0"/>
          <w:i w:val="0"/>
          <w:sz w:val="21"/>
        </w:rPr>
        <w:t>Bubble sort and selection sort are both O(nÂ²); they are used for</w:t>
      </w:r>
    </w:p>
    <w:p>
      <w:r>
        <w:rPr>
          <w:b w:val="0"/>
          <w:i w:val="0"/>
        </w:rPr>
        <w:t>demonstration, not for very large datasets.</w:t>
      </w:r>
    </w:p>
    <w:p>
      <w:pPr>
        <w:spacing w:after="50"/>
        <w:ind w:left="312" w:hanging="238"/>
      </w:pPr>
      <w:r>
        <w:rPr>
          <w:b/>
          <w:color w:val="2E75B6"/>
        </w:rPr>
        <w:t xml:space="preserve">•  </w:t>
      </w:r>
      <w:r>
        <w:rPr>
          <w:b w:val="0"/>
          <w:i w:val="0"/>
          <w:sz w:val="21"/>
        </w:rPr>
        <w:t>The CSV file is local to the computer. There is no database, encryption, or</w:t>
      </w:r>
    </w:p>
    <w:p>
      <w:r>
        <w:rPr>
          <w:b w:val="0"/>
          <w:i w:val="0"/>
        </w:rPr>
        <w:t>backup service.</w:t>
      </w:r>
    </w:p>
    <w:p>
      <w:pPr>
        <w:pStyle w:val="Heading1"/>
      </w:pPr>
      <w:r>
        <w:t>5. System Features</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2353"/>
        <w:gridCol w:w="2353"/>
        <w:gridCol w:w="2353"/>
        <w:gridCol w:w="2353"/>
      </w:tblGrid>
      <w:tr>
        <w:trPr>
          <w:tblHeader w:val="true"/>
        </w:trPr>
        <w:tc>
          <w:tcPr>
            <w:tcW w:type="dxa" w:w="743"/>
            <w:shd w:fill="1F3864"/>
          </w:tcPr>
          <w:p>
            <w:pPr>
              <w:spacing w:before="0" w:after="0" w:line="240" w:lineRule="auto"/>
            </w:pPr>
            <w:r>
              <w:rPr>
                <w:b/>
                <w:i w:val="0"/>
                <w:color w:val="FFFFFF"/>
                <w:sz w:val="18"/>
              </w:rPr>
              <w:t>No.</w:t>
            </w:r>
          </w:p>
        </w:tc>
        <w:tc>
          <w:tcPr>
            <w:tcW w:type="dxa" w:w="2724"/>
            <w:shd w:fill="1F3864"/>
          </w:tcPr>
          <w:p>
            <w:pPr>
              <w:spacing w:before="0" w:after="0" w:line="240" w:lineRule="auto"/>
            </w:pPr>
            <w:r>
              <w:rPr>
                <w:b/>
                <w:i w:val="0"/>
                <w:color w:val="FFFFFF"/>
                <w:sz w:val="18"/>
              </w:rPr>
              <w:t>Feature</w:t>
            </w:r>
          </w:p>
        </w:tc>
        <w:tc>
          <w:tcPr>
            <w:tcW w:type="dxa" w:w="743"/>
            <w:shd w:fill="1F3864"/>
          </w:tcPr>
          <w:p>
            <w:pPr>
              <w:spacing w:before="0" w:after="0" w:line="240" w:lineRule="auto"/>
            </w:pPr>
            <w:r>
              <w:rPr>
                <w:b/>
                <w:i w:val="0"/>
                <w:color w:val="FFFFFF"/>
                <w:sz w:val="18"/>
              </w:rPr>
              <w:t>Menu</w:t>
            </w:r>
          </w:p>
        </w:tc>
        <w:tc>
          <w:tcPr>
            <w:tcW w:type="dxa" w:w="5201"/>
            <w:shd w:fill="1F3864"/>
          </w:tcPr>
          <w:p>
            <w:pPr>
              <w:spacing w:before="0" w:after="0" w:line="240" w:lineRule="auto"/>
            </w:pPr>
            <w:r>
              <w:rPr>
                <w:b/>
                <w:i w:val="0"/>
                <w:color w:val="FFFFFF"/>
                <w:sz w:val="18"/>
              </w:rPr>
              <w:t>Description</w:t>
            </w:r>
          </w:p>
        </w:tc>
      </w:tr>
      <w:tr>
        <w:tc>
          <w:tcPr>
            <w:tcW w:type="dxa" w:w="743"/>
          </w:tcPr>
          <w:p>
            <w:pPr>
              <w:spacing w:before="0" w:after="0" w:line="240" w:lineRule="auto"/>
            </w:pPr>
            <w:r>
              <w:rPr>
                <w:b w:val="0"/>
                <w:i w:val="0"/>
                <w:sz w:val="18"/>
              </w:rPr>
              <w:t>1</w:t>
            </w:r>
          </w:p>
        </w:tc>
        <w:tc>
          <w:tcPr>
            <w:tcW w:type="dxa" w:w="2724"/>
          </w:tcPr>
          <w:p>
            <w:pPr>
              <w:spacing w:before="0" w:after="0" w:line="240" w:lineRule="auto"/>
            </w:pPr>
            <w:r>
              <w:rPr>
                <w:b w:val="0"/>
                <w:i w:val="0"/>
                <w:sz w:val="18"/>
              </w:rPr>
              <w:t>Add Student</w:t>
            </w:r>
          </w:p>
        </w:tc>
        <w:tc>
          <w:tcPr>
            <w:tcW w:type="dxa" w:w="743"/>
          </w:tcPr>
          <w:p>
            <w:pPr>
              <w:spacing w:before="0" w:after="0" w:line="240" w:lineRule="auto"/>
            </w:pPr>
            <w:r>
              <w:rPr>
                <w:b w:val="0"/>
                <w:i w:val="0"/>
                <w:sz w:val="18"/>
              </w:rPr>
              <w:t>1</w:t>
            </w:r>
          </w:p>
        </w:tc>
        <w:tc>
          <w:tcPr>
            <w:tcW w:type="dxa" w:w="5201"/>
          </w:tcPr>
          <w:p>
            <w:pPr>
              <w:spacing w:before="0" w:after="0" w:line="240" w:lineRule="auto"/>
            </w:pPr>
            <w:r>
              <w:rPr>
                <w:b w:val="0"/>
                <w:i w:val="0"/>
                <w:sz w:val="18"/>
              </w:rPr>
              <w:t>Validates the ID and fields, rejects duplicate IDs, inserts a new node at the tail of the linked list, and saves the file.</w:t>
            </w:r>
          </w:p>
        </w:tc>
      </w:tr>
      <w:tr>
        <w:tc>
          <w:tcPr>
            <w:tcW w:type="dxa" w:w="743"/>
            <w:shd w:fill="F2F2F2"/>
          </w:tcPr>
          <w:p>
            <w:pPr>
              <w:spacing w:before="0" w:after="0" w:line="240" w:lineRule="auto"/>
            </w:pPr>
            <w:r>
              <w:rPr>
                <w:b w:val="0"/>
                <w:i w:val="0"/>
                <w:sz w:val="18"/>
              </w:rPr>
              <w:t>2</w:t>
            </w:r>
          </w:p>
        </w:tc>
        <w:tc>
          <w:tcPr>
            <w:tcW w:type="dxa" w:w="2724"/>
            <w:shd w:fill="F2F2F2"/>
          </w:tcPr>
          <w:p>
            <w:pPr>
              <w:spacing w:before="0" w:after="0" w:line="240" w:lineRule="auto"/>
            </w:pPr>
            <w:r>
              <w:rPr>
                <w:b w:val="0"/>
                <w:i w:val="0"/>
                <w:sz w:val="18"/>
              </w:rPr>
              <w:t>Display All Students</w:t>
            </w:r>
          </w:p>
        </w:tc>
        <w:tc>
          <w:tcPr>
            <w:tcW w:type="dxa" w:w="743"/>
            <w:shd w:fill="F2F2F2"/>
          </w:tcPr>
          <w:p>
            <w:pPr>
              <w:spacing w:before="0" w:after="0" w:line="240" w:lineRule="auto"/>
            </w:pPr>
            <w:r>
              <w:rPr>
                <w:b w:val="0"/>
                <w:i w:val="0"/>
                <w:sz w:val="18"/>
              </w:rPr>
              <w:t>2</w:t>
            </w:r>
          </w:p>
        </w:tc>
        <w:tc>
          <w:tcPr>
            <w:tcW w:type="dxa" w:w="5201"/>
            <w:shd w:fill="F2F2F2"/>
          </w:tcPr>
          <w:p>
            <w:pPr>
              <w:spacing w:before="0" w:after="0" w:line="240" w:lineRule="auto"/>
            </w:pPr>
            <w:r>
              <w:rPr>
                <w:b w:val="0"/>
                <w:i w:val="0"/>
                <w:sz w:val="18"/>
              </w:rPr>
              <w:t>Traverses the linked list from head to tail and prints a formatted table. It also reports the recursive count and can optionally display the list in reverse using recursion.</w:t>
            </w:r>
          </w:p>
        </w:tc>
      </w:tr>
      <w:tr>
        <w:tc>
          <w:tcPr>
            <w:tcW w:type="dxa" w:w="743"/>
          </w:tcPr>
          <w:p>
            <w:pPr>
              <w:spacing w:before="0" w:after="0" w:line="240" w:lineRule="auto"/>
            </w:pPr>
            <w:r>
              <w:rPr>
                <w:b w:val="0"/>
                <w:i w:val="0"/>
                <w:sz w:val="18"/>
              </w:rPr>
              <w:t>3</w:t>
            </w:r>
          </w:p>
        </w:tc>
        <w:tc>
          <w:tcPr>
            <w:tcW w:type="dxa" w:w="2724"/>
          </w:tcPr>
          <w:p>
            <w:pPr>
              <w:spacing w:before="0" w:after="0" w:line="240" w:lineRule="auto"/>
            </w:pPr>
            <w:r>
              <w:rPr>
                <w:b w:val="0"/>
                <w:i w:val="0"/>
                <w:sz w:val="18"/>
              </w:rPr>
              <w:t>Search Student</w:t>
            </w:r>
          </w:p>
        </w:tc>
        <w:tc>
          <w:tcPr>
            <w:tcW w:type="dxa" w:w="743"/>
          </w:tcPr>
          <w:p>
            <w:pPr>
              <w:spacing w:before="0" w:after="0" w:line="240" w:lineRule="auto"/>
            </w:pPr>
            <w:r>
              <w:rPr>
                <w:b w:val="0"/>
                <w:i w:val="0"/>
                <w:sz w:val="18"/>
              </w:rPr>
              <w:t>3</w:t>
            </w:r>
          </w:p>
        </w:tc>
        <w:tc>
          <w:tcPr>
            <w:tcW w:type="dxa" w:w="5201"/>
          </w:tcPr>
          <w:p>
            <w:pPr>
              <w:spacing w:before="0" w:after="0" w:line="240" w:lineRule="auto"/>
            </w:pPr>
            <w:r>
              <w:rPr>
                <w:b w:val="0"/>
                <w:i w:val="0"/>
                <w:sz w:val="18"/>
              </w:rPr>
              <w:t>Offers linear search by ID, binary search by ID, and linear search by last name. It reports the number of comparisons performed.</w:t>
            </w:r>
          </w:p>
        </w:tc>
      </w:tr>
      <w:tr>
        <w:tc>
          <w:tcPr>
            <w:tcW w:type="dxa" w:w="743"/>
            <w:shd w:fill="F2F2F2"/>
          </w:tcPr>
          <w:p>
            <w:pPr>
              <w:spacing w:before="0" w:after="0" w:line="240" w:lineRule="auto"/>
            </w:pPr>
            <w:r>
              <w:rPr>
                <w:b w:val="0"/>
                <w:i w:val="0"/>
                <w:sz w:val="18"/>
              </w:rPr>
              <w:t>4</w:t>
            </w:r>
          </w:p>
        </w:tc>
        <w:tc>
          <w:tcPr>
            <w:tcW w:type="dxa" w:w="2724"/>
            <w:shd w:fill="F2F2F2"/>
          </w:tcPr>
          <w:p>
            <w:pPr>
              <w:spacing w:before="0" w:after="0" w:line="240" w:lineRule="auto"/>
            </w:pPr>
            <w:r>
              <w:rPr>
                <w:b w:val="0"/>
                <w:i w:val="0"/>
                <w:sz w:val="18"/>
              </w:rPr>
              <w:t>Update Student</w:t>
            </w:r>
          </w:p>
        </w:tc>
        <w:tc>
          <w:tcPr>
            <w:tcW w:type="dxa" w:w="743"/>
            <w:shd w:fill="F2F2F2"/>
          </w:tcPr>
          <w:p>
            <w:pPr>
              <w:spacing w:before="0" w:after="0" w:line="240" w:lineRule="auto"/>
            </w:pPr>
            <w:r>
              <w:rPr>
                <w:b w:val="0"/>
                <w:i w:val="0"/>
                <w:sz w:val="18"/>
              </w:rPr>
              <w:t>4</w:t>
            </w:r>
          </w:p>
        </w:tc>
        <w:tc>
          <w:tcPr>
            <w:tcW w:type="dxa" w:w="5201"/>
            <w:shd w:fill="F2F2F2"/>
          </w:tcPr>
          <w:p>
            <w:pPr>
              <w:spacing w:before="0" w:after="0" w:line="240" w:lineRule="auto"/>
            </w:pPr>
            <w:r>
              <w:rPr>
                <w:b w:val="0"/>
                <w:i w:val="0"/>
                <w:sz w:val="18"/>
              </w:rPr>
              <w:t>Finds a record by ID, shows the current values, accepts new values (Enter keeps the current value), confirms the change, and saves.</w:t>
            </w:r>
          </w:p>
        </w:tc>
      </w:tr>
      <w:tr>
        <w:tc>
          <w:tcPr>
            <w:tcW w:type="dxa" w:w="743"/>
          </w:tcPr>
          <w:p>
            <w:pPr>
              <w:spacing w:before="0" w:after="0" w:line="240" w:lineRule="auto"/>
            </w:pPr>
            <w:r>
              <w:rPr>
                <w:b w:val="0"/>
                <w:i w:val="0"/>
                <w:sz w:val="18"/>
              </w:rPr>
              <w:t>5</w:t>
            </w:r>
          </w:p>
        </w:tc>
        <w:tc>
          <w:tcPr>
            <w:tcW w:type="dxa" w:w="2724"/>
          </w:tcPr>
          <w:p>
            <w:pPr>
              <w:spacing w:before="0" w:after="0" w:line="240" w:lineRule="auto"/>
            </w:pPr>
            <w:r>
              <w:rPr>
                <w:b w:val="0"/>
                <w:i w:val="0"/>
                <w:sz w:val="18"/>
              </w:rPr>
              <w:t>Delete Student</w:t>
            </w:r>
          </w:p>
        </w:tc>
        <w:tc>
          <w:tcPr>
            <w:tcW w:type="dxa" w:w="743"/>
          </w:tcPr>
          <w:p>
            <w:pPr>
              <w:spacing w:before="0" w:after="0" w:line="240" w:lineRule="auto"/>
            </w:pPr>
            <w:r>
              <w:rPr>
                <w:b w:val="0"/>
                <w:i w:val="0"/>
                <w:sz w:val="18"/>
              </w:rPr>
              <w:t>5</w:t>
            </w:r>
          </w:p>
        </w:tc>
        <w:tc>
          <w:tcPr>
            <w:tcW w:type="dxa" w:w="5201"/>
          </w:tcPr>
          <w:p>
            <w:pPr>
              <w:spacing w:before="0" w:after="0" w:line="240" w:lineRule="auto"/>
            </w:pPr>
            <w:r>
              <w:rPr>
                <w:b w:val="0"/>
                <w:i w:val="0"/>
                <w:sz w:val="18"/>
              </w:rPr>
              <w:t>Finds a record, asks for confirmation, unlinks and deletes the node, and pushes a copy onto the recently deleted stack.</w:t>
            </w:r>
          </w:p>
        </w:tc>
      </w:tr>
      <w:tr>
        <w:tc>
          <w:tcPr>
            <w:tcW w:type="dxa" w:w="743"/>
            <w:shd w:fill="F2F2F2"/>
          </w:tcPr>
          <w:p>
            <w:pPr>
              <w:spacing w:before="0" w:after="0" w:line="240" w:lineRule="auto"/>
            </w:pPr>
            <w:r>
              <w:rPr>
                <w:b w:val="0"/>
                <w:i w:val="0"/>
                <w:sz w:val="18"/>
              </w:rPr>
              <w:t>6</w:t>
            </w:r>
          </w:p>
        </w:tc>
        <w:tc>
          <w:tcPr>
            <w:tcW w:type="dxa" w:w="2724"/>
            <w:shd w:fill="F2F2F2"/>
          </w:tcPr>
          <w:p>
            <w:pPr>
              <w:spacing w:before="0" w:after="0" w:line="240" w:lineRule="auto"/>
            </w:pPr>
            <w:r>
              <w:rPr>
                <w:b w:val="0"/>
                <w:i w:val="0"/>
                <w:sz w:val="18"/>
              </w:rPr>
              <w:t>Sort Students</w:t>
            </w:r>
          </w:p>
        </w:tc>
        <w:tc>
          <w:tcPr>
            <w:tcW w:type="dxa" w:w="743"/>
            <w:shd w:fill="F2F2F2"/>
          </w:tcPr>
          <w:p>
            <w:pPr>
              <w:spacing w:before="0" w:after="0" w:line="240" w:lineRule="auto"/>
            </w:pPr>
            <w:r>
              <w:rPr>
                <w:b w:val="0"/>
                <w:i w:val="0"/>
                <w:sz w:val="18"/>
              </w:rPr>
              <w:t>6</w:t>
            </w:r>
          </w:p>
        </w:tc>
        <w:tc>
          <w:tcPr>
            <w:tcW w:type="dxa" w:w="5201"/>
            <w:shd w:fill="F2F2F2"/>
          </w:tcPr>
          <w:p>
            <w:pPr>
              <w:spacing w:before="0" w:after="0" w:line="240" w:lineRule="auto"/>
            </w:pPr>
            <w:r>
              <w:rPr>
                <w:b w:val="0"/>
                <w:i w:val="0"/>
                <w:sz w:val="18"/>
              </w:rPr>
              <w:t>Sorts by student ID, last name, or GPA using either bubble sort or selection sort. It reports comparisons, swaps, and elapsed time.</w:t>
            </w:r>
          </w:p>
        </w:tc>
      </w:tr>
      <w:tr>
        <w:tc>
          <w:tcPr>
            <w:tcW w:type="dxa" w:w="743"/>
          </w:tcPr>
          <w:p>
            <w:pPr>
              <w:spacing w:before="0" w:after="0" w:line="240" w:lineRule="auto"/>
            </w:pPr>
            <w:r>
              <w:rPr>
                <w:b w:val="0"/>
                <w:i w:val="0"/>
                <w:sz w:val="18"/>
              </w:rPr>
              <w:t>7</w:t>
            </w:r>
          </w:p>
        </w:tc>
        <w:tc>
          <w:tcPr>
            <w:tcW w:type="dxa" w:w="2724"/>
          </w:tcPr>
          <w:p>
            <w:pPr>
              <w:spacing w:before="0" w:after="0" w:line="240" w:lineRule="auto"/>
            </w:pPr>
            <w:r>
              <w:rPr>
                <w:b w:val="0"/>
                <w:i w:val="0"/>
                <w:sz w:val="18"/>
              </w:rPr>
              <w:t>Recently Deleted Stack</w:t>
            </w:r>
          </w:p>
        </w:tc>
        <w:tc>
          <w:tcPr>
            <w:tcW w:type="dxa" w:w="743"/>
          </w:tcPr>
          <w:p>
            <w:pPr>
              <w:spacing w:before="0" w:after="0" w:line="240" w:lineRule="auto"/>
            </w:pPr>
            <w:r>
              <w:rPr>
                <w:b w:val="0"/>
                <w:i w:val="0"/>
                <w:sz w:val="18"/>
              </w:rPr>
              <w:t>7</w:t>
            </w:r>
          </w:p>
        </w:tc>
        <w:tc>
          <w:tcPr>
            <w:tcW w:type="dxa" w:w="5201"/>
          </w:tcPr>
          <w:p>
            <w:pPr>
              <w:spacing w:before="0" w:after="0" w:line="240" w:lineRule="auto"/>
            </w:pPr>
            <w:r>
              <w:rPr>
                <w:b w:val="0"/>
                <w:i w:val="0"/>
                <w:sz w:val="18"/>
              </w:rPr>
              <w:t>Provides peek, pop/restore, and display operations for the LIFO undo stack. Push happens automatically on delete.</w:t>
            </w:r>
          </w:p>
        </w:tc>
      </w:tr>
      <w:tr>
        <w:tc>
          <w:tcPr>
            <w:tcW w:type="dxa" w:w="743"/>
            <w:shd w:fill="F2F2F2"/>
          </w:tcPr>
          <w:p>
            <w:pPr>
              <w:spacing w:before="0" w:after="0" w:line="240" w:lineRule="auto"/>
            </w:pPr>
            <w:r>
              <w:rPr>
                <w:b w:val="0"/>
                <w:i w:val="0"/>
                <w:sz w:val="18"/>
              </w:rPr>
              <w:t>8</w:t>
            </w:r>
          </w:p>
        </w:tc>
        <w:tc>
          <w:tcPr>
            <w:tcW w:type="dxa" w:w="2724"/>
            <w:shd w:fill="F2F2F2"/>
          </w:tcPr>
          <w:p>
            <w:pPr>
              <w:spacing w:before="0" w:after="0" w:line="240" w:lineRule="auto"/>
            </w:pPr>
            <w:r>
              <w:rPr>
                <w:b w:val="0"/>
                <w:i w:val="0"/>
                <w:sz w:val="18"/>
              </w:rPr>
              <w:t>Student Service Queue</w:t>
            </w:r>
          </w:p>
        </w:tc>
        <w:tc>
          <w:tcPr>
            <w:tcW w:type="dxa" w:w="743"/>
            <w:shd w:fill="F2F2F2"/>
          </w:tcPr>
          <w:p>
            <w:pPr>
              <w:spacing w:before="0" w:after="0" w:line="240" w:lineRule="auto"/>
            </w:pPr>
            <w:r>
              <w:rPr>
                <w:b w:val="0"/>
                <w:i w:val="0"/>
                <w:sz w:val="18"/>
              </w:rPr>
              <w:t>8</w:t>
            </w:r>
          </w:p>
        </w:tc>
        <w:tc>
          <w:tcPr>
            <w:tcW w:type="dxa" w:w="5201"/>
            <w:shd w:fill="F2F2F2"/>
          </w:tcPr>
          <w:p>
            <w:pPr>
              <w:spacing w:before="0" w:after="0" w:line="240" w:lineRule="auto"/>
            </w:pPr>
            <w:r>
              <w:rPr>
                <w:b w:val="0"/>
                <w:i w:val="0"/>
                <w:sz w:val="18"/>
              </w:rPr>
              <w:t>Enqueues a student with a purpose, serves the student at the front, peeks at the next student, and displays the queue.</w:t>
            </w:r>
          </w:p>
        </w:tc>
      </w:tr>
      <w:tr>
        <w:tc>
          <w:tcPr>
            <w:tcW w:type="dxa" w:w="743"/>
          </w:tcPr>
          <w:p>
            <w:pPr>
              <w:spacing w:before="0" w:after="0" w:line="240" w:lineRule="auto"/>
            </w:pPr>
            <w:r>
              <w:rPr>
                <w:b w:val="0"/>
                <w:i w:val="0"/>
                <w:sz w:val="18"/>
              </w:rPr>
              <w:t>9</w:t>
            </w:r>
          </w:p>
        </w:tc>
        <w:tc>
          <w:tcPr>
            <w:tcW w:type="dxa" w:w="2724"/>
          </w:tcPr>
          <w:p>
            <w:pPr>
              <w:spacing w:before="0" w:after="0" w:line="240" w:lineRule="auto"/>
            </w:pPr>
            <w:r>
              <w:rPr>
                <w:b w:val="0"/>
                <w:i w:val="0"/>
                <w:sz w:val="18"/>
              </w:rPr>
              <w:t>Student Statistics</w:t>
            </w:r>
          </w:p>
        </w:tc>
        <w:tc>
          <w:tcPr>
            <w:tcW w:type="dxa" w:w="743"/>
          </w:tcPr>
          <w:p>
            <w:pPr>
              <w:spacing w:before="0" w:after="0" w:line="240" w:lineRule="auto"/>
            </w:pPr>
            <w:r>
              <w:rPr>
                <w:b w:val="0"/>
                <w:i w:val="0"/>
                <w:sz w:val="18"/>
              </w:rPr>
              <w:t>9</w:t>
            </w:r>
          </w:p>
        </w:tc>
        <w:tc>
          <w:tcPr>
            <w:tcW w:type="dxa" w:w="5201"/>
          </w:tcPr>
          <w:p>
            <w:pPr>
              <w:spacing w:before="0" w:after="0" w:line="240" w:lineRule="auto"/>
            </w:pPr>
            <w:r>
              <w:rPr>
                <w:b w:val="0"/>
                <w:i w:val="0"/>
                <w:sz w:val="18"/>
              </w:rPr>
              <w:t>Reports total records, average GPA, highest and lowest GPA, passing/failing counts, Dean's List count, and course distribution.</w:t>
            </w:r>
          </w:p>
        </w:tc>
      </w:tr>
      <w:tr>
        <w:tc>
          <w:tcPr>
            <w:tcW w:type="dxa" w:w="743"/>
            <w:shd w:fill="F2F2F2"/>
          </w:tcPr>
          <w:p>
            <w:pPr>
              <w:spacing w:before="0" w:after="0" w:line="240" w:lineRule="auto"/>
            </w:pPr>
            <w:r>
              <w:rPr>
                <w:b w:val="0"/>
                <w:i w:val="0"/>
                <w:sz w:val="18"/>
              </w:rPr>
              <w:t>10</w:t>
            </w:r>
          </w:p>
        </w:tc>
        <w:tc>
          <w:tcPr>
            <w:tcW w:type="dxa" w:w="2724"/>
            <w:shd w:fill="F2F2F2"/>
          </w:tcPr>
          <w:p>
            <w:pPr>
              <w:spacing w:before="0" w:after="0" w:line="240" w:lineRule="auto"/>
            </w:pPr>
            <w:r>
              <w:rPr>
                <w:b w:val="0"/>
                <w:i w:val="0"/>
                <w:sz w:val="18"/>
              </w:rPr>
              <w:t>Exit</w:t>
            </w:r>
          </w:p>
        </w:tc>
        <w:tc>
          <w:tcPr>
            <w:tcW w:type="dxa" w:w="743"/>
            <w:shd w:fill="F2F2F2"/>
          </w:tcPr>
          <w:p>
            <w:pPr>
              <w:spacing w:before="0" w:after="0" w:line="240" w:lineRule="auto"/>
            </w:pPr>
            <w:r>
              <w:rPr>
                <w:b w:val="0"/>
                <w:i w:val="0"/>
                <w:sz w:val="18"/>
              </w:rPr>
              <w:t>10</w:t>
            </w:r>
          </w:p>
        </w:tc>
        <w:tc>
          <w:tcPr>
            <w:tcW w:type="dxa" w:w="5201"/>
            <w:shd w:fill="F2F2F2"/>
          </w:tcPr>
          <w:p>
            <w:pPr>
              <w:spacing w:before="0" w:after="0" w:line="240" w:lineRule="auto"/>
            </w:pPr>
            <w:r xml:space="preserve">
              <w:rPr>
                <w:b w:val="0"/>
                <w:i w:val="0"/>
                <w:sz w:val="18"/>
              </w:rPr>
              <w:t xml:space="preserve">Saves the current records to </w:t>
            </w:r>
            <w:r>
              <w:rPr>
                <w:rFonts w:ascii="Consolas" w:hAnsi="Consolas"/>
                <w:b w:val="0"/>
                <w:i w:val="0"/>
                <w:color w:val="C7254E"/>
                <w:sz w:val="15"/>
                <w:shd w:fill="F2F2F2"/>
              </w:rPr>
              <w:t>students.csv</w:t>
            </w:r>
            <w:r xml:space="preserve">
              <w:rPr>
                <w:b w:val="0"/>
                <w:i w:val="0"/>
                <w:sz w:val="18"/>
              </w:rPr>
              <w:t xml:space="preserve"> and terminates the program.</w:t>
            </w:r>
          </w:p>
        </w:tc>
      </w:tr>
    </w:tbl>
    <w:p>
      <w:pPr>
        <w:spacing w:after="80" w:before="0"/>
      </w:pPr>
    </w:p>
    <w:p>
      <w:r>
        <w:rPr>
          <w:b/>
          <w:i w:val="0"/>
        </w:rPr>
        <w:t>Automatic saving.</w:t>
      </w:r>
      <w:r xml:space="preserve">
        <w:rPr>
          <w:b w:val="0"/>
          <w:i w:val="0"/>
        </w:rPr>
        <w:t xml:space="preserve"> Every operation that changes the record list (add, update, delete, restore, sort order) writes the list to </w:t>
      </w:r>
      <w:r>
        <w:rPr>
          <w:rFonts w:ascii="Consolas" w:hAnsi="Consolas"/>
          <w:b w:val="0"/>
          <w:i w:val="0"/>
          <w:color w:val="C7254E"/>
          <w:sz w:val="18"/>
          <w:shd w:fill="F2F2F2"/>
        </w:rPr>
        <w:t>students.csv</w:t>
      </w:r>
      <w:r>
        <w:rPr>
          <w:b w:val="0"/>
          <w:i w:val="0"/>
        </w:rPr>
        <w:t>. The queue is intentionally session-only because it represents the current physical line.</w:t>
      </w:r>
    </w:p>
    <w:p>
      <w:r>
        <w:rPr>
          <w:b/>
          <w:i w:val="0"/>
        </w:rPr>
        <w:t>Input validation.</w:t>
      </w:r>
      <w:r xml:space="preserve">
        <w:rPr>
          <w:b w:val="0"/>
          <w:i w:val="0"/>
        </w:rPr>
        <w:t xml:space="preserve"> The program rejects duplicate IDs, non-numeric IDs, IDs outside 6â€“9 digits, empty or invalid names, invalid course text, year levels outside 1â€“5, and GPAs outside 1.00â€“5.00. Invalid input produces a clear message and re-prompts instead of crashing.</w:t>
      </w:r>
    </w:p>
    <w:p>
      <w:pPr>
        <w:pStyle w:val="Heading1"/>
      </w:pPr>
      <w:r>
        <w:t>6. Data Structures Used</w:t>
      </w:r>
    </w:p>
    <w:p>
      <w:pPr>
        <w:pStyle w:val="Heading2"/>
      </w:pPr>
      <w:r>
        <w:t>6.1 Singly Linked List (Primary Storage)</w:t>
      </w:r>
    </w:p>
    <w:p>
      <w:r xml:space="preserve">
        <w:rPr>
          <w:b w:val="0"/>
          <w:i w:val="0"/>
        </w:rPr>
        <w:t xml:space="preserve">The student records are stored in a </w:t>
      </w:r>
      <w:r>
        <w:rPr>
          <w:b/>
          <w:i w:val="0"/>
        </w:rPr>
        <w:t>singly linked list</w:t>
      </w:r>
      <w:r xml:space="preserve">
        <w:rPr>
          <w:b w:val="0"/>
          <w:i w:val="0"/>
        </w:rPr>
        <w:t xml:space="preserve">. Each node contains one </w:t>
      </w:r>
      <w:r>
        <w:rPr>
          <w:rFonts w:ascii="Consolas" w:hAnsi="Consolas"/>
          <w:b w:val="0"/>
          <w:i w:val="0"/>
          <w:color w:val="C7254E"/>
          <w:sz w:val="18"/>
          <w:shd w:fill="F2F2F2"/>
        </w:rPr>
        <w:t>Student</w:t>
      </w:r>
      <w:r xml:space="preserve">
        <w:rPr>
          <w:b w:val="0"/>
          <w:i w:val="0"/>
        </w:rPr>
        <w:t xml:space="preserve"> record and one pointer to the next node: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struct StudentNode {</w:t>
            </w:r>
          </w:p>
          <w:p>
            <w:pPr>
              <w:spacing w:before="0" w:after="0" w:line="240" w:lineRule="auto"/>
            </w:pPr>
            <w:r xml:space="preserve">
              <w:rPr>
                <w:rFonts w:ascii="Consolas" w:hAnsi="Consolas"/>
                <w:color w:val="1F1F1F"/>
                <w:sz w:val="17"/>
              </w:rPr>
              <w:t xml:space="preserve">    Student data;</w:t>
            </w:r>
          </w:p>
          <w:p>
            <w:pPr>
              <w:spacing w:before="0" w:after="0" w:line="240" w:lineRule="auto"/>
            </w:pPr>
            <w:r xml:space="preserve">
              <w:rPr>
                <w:rFonts w:ascii="Consolas" w:hAnsi="Consolas"/>
                <w:color w:val="1F1F1F"/>
                <w:sz w:val="17"/>
              </w:rPr>
              <w:t xml:space="preserve">    StudentNode* next;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explicit StudentNode(const Student&amp; student)</w:t>
            </w:r>
          </w:p>
          <w:p>
            <w:pPr>
              <w:spacing w:before="0" w:after="0" w:line="240" w:lineRule="auto"/>
            </w:pPr>
            <w:r xml:space="preserve">
              <w:rPr>
                <w:rFonts w:ascii="Consolas" w:hAnsi="Consolas"/>
                <w:color w:val="1F1F1F"/>
                <w:sz w:val="17"/>
              </w:rPr>
              <w:t xml:space="preserve">        : data(student), next(nullptr) {}</w:t>
            </w:r>
          </w:p>
          <w:p>
            <w:pPr>
              <w:spacing w:before="0" w:after="0" w:line="240" w:lineRule="auto"/>
            </w:pPr>
            <w:r xml:space="preserve">
              <w:rPr>
                <w:rFonts w:ascii="Consolas" w:hAnsi="Consolas"/>
                <w:color w:val="1F1F1F"/>
                <w:sz w:val="17"/>
              </w:rPr>
              <w:t>};</w:t>
            </w:r>
          </w:p>
        </w:tc>
      </w:tr>
    </w:tbl>
    <w:p>
      <w:pPr>
        <w:spacing w:after="80" w:before="0"/>
      </w:pPr>
    </w:p>
    <w:p>
      <w:r xml:space="preserve">
        <w:rPr>
          <w:b w:val="0"/>
          <w:i w:val="0"/>
        </w:rPr>
        <w:t xml:space="preserve">The list itself keeps a </w:t>
      </w:r>
      <w:r>
        <w:rPr>
          <w:rFonts w:ascii="Consolas" w:hAnsi="Consolas"/>
          <w:b w:val="0"/>
          <w:i w:val="0"/>
          <w:color w:val="C7254E"/>
          <w:sz w:val="18"/>
          <w:shd w:fill="F2F2F2"/>
        </w:rPr>
        <w:t>head</w:t>
      </w:r>
      <w:r xml:space="preserve">
        <w:rPr>
          <w:b w:val="0"/>
          <w:i w:val="0"/>
        </w:rPr>
        <w:t xml:space="preserve"> pointer, a </w:t>
      </w:r>
      <w:r>
        <w:rPr>
          <w:rFonts w:ascii="Consolas" w:hAnsi="Consolas"/>
          <w:b w:val="0"/>
          <w:i w:val="0"/>
          <w:color w:val="C7254E"/>
          <w:sz w:val="18"/>
          <w:shd w:fill="F2F2F2"/>
        </w:rPr>
        <w:t>tail</w:t>
      </w:r>
      <w:r xml:space="preserve">
        <w:rPr>
          <w:b w:val="0"/>
          <w:i w:val="0"/>
        </w:rPr>
        <w:t xml:space="preserve"> pointer, and a node counter: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class StudentList {</w:t>
            </w:r>
          </w:p>
          <w:p>
            <w:pPr>
              <w:spacing w:before="0" w:after="0" w:line="240" w:lineRule="auto"/>
            </w:pPr>
            <w:r xml:space="preserve">
              <w:rPr>
                <w:rFonts w:ascii="Consolas" w:hAnsi="Consolas"/>
                <w:color w:val="1F1F1F"/>
                <w:sz w:val="17"/>
              </w:rPr>
              <w:t>private:</w:t>
            </w:r>
          </w:p>
          <w:p>
            <w:pPr>
              <w:spacing w:before="0" w:after="0" w:line="240" w:lineRule="auto"/>
            </w:pPr>
            <w:r xml:space="preserve">
              <w:rPr>
                <w:rFonts w:ascii="Consolas" w:hAnsi="Consolas"/>
                <w:color w:val="1F1F1F"/>
                <w:sz w:val="17"/>
              </w:rPr>
              <w:t xml:space="preserve">    StudentNode* head;</w:t>
            </w:r>
          </w:p>
          <w:p>
            <w:pPr>
              <w:spacing w:before="0" w:after="0" w:line="240" w:lineRule="auto"/>
            </w:pPr>
            <w:r xml:space="preserve">
              <w:rPr>
                <w:rFonts w:ascii="Consolas" w:hAnsi="Consolas"/>
                <w:color w:val="1F1F1F"/>
                <w:sz w:val="17"/>
              </w:rPr>
              <w:t xml:space="preserve">    StudentNode* tail;</w:t>
            </w:r>
          </w:p>
          <w:p>
            <w:pPr>
              <w:spacing w:before="0" w:after="0" w:line="240" w:lineRule="auto"/>
            </w:pPr>
            <w:r xml:space="preserve">
              <w:rPr>
                <w:rFonts w:ascii="Consolas" w:hAnsi="Consolas"/>
                <w:color w:val="1F1F1F"/>
                <w:sz w:val="17"/>
              </w:rPr>
              <w:t xml:space="preserve">    int nodeCount;</w:t>
            </w:r>
          </w:p>
          <w:p>
            <w:pPr>
              <w:spacing w:before="0" w:after="0" w:line="240" w:lineRule="auto"/>
            </w:pPr>
            <w:r xml:space="preserve">
              <w:rPr>
                <w:rFonts w:ascii="Consolas" w:hAnsi="Consolas"/>
                <w:color w:val="1F1F1F"/>
                <w:sz w:val="17"/>
              </w:rPr>
              <w:t xml:space="preserve">    // ...</w:t>
            </w:r>
          </w:p>
          <w:p>
            <w:pPr>
              <w:spacing w:before="0" w:after="0" w:line="240" w:lineRule="auto"/>
            </w:pPr>
            <w:r xml:space="preserve">
              <w:rPr>
                <w:rFonts w:ascii="Consolas" w:hAnsi="Consolas"/>
                <w:color w:val="1F1F1F"/>
                <w:sz w:val="17"/>
              </w:rPr>
              <w:t>};</w:t>
            </w:r>
          </w:p>
        </w:tc>
      </w:tr>
    </w:tbl>
    <w:p>
      <w:pPr>
        <w:spacing w:after="80" w:before="0"/>
      </w:pPr>
    </w:p>
    <w:p>
      <w:pPr>
        <w:spacing w:before="120" w:after="40"/>
        <w:jc w:val="center"/>
      </w:pPr>
      <w:r>
        <w:drawing>
          <wp:inline xmlns:a="http://schemas.openxmlformats.org/drawingml/2006/main" xmlns:pic="http://schemas.openxmlformats.org/drawingml/2006/picture">
            <wp:extent cx="5852160" cy="2215460"/>
            <wp:docPr id="1" name="Picture 1"/>
            <wp:cNvGraphicFramePr>
              <a:graphicFrameLocks noChangeAspect="1"/>
            </wp:cNvGraphicFramePr>
            <a:graphic>
              <a:graphicData uri="http://schemas.openxmlformats.org/drawingml/2006/picture">
                <pic:pic>
                  <pic:nvPicPr>
                    <pic:cNvPr id="0" name="linked_list.png"/>
                    <pic:cNvPicPr/>
                  </pic:nvPicPr>
                  <pic:blipFill>
                    <a:blip r:embed="rId11"/>
                    <a:stretch>
                      <a:fillRect/>
                    </a:stretch>
                  </pic:blipFill>
                  <pic:spPr>
                    <a:xfrm>
                      <a:off x="0" y="0"/>
                      <a:ext cx="5852160" cy="2215460"/>
                    </a:xfrm>
                    <a:prstGeom prst="rect"/>
                  </pic:spPr>
                </pic:pic>
              </a:graphicData>
            </a:graphic>
          </wp:inline>
        </w:drawing>
      </w:r>
    </w:p>
    <w:p>
      <w:pPr>
        <w:spacing w:after="200"/>
        <w:jc w:val="center"/>
      </w:pPr>
      <w:r>
        <w:rPr>
          <w:i/>
          <w:color w:val="595959"/>
          <w:sz w:val="18"/>
        </w:rPr>
        <w:t>Figure 1. A singly linked list with head and tail pointers.</w:t>
      </w:r>
    </w:p>
    <w:p>
      <w:r>
        <w:rPr>
          <w:b/>
          <w:i w:val="0"/>
        </w:rPr>
        <w:t>Why a linked list instead of an array?</w:t>
      </w:r>
    </w:p>
    <w:p>
      <w:pPr>
        <w:spacing w:after="50"/>
        <w:ind w:left="312" w:hanging="238"/>
      </w:pPr>
      <w:r>
        <w:rPr>
          <w:b/>
          <w:color w:val="2E75B6"/>
        </w:rPr>
        <w:t xml:space="preserve">•  </w:t>
      </w:r>
      <w:r>
        <w:rPr>
          <w:b w:val="0"/>
          <w:i w:val="0"/>
          <w:sz w:val="21"/>
        </w:rPr>
        <w:t>The number of records is not fixed. A new node is allocated only when a</w:t>
      </w:r>
    </w:p>
    <w:p>
      <w:r>
        <w:rPr>
          <w:b w:val="0"/>
          <w:i w:val="0"/>
        </w:rPr>
        <w:t>student is added, so the list can grow until memory is exhausted.</w:t>
      </w:r>
    </w:p>
    <w:p>
      <w:pPr>
        <w:spacing w:after="50"/>
        <w:ind w:left="312" w:hanging="238"/>
      </w:pPr>
      <w:r>
        <w:rPr>
          <w:b/>
          <w:color w:val="2E75B6"/>
        </w:rPr>
        <w:t xml:space="preserve">•  </w:t>
      </w:r>
      <w:r xml:space="preserve">
        <w:rPr>
          <w:b w:val="0"/>
          <w:i w:val="0"/>
          <w:sz w:val="21"/>
        </w:rPr>
        <w:t xml:space="preserve">Appending at the tail is O(1) because the list keeps a </w:t>
      </w:r>
      <w:r>
        <w:rPr>
          <w:rFonts w:ascii="Consolas" w:hAnsi="Consolas"/>
          <w:b w:val="0"/>
          <w:i w:val="0"/>
          <w:color w:val="C7254E"/>
          <w:sz w:val="18"/>
          <w:shd w:fill="F2F2F2"/>
        </w:rPr>
        <w:t>tail</w:t>
      </w:r>
      <w:r xml:space="preserve">
        <w:rPr>
          <w:b w:val="0"/>
          <w:i w:val="0"/>
          <w:sz w:val="21"/>
        </w:rPr>
        <w:t xml:space="preserve"> pointer.</w:t>
      </w:r>
    </w:p>
    <w:p>
      <w:pPr>
        <w:spacing w:after="50"/>
        <w:ind w:left="312" w:hanging="238"/>
      </w:pPr>
      <w:r>
        <w:rPr>
          <w:b/>
          <w:color w:val="2E75B6"/>
        </w:rPr>
        <w:t xml:space="preserve">•  </w:t>
      </w:r>
      <w:r>
        <w:rPr>
          <w:b w:val="0"/>
          <w:i w:val="0"/>
          <w:sz w:val="21"/>
        </w:rPr>
        <w:t>Deleting a record unlinks one node and releases its memory; no elements need</w:t>
      </w:r>
    </w:p>
    <w:p>
      <w:r>
        <w:rPr>
          <w:b w:val="0"/>
          <w:i w:val="0"/>
        </w:rPr>
        <w:t>to be shifted.</w:t>
      </w:r>
    </w:p>
    <w:p>
      <w:pPr>
        <w:spacing w:after="50"/>
        <w:ind w:left="312" w:hanging="238"/>
      </w:pPr>
      <w:r>
        <w:rPr>
          <w:b/>
          <w:color w:val="2E75B6"/>
        </w:rPr>
        <w:t xml:space="preserve">•  </w:t>
      </w:r>
      <w:r>
        <w:rPr>
          <w:b w:val="0"/>
          <w:i w:val="0"/>
          <w:sz w:val="21"/>
        </w:rPr>
        <w:t>The trade-off is the loss of random access. Finding the k-th record requires</w:t>
      </w:r>
    </w:p>
    <w:p>
      <w:r>
        <w:rPr>
          <w:b w:val="0"/>
          <w:i w:val="0"/>
        </w:rPr>
        <w:t>walking from the head, so search, update, and delete are O(n) in the worst case.</w:t>
      </w:r>
    </w:p>
    <w:p>
      <w:r>
        <w:rPr>
          <w:b/>
          <w:i w:val="0"/>
        </w:rPr>
        <w:t>Core operations and complexity</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2353"/>
        <w:gridCol w:w="2353"/>
        <w:gridCol w:w="2353"/>
        <w:gridCol w:w="2353"/>
      </w:tblGrid>
      <w:tr>
        <w:trPr>
          <w:tblHeader w:val="true"/>
        </w:trPr>
        <w:tc>
          <w:tcPr>
            <w:tcW w:type="dxa" w:w="1711"/>
            <w:shd w:fill="1F3864"/>
          </w:tcPr>
          <w:p>
            <w:pPr>
              <w:spacing w:before="0" w:after="0" w:line="240" w:lineRule="auto"/>
            </w:pPr>
            <w:r>
              <w:rPr>
                <w:b/>
                <w:i w:val="0"/>
                <w:color w:val="FFFFFF"/>
                <w:sz w:val="18"/>
              </w:rPr>
              <w:t>Operation</w:t>
            </w:r>
          </w:p>
        </w:tc>
        <w:tc>
          <w:tcPr>
            <w:tcW w:type="dxa" w:w="3267"/>
            <w:shd w:fill="1F3864"/>
          </w:tcPr>
          <w:p>
            <w:pPr>
              <w:spacing w:before="0" w:after="0" w:line="240" w:lineRule="auto"/>
            </w:pPr>
            <w:r>
              <w:rPr>
                <w:b/>
                <w:i w:val="0"/>
                <w:color w:val="FFFFFF"/>
                <w:sz w:val="18"/>
              </w:rPr>
              <w:t>How it works</w:t>
            </w:r>
          </w:p>
        </w:tc>
        <w:tc>
          <w:tcPr>
            <w:tcW w:type="dxa" w:w="3267"/>
            <w:shd w:fill="1F3864"/>
          </w:tcPr>
          <w:p>
            <w:pPr>
              <w:spacing w:before="0" w:after="0" w:line="240" w:lineRule="auto"/>
            </w:pPr>
            <w:r>
              <w:rPr>
                <w:b/>
                <w:i w:val="0"/>
                <w:color w:val="FFFFFF"/>
                <w:sz w:val="18"/>
              </w:rPr>
              <w:t>Time</w:t>
            </w:r>
          </w:p>
        </w:tc>
        <w:tc>
          <w:tcPr>
            <w:tcW w:type="dxa" w:w="1167"/>
            <w:shd w:fill="1F3864"/>
          </w:tcPr>
          <w:p>
            <w:pPr>
              <w:spacing w:before="0" w:after="0" w:line="240" w:lineRule="auto"/>
            </w:pPr>
            <w:r>
              <w:rPr>
                <w:b/>
                <w:i w:val="0"/>
                <w:color w:val="FFFFFF"/>
                <w:sz w:val="18"/>
              </w:rPr>
              <w:t>Space</w:t>
            </w:r>
          </w:p>
        </w:tc>
      </w:tr>
      <w:tr>
        <w:tc>
          <w:tcPr>
            <w:tcW w:type="dxa" w:w="1711"/>
          </w:tcPr>
          <w:p>
            <w:pPr>
              <w:spacing w:before="0" w:after="0" w:line="240" w:lineRule="auto"/>
            </w:pPr>
            <w:r>
              <w:rPr>
                <w:rFonts w:ascii="Consolas" w:hAnsi="Consolas"/>
                <w:b w:val="0"/>
                <w:i w:val="0"/>
                <w:color w:val="C7254E"/>
                <w:sz w:val="15"/>
                <w:shd w:fill="F2F2F2"/>
              </w:rPr>
              <w:t>add()</w:t>
            </w:r>
          </w:p>
        </w:tc>
        <w:tc>
          <w:tcPr>
            <w:tcW w:type="dxa" w:w="3267"/>
          </w:tcPr>
          <w:p>
            <w:pPr>
              <w:spacing w:before="0" w:after="0" w:line="240" w:lineRule="auto"/>
            </w:pPr>
            <w:r xml:space="preserve">
              <w:rPr>
                <w:b w:val="0"/>
                <w:i w:val="0"/>
                <w:sz w:val="18"/>
              </w:rPr>
              <w:t xml:space="preserve">Check for a duplicate ID, allocate a node, link it after </w:t>
            </w:r>
            <w:r>
              <w:rPr>
                <w:rFonts w:ascii="Consolas" w:hAnsi="Consolas"/>
                <w:b w:val="0"/>
                <w:i w:val="0"/>
                <w:color w:val="C7254E"/>
                <w:sz w:val="15"/>
                <w:shd w:fill="F2F2F2"/>
              </w:rPr>
              <w:t>tail</w:t>
            </w:r>
          </w:p>
        </w:tc>
        <w:tc>
          <w:tcPr>
            <w:tcW w:type="dxa" w:w="3267"/>
          </w:tcPr>
          <w:p>
            <w:pPr>
              <w:spacing w:before="0" w:after="0" w:line="240" w:lineRule="auto"/>
            </w:pPr>
            <w:r>
              <w:rPr>
                <w:b w:val="0"/>
                <w:i w:val="0"/>
                <w:sz w:val="18"/>
              </w:rPr>
              <w:t>O(n) because of duplicate check; O(1) linking</w:t>
            </w:r>
          </w:p>
        </w:tc>
        <w:tc>
          <w:tcPr>
            <w:tcW w:type="dxa" w:w="1167"/>
          </w:tcPr>
          <w:p>
            <w:pPr>
              <w:spacing w:before="0" w:after="0" w:line="240" w:lineRule="auto"/>
            </w:pPr>
            <w:r>
              <w:rPr>
                <w:b w:val="0"/>
                <w:i w:val="0"/>
                <w:sz w:val="18"/>
              </w:rPr>
              <w:t>O(1)</w:t>
            </w:r>
          </w:p>
        </w:tc>
      </w:tr>
      <w:tr>
        <w:tc>
          <w:tcPr>
            <w:tcW w:type="dxa" w:w="1711"/>
            <w:shd w:fill="F2F2F2"/>
          </w:tcPr>
          <w:p>
            <w:pPr>
              <w:spacing w:before="0" w:after="0" w:line="240" w:lineRule="auto"/>
            </w:pPr>
            <w:r>
              <w:rPr>
                <w:rFonts w:ascii="Consolas" w:hAnsi="Consolas"/>
                <w:b w:val="0"/>
                <w:i w:val="0"/>
                <w:color w:val="C7254E"/>
                <w:sz w:val="15"/>
                <w:shd w:fill="F2F2F2"/>
              </w:rPr>
              <w:t>findById()</w:t>
            </w:r>
          </w:p>
        </w:tc>
        <w:tc>
          <w:tcPr>
            <w:tcW w:type="dxa" w:w="3267"/>
            <w:shd w:fill="F2F2F2"/>
          </w:tcPr>
          <w:p>
            <w:pPr>
              <w:spacing w:before="0" w:after="0" w:line="240" w:lineRule="auto"/>
            </w:pPr>
            <w:r xml:space="preserve">
              <w:rPr>
                <w:b w:val="0"/>
                <w:i w:val="0"/>
                <w:sz w:val="18"/>
              </w:rPr>
              <w:t xml:space="preserve">Walk from </w:t>
            </w:r>
            <w:r>
              <w:rPr>
                <w:rFonts w:ascii="Consolas" w:hAnsi="Consolas"/>
                <w:b w:val="0"/>
                <w:i w:val="0"/>
                <w:color w:val="C7254E"/>
                <w:sz w:val="15"/>
                <w:shd w:fill="F2F2F2"/>
              </w:rPr>
              <w:t>head</w:t>
            </w:r>
            <w:r xml:space="preserve">
              <w:rPr>
                <w:b w:val="0"/>
                <w:i w:val="0"/>
                <w:sz w:val="18"/>
              </w:rPr>
              <w:t xml:space="preserve"> until the ID matches</w:t>
            </w:r>
          </w:p>
        </w:tc>
        <w:tc>
          <w:tcPr>
            <w:tcW w:type="dxa" w:w="3267"/>
            <w:shd w:fill="F2F2F2"/>
          </w:tcPr>
          <w:p>
            <w:pPr>
              <w:spacing w:before="0" w:after="0" w:line="240" w:lineRule="auto"/>
            </w:pPr>
            <w:r>
              <w:rPr>
                <w:b w:val="0"/>
                <w:i w:val="0"/>
                <w:sz w:val="18"/>
              </w:rPr>
              <w:t>O(n)</w:t>
            </w:r>
          </w:p>
        </w:tc>
        <w:tc>
          <w:tcPr>
            <w:tcW w:type="dxa" w:w="1167"/>
            <w:shd w:fill="F2F2F2"/>
          </w:tcPr>
          <w:p>
            <w:pPr>
              <w:spacing w:before="0" w:after="0" w:line="240" w:lineRule="auto"/>
            </w:pPr>
            <w:r>
              <w:rPr>
                <w:b w:val="0"/>
                <w:i w:val="0"/>
                <w:sz w:val="18"/>
              </w:rPr>
              <w:t>O(1)</w:t>
            </w:r>
          </w:p>
        </w:tc>
      </w:tr>
      <w:tr>
        <w:tc>
          <w:tcPr>
            <w:tcW w:type="dxa" w:w="1711"/>
          </w:tcPr>
          <w:p>
            <w:pPr>
              <w:spacing w:before="0" w:after="0" w:line="240" w:lineRule="auto"/>
            </w:pPr>
            <w:r>
              <w:rPr>
                <w:rFonts w:ascii="Consolas" w:hAnsi="Consolas"/>
                <w:b w:val="0"/>
                <w:i w:val="0"/>
                <w:color w:val="C7254E"/>
                <w:sz w:val="15"/>
                <w:shd w:fill="F2F2F2"/>
              </w:rPr>
              <w:t>update()</w:t>
            </w:r>
          </w:p>
        </w:tc>
        <w:tc>
          <w:tcPr>
            <w:tcW w:type="dxa" w:w="3267"/>
          </w:tcPr>
          <w:p>
            <w:pPr>
              <w:spacing w:before="0" w:after="0" w:line="240" w:lineRule="auto"/>
            </w:pPr>
            <w:r>
              <w:rPr>
                <w:b w:val="0"/>
                <w:i w:val="0"/>
                <w:sz w:val="18"/>
              </w:rPr>
              <w:t>Find the node, copy the old record, overwrite the data</w:t>
            </w:r>
          </w:p>
        </w:tc>
        <w:tc>
          <w:tcPr>
            <w:tcW w:type="dxa" w:w="3267"/>
          </w:tcPr>
          <w:p>
            <w:pPr>
              <w:spacing w:before="0" w:after="0" w:line="240" w:lineRule="auto"/>
            </w:pPr>
            <w:r>
              <w:rPr>
                <w:b w:val="0"/>
                <w:i w:val="0"/>
                <w:sz w:val="18"/>
              </w:rPr>
              <w:t>O(n)</w:t>
            </w:r>
          </w:p>
        </w:tc>
        <w:tc>
          <w:tcPr>
            <w:tcW w:type="dxa" w:w="1167"/>
          </w:tcPr>
          <w:p>
            <w:pPr>
              <w:spacing w:before="0" w:after="0" w:line="240" w:lineRule="auto"/>
            </w:pPr>
            <w:r>
              <w:rPr>
                <w:b w:val="0"/>
                <w:i w:val="0"/>
                <w:sz w:val="18"/>
              </w:rPr>
              <w:t>O(1)</w:t>
            </w:r>
          </w:p>
        </w:tc>
      </w:tr>
      <w:tr>
        <w:tc>
          <w:tcPr>
            <w:tcW w:type="dxa" w:w="1711"/>
            <w:shd w:fill="F2F2F2"/>
          </w:tcPr>
          <w:p>
            <w:pPr>
              <w:spacing w:before="0" w:after="0" w:line="240" w:lineRule="auto"/>
            </w:pPr>
            <w:r>
              <w:rPr>
                <w:rFonts w:ascii="Consolas" w:hAnsi="Consolas"/>
                <w:b w:val="0"/>
                <w:i w:val="0"/>
                <w:color w:val="C7254E"/>
                <w:sz w:val="15"/>
                <w:shd w:fill="F2F2F2"/>
              </w:rPr>
              <w:t>remove()</w:t>
            </w:r>
          </w:p>
        </w:tc>
        <w:tc>
          <w:tcPr>
            <w:tcW w:type="dxa" w:w="3267"/>
            <w:shd w:fill="F2F2F2"/>
          </w:tcPr>
          <w:p>
            <w:pPr>
              <w:spacing w:before="0" w:after="0" w:line="240" w:lineRule="auto"/>
            </w:pPr>
            <w:r xml:space="preserve">
              <w:rPr>
                <w:b w:val="0"/>
                <w:i w:val="0"/>
                <w:sz w:val="18"/>
              </w:rPr>
              <w:t xml:space="preserve">Find the node, unlink it, update </w:t>
            </w:r>
            <w:r>
              <w:rPr>
                <w:rFonts w:ascii="Consolas" w:hAnsi="Consolas"/>
                <w:b w:val="0"/>
                <w:i w:val="0"/>
                <w:color w:val="C7254E"/>
                <w:sz w:val="15"/>
                <w:shd w:fill="F2F2F2"/>
              </w:rPr>
              <w:t>tail</w:t>
            </w:r>
            <w:r xml:space="preserve">
              <w:rPr>
                <w:b w:val="0"/>
                <w:i w:val="0"/>
                <w:sz w:val="18"/>
              </w:rPr>
              <w:t xml:space="preserve"> if needed, </w:t>
            </w:r>
            <w:r>
              <w:rPr>
                <w:rFonts w:ascii="Consolas" w:hAnsi="Consolas"/>
                <w:b w:val="0"/>
                <w:i w:val="0"/>
                <w:color w:val="C7254E"/>
                <w:sz w:val="15"/>
                <w:shd w:fill="F2F2F2"/>
              </w:rPr>
              <w:t>delete</w:t>
            </w:r>
            <w:r xml:space="preserve">
              <w:rPr>
                <w:b w:val="0"/>
                <w:i w:val="0"/>
                <w:sz w:val="18"/>
              </w:rPr>
              <w:t xml:space="preserve"> it</w:t>
            </w:r>
          </w:p>
        </w:tc>
        <w:tc>
          <w:tcPr>
            <w:tcW w:type="dxa" w:w="3267"/>
            <w:shd w:fill="F2F2F2"/>
          </w:tcPr>
          <w:p>
            <w:pPr>
              <w:spacing w:before="0" w:after="0" w:line="240" w:lineRule="auto"/>
            </w:pPr>
            <w:r>
              <w:rPr>
                <w:b w:val="0"/>
                <w:i w:val="0"/>
                <w:sz w:val="18"/>
              </w:rPr>
              <w:t>O(n)</w:t>
            </w:r>
          </w:p>
        </w:tc>
        <w:tc>
          <w:tcPr>
            <w:tcW w:type="dxa" w:w="1167"/>
            <w:shd w:fill="F2F2F2"/>
          </w:tcPr>
          <w:p>
            <w:pPr>
              <w:spacing w:before="0" w:after="0" w:line="240" w:lineRule="auto"/>
            </w:pPr>
            <w:r>
              <w:rPr>
                <w:b w:val="0"/>
                <w:i w:val="0"/>
                <w:sz w:val="18"/>
              </w:rPr>
              <w:t>O(1)</w:t>
            </w:r>
          </w:p>
        </w:tc>
      </w:tr>
      <w:tr>
        <w:tc>
          <w:tcPr>
            <w:tcW w:type="dxa" w:w="1711"/>
          </w:tcPr>
          <w:p>
            <w:pPr>
              <w:spacing w:before="0" w:after="0" w:line="240" w:lineRule="auto"/>
            </w:pPr>
            <w:r>
              <w:rPr>
                <w:rFonts w:ascii="Consolas" w:hAnsi="Consolas"/>
                <w:b w:val="0"/>
                <w:i w:val="0"/>
                <w:color w:val="C7254E"/>
                <w:sz w:val="15"/>
                <w:shd w:fill="F2F2F2"/>
              </w:rPr>
              <w:t>displayAll()</w:t>
            </w:r>
          </w:p>
        </w:tc>
        <w:tc>
          <w:tcPr>
            <w:tcW w:type="dxa" w:w="3267"/>
          </w:tcPr>
          <w:p>
            <w:pPr>
              <w:spacing w:before="0" w:after="0" w:line="240" w:lineRule="auto"/>
            </w:pPr>
            <w:r xml:space="preserve">
              <w:rPr>
                <w:b w:val="0"/>
                <w:i w:val="0"/>
                <w:sz w:val="18"/>
              </w:rPr>
              <w:t xml:space="preserve">Traverse from </w:t>
            </w:r>
            <w:r>
              <w:rPr>
                <w:rFonts w:ascii="Consolas" w:hAnsi="Consolas"/>
                <w:b w:val="0"/>
                <w:i w:val="0"/>
                <w:color w:val="C7254E"/>
                <w:sz w:val="15"/>
                <w:shd w:fill="F2F2F2"/>
              </w:rPr>
              <w:t>head</w:t>
            </w:r>
            <w:r xml:space="preserve">
              <w:rPr>
                <w:b w:val="0"/>
                <w:i w:val="0"/>
                <w:sz w:val="18"/>
              </w:rPr>
              <w:t xml:space="preserve"> to </w:t>
            </w:r>
            <w:r>
              <w:rPr>
                <w:rFonts w:ascii="Consolas" w:hAnsi="Consolas"/>
                <w:b w:val="0"/>
                <w:i w:val="0"/>
                <w:color w:val="C7254E"/>
                <w:sz w:val="15"/>
                <w:shd w:fill="F2F2F2"/>
              </w:rPr>
              <w:t>nullptr</w:t>
            </w:r>
            <w:r xml:space="preserve">
              <w:rPr>
                <w:b w:val="0"/>
                <w:i w:val="0"/>
                <w:sz w:val="18"/>
              </w:rPr>
              <w:t xml:space="preserve"> and print each node</w:t>
            </w:r>
          </w:p>
        </w:tc>
        <w:tc>
          <w:tcPr>
            <w:tcW w:type="dxa" w:w="3267"/>
          </w:tcPr>
          <w:p>
            <w:pPr>
              <w:spacing w:before="0" w:after="0" w:line="240" w:lineRule="auto"/>
            </w:pPr>
            <w:r>
              <w:rPr>
                <w:b w:val="0"/>
                <w:i w:val="0"/>
                <w:sz w:val="18"/>
              </w:rPr>
              <w:t>O(n)</w:t>
            </w:r>
          </w:p>
        </w:tc>
        <w:tc>
          <w:tcPr>
            <w:tcW w:type="dxa" w:w="1167"/>
          </w:tcPr>
          <w:p>
            <w:pPr>
              <w:spacing w:before="0" w:after="0" w:line="240" w:lineRule="auto"/>
            </w:pPr>
            <w:r>
              <w:rPr>
                <w:b w:val="0"/>
                <w:i w:val="0"/>
                <w:sz w:val="18"/>
              </w:rPr>
              <w:t>O(1)</w:t>
            </w:r>
          </w:p>
        </w:tc>
      </w:tr>
      <w:tr>
        <w:tc>
          <w:tcPr>
            <w:tcW w:type="dxa" w:w="1711"/>
            <w:shd w:fill="F2F2F2"/>
          </w:tcPr>
          <w:p>
            <w:pPr>
              <w:spacing w:before="0" w:after="0" w:line="240" w:lineRule="auto"/>
            </w:pPr>
            <w:r>
              <w:rPr>
                <w:rFonts w:ascii="Consolas" w:hAnsi="Consolas"/>
                <w:b w:val="0"/>
                <w:i w:val="0"/>
                <w:color w:val="C7254E"/>
                <w:sz w:val="15"/>
                <w:shd w:fill="F2F2F2"/>
              </w:rPr>
              <w:t>countRecursive()</w:t>
            </w:r>
          </w:p>
        </w:tc>
        <w:tc>
          <w:tcPr>
            <w:tcW w:type="dxa" w:w="3267"/>
            <w:shd w:fill="F2F2F2"/>
          </w:tcPr>
          <w:p>
            <w:pPr>
              <w:spacing w:before="0" w:after="0" w:line="240" w:lineRule="auto"/>
            </w:pPr>
            <w:r>
              <w:rPr>
                <w:b w:val="0"/>
                <w:i w:val="0"/>
                <w:sz w:val="18"/>
              </w:rPr>
              <w:t>Recursively visit every node</w:t>
            </w:r>
          </w:p>
        </w:tc>
        <w:tc>
          <w:tcPr>
            <w:tcW w:type="dxa" w:w="3267"/>
            <w:shd w:fill="F2F2F2"/>
          </w:tcPr>
          <w:p>
            <w:pPr>
              <w:spacing w:before="0" w:after="0" w:line="240" w:lineRule="auto"/>
            </w:pPr>
            <w:r>
              <w:rPr>
                <w:b w:val="0"/>
                <w:i w:val="0"/>
                <w:sz w:val="18"/>
              </w:rPr>
              <w:t>O(n)</w:t>
            </w:r>
          </w:p>
        </w:tc>
        <w:tc>
          <w:tcPr>
            <w:tcW w:type="dxa" w:w="1167"/>
            <w:shd w:fill="F2F2F2"/>
          </w:tcPr>
          <w:p>
            <w:pPr>
              <w:spacing w:before="0" w:after="0" w:line="240" w:lineRule="auto"/>
            </w:pPr>
            <w:r>
              <w:rPr>
                <w:b w:val="0"/>
                <w:i w:val="0"/>
                <w:sz w:val="18"/>
              </w:rPr>
              <w:t>O(n) call stack</w:t>
            </w:r>
          </w:p>
        </w:tc>
      </w:tr>
      <w:tr>
        <w:tc>
          <w:tcPr>
            <w:tcW w:type="dxa" w:w="1711"/>
          </w:tcPr>
          <w:p>
            <w:pPr>
              <w:spacing w:before="0" w:after="0" w:line="240" w:lineRule="auto"/>
            </w:pPr>
            <w:r>
              <w:rPr>
                <w:rFonts w:ascii="Consolas" w:hAnsi="Consolas"/>
                <w:b w:val="0"/>
                <w:i w:val="0"/>
                <w:color w:val="C7254E"/>
                <w:sz w:val="15"/>
                <w:shd w:fill="F2F2F2"/>
              </w:rPr>
              <w:t>clear()</w:t>
            </w:r>
            <w:r xml:space="preserve">
              <w:rPr>
                <w:b w:val="0"/>
                <w:i w:val="0"/>
                <w:sz w:val="18"/>
              </w:rPr>
              <w:t xml:space="preserve"> / destructor</w:t>
            </w:r>
          </w:p>
        </w:tc>
        <w:tc>
          <w:tcPr>
            <w:tcW w:type="dxa" w:w="3267"/>
          </w:tcPr>
          <w:p>
            <w:pPr>
              <w:spacing w:before="0" w:after="0" w:line="240" w:lineRule="auto"/>
            </w:pPr>
            <w:r>
              <w:rPr>
                <w:b w:val="0"/>
                <w:i w:val="0"/>
                <w:sz w:val="18"/>
              </w:rPr>
              <w:t>Delete every node exactly once</w:t>
            </w:r>
          </w:p>
        </w:tc>
        <w:tc>
          <w:tcPr>
            <w:tcW w:type="dxa" w:w="3267"/>
          </w:tcPr>
          <w:p>
            <w:pPr>
              <w:spacing w:before="0" w:after="0" w:line="240" w:lineRule="auto"/>
            </w:pPr>
            <w:r>
              <w:rPr>
                <w:b w:val="0"/>
                <w:i w:val="0"/>
                <w:sz w:val="18"/>
              </w:rPr>
              <w:t>O(n)</w:t>
            </w:r>
          </w:p>
        </w:tc>
        <w:tc>
          <w:tcPr>
            <w:tcW w:type="dxa" w:w="1167"/>
          </w:tcPr>
          <w:p>
            <w:pPr>
              <w:spacing w:before="0" w:after="0" w:line="240" w:lineRule="auto"/>
            </w:pPr>
            <w:r>
              <w:rPr>
                <w:b w:val="0"/>
                <w:i w:val="0"/>
                <w:sz w:val="18"/>
              </w:rPr>
              <w:t>O(1)</w:t>
            </w:r>
          </w:p>
        </w:tc>
      </w:tr>
    </w:tbl>
    <w:p>
      <w:pPr>
        <w:spacing w:after="80" w:before="0"/>
      </w:pPr>
    </w:p>
    <w:p>
      <w:r>
        <w:rPr>
          <w:b/>
          <w:i w:val="0"/>
        </w:rPr>
        <w:t>Appending a record: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bool add(const Student&amp; student) {</w:t>
            </w:r>
          </w:p>
          <w:p>
            <w:pPr>
              <w:spacing w:before="0" w:after="0" w:line="240" w:lineRule="auto"/>
            </w:pPr>
            <w:r xml:space="preserve">
              <w:rPr>
                <w:rFonts w:ascii="Consolas" w:hAnsi="Consolas"/>
                <w:color w:val="1F1F1F"/>
                <w:sz w:val="17"/>
              </w:rPr>
              <w:t xml:space="preserve">    if (containsId(student.id)) {</w:t>
            </w:r>
          </w:p>
          <w:p>
            <w:pPr>
              <w:spacing w:before="0" w:after="0" w:line="240" w:lineRule="auto"/>
            </w:pPr>
            <w:r xml:space="preserve">
              <w:rPr>
                <w:rFonts w:ascii="Consolas" w:hAnsi="Consolas"/>
                <w:color w:val="1F1F1F"/>
                <w:sz w:val="17"/>
              </w:rPr>
              <w:t xml:space="preserve">        return false;                 // duplicate primary key</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StudentNode* node = new StudentNode(student);</w:t>
            </w:r>
          </w:p>
          <w:p>
            <w:pPr>
              <w:spacing w:before="0" w:after="0" w:line="240" w:lineRule="auto"/>
            </w:pPr>
            <w:r xml:space="preserve">
              <w:rPr>
                <w:rFonts w:ascii="Consolas" w:hAnsi="Consolas"/>
                <w:color w:val="1F1F1F"/>
                <w:sz w:val="17"/>
              </w:rPr>
              <w:t xml:space="preserve">    if (tail == nullptr) {</w:t>
            </w:r>
          </w:p>
          <w:p>
            <w:pPr>
              <w:spacing w:before="0" w:after="0" w:line="240" w:lineRule="auto"/>
            </w:pPr>
            <w:r xml:space="preserve">
              <w:rPr>
                <w:rFonts w:ascii="Consolas" w:hAnsi="Consolas"/>
                <w:color w:val="1F1F1F"/>
                <w:sz w:val="17"/>
              </w:rPr>
              <w:t xml:space="preserve">        head = node;</w:t>
            </w:r>
          </w:p>
          <w:p>
            <w:pPr>
              <w:spacing w:before="0" w:after="0" w:line="240" w:lineRule="auto"/>
            </w:pPr>
            <w:r xml:space="preserve">
              <w:rPr>
                <w:rFonts w:ascii="Consolas" w:hAnsi="Consolas"/>
                <w:color w:val="1F1F1F"/>
                <w:sz w:val="17"/>
              </w:rPr>
              <w:t xml:space="preserve">        tail = node;</w:t>
            </w:r>
          </w:p>
          <w:p>
            <w:pPr>
              <w:spacing w:before="0" w:after="0" w:line="240" w:lineRule="auto"/>
            </w:pPr>
            <w:r xml:space="preserve">
              <w:rPr>
                <w:rFonts w:ascii="Consolas" w:hAnsi="Consolas"/>
                <w:color w:val="1F1F1F"/>
                <w:sz w:val="17"/>
              </w:rPr>
              <w:t xml:space="preserve">    } else {</w:t>
            </w:r>
          </w:p>
          <w:p>
            <w:pPr>
              <w:spacing w:before="0" w:after="0" w:line="240" w:lineRule="auto"/>
            </w:pPr>
            <w:r xml:space="preserve">
              <w:rPr>
                <w:rFonts w:ascii="Consolas" w:hAnsi="Consolas"/>
                <w:color w:val="1F1F1F"/>
                <w:sz w:val="17"/>
              </w:rPr>
              <w:t xml:space="preserve">        tail-&gt;next = node;            // O(1) append</w:t>
            </w:r>
          </w:p>
          <w:p>
            <w:pPr>
              <w:spacing w:before="0" w:after="0" w:line="240" w:lineRule="auto"/>
            </w:pPr>
            <w:r xml:space="preserve">
              <w:rPr>
                <w:rFonts w:ascii="Consolas" w:hAnsi="Consolas"/>
                <w:color w:val="1F1F1F"/>
                <w:sz w:val="17"/>
              </w:rPr>
              <w:t xml:space="preserve">        tail = node;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++nodeCount;</w:t>
            </w:r>
          </w:p>
          <w:p>
            <w:pPr>
              <w:spacing w:before="0" w:after="0" w:line="240" w:lineRule="auto"/>
            </w:pPr>
            <w:r xml:space="preserve">
              <w:rPr>
                <w:rFonts w:ascii="Consolas" w:hAnsi="Consolas"/>
                <w:color w:val="1F1F1F"/>
                <w:sz w:val="17"/>
              </w:rPr>
              <w:t xml:space="preserve">    return true;</w:t>
            </w:r>
          </w:p>
          <w:p>
            <w:pPr>
              <w:spacing w:before="0" w:after="0" w:line="240" w:lineRule="auto"/>
            </w:pPr>
            <w:r xml:space="preserve">
              <w:rPr>
                <w:rFonts w:ascii="Consolas" w:hAnsi="Consolas"/>
                <w:color w:val="1F1F1F"/>
                <w:sz w:val="17"/>
              </w:rPr>
              <w:t>}</w:t>
            </w:r>
          </w:p>
        </w:tc>
      </w:tr>
    </w:tbl>
    <w:p>
      <w:pPr>
        <w:spacing w:after="80" w:before="0"/>
      </w:pPr>
    </w:p>
    <w:p>
      <w:r>
        <w:rPr>
          <w:b/>
          <w:i w:val="0"/>
        </w:rPr>
        <w:t>Deleting a record: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bool remove(int id, Student&amp; removedRecord) {</w:t>
            </w:r>
          </w:p>
          <w:p>
            <w:pPr>
              <w:spacing w:before="0" w:after="0" w:line="240" w:lineRule="auto"/>
            </w:pPr>
            <w:r xml:space="preserve">
              <w:rPr>
                <w:rFonts w:ascii="Consolas" w:hAnsi="Consolas"/>
                <w:color w:val="1F1F1F"/>
                <w:sz w:val="17"/>
              </w:rPr>
              <w:t xml:space="preserve">    StudentNode* previous = nullptr;</w:t>
            </w:r>
          </w:p>
          <w:p>
            <w:pPr>
              <w:spacing w:before="0" w:after="0" w:line="240" w:lineRule="auto"/>
            </w:pPr>
            <w:r xml:space="preserve">
              <w:rPr>
                <w:rFonts w:ascii="Consolas" w:hAnsi="Consolas"/>
                <w:color w:val="1F1F1F"/>
                <w:sz w:val="17"/>
              </w:rPr>
              <w:t xml:space="preserve">    StudentNode* current = head;</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while (current != nullptr &amp;&amp; current-&gt;data.id != id) {</w:t>
            </w:r>
          </w:p>
          <w:p>
            <w:pPr>
              <w:spacing w:before="0" w:after="0" w:line="240" w:lineRule="auto"/>
            </w:pPr>
            <w:r xml:space="preserve">
              <w:rPr>
                <w:rFonts w:ascii="Consolas" w:hAnsi="Consolas"/>
                <w:color w:val="1F1F1F"/>
                <w:sz w:val="17"/>
              </w:rPr>
              <w:t xml:space="preserve">        previous = current;</w:t>
            </w:r>
          </w:p>
          <w:p>
            <w:pPr>
              <w:spacing w:before="0" w:after="0" w:line="240" w:lineRule="auto"/>
            </w:pPr>
            <w:r xml:space="preserve">
              <w:rPr>
                <w:rFonts w:ascii="Consolas" w:hAnsi="Consolas"/>
                <w:color w:val="1F1F1F"/>
                <w:sz w:val="17"/>
              </w:rPr>
              <w:t xml:space="preserve">        current = current-&gt;next;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if (current == nullptr) {</w:t>
            </w:r>
          </w:p>
          <w:p>
            <w:pPr>
              <w:spacing w:before="0" w:after="0" w:line="240" w:lineRule="auto"/>
            </w:pPr>
            <w:r xml:space="preserve">
              <w:rPr>
                <w:rFonts w:ascii="Consolas" w:hAnsi="Consolas"/>
                <w:color w:val="1F1F1F"/>
                <w:sz w:val="17"/>
              </w:rPr>
              <w:t xml:space="preserve">        return false;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removedRecord = current-&gt;data;</w:t>
            </w:r>
          </w:p>
          <w:p>
            <w:pPr>
              <w:spacing w:before="0" w:after="0" w:line="240" w:lineRule="auto"/>
            </w:pPr>
            <w:r xml:space="preserve">
              <w:rPr>
                <w:rFonts w:ascii="Consolas" w:hAnsi="Consolas"/>
                <w:color w:val="1F1F1F"/>
                <w:sz w:val="17"/>
              </w:rPr>
              <w:t xml:space="preserve">    if (previous == nullptr) {</w:t>
            </w:r>
          </w:p>
          <w:p>
            <w:pPr>
              <w:spacing w:before="0" w:after="0" w:line="240" w:lineRule="auto"/>
            </w:pPr>
            <w:r xml:space="preserve">
              <w:rPr>
                <w:rFonts w:ascii="Consolas" w:hAnsi="Consolas"/>
                <w:color w:val="1F1F1F"/>
                <w:sz w:val="17"/>
              </w:rPr>
              <w:t xml:space="preserve">        head = current-&gt;next;</w:t>
            </w:r>
          </w:p>
          <w:p>
            <w:pPr>
              <w:spacing w:before="0" w:after="0" w:line="240" w:lineRule="auto"/>
            </w:pPr>
            <w:r xml:space="preserve">
              <w:rPr>
                <w:rFonts w:ascii="Consolas" w:hAnsi="Consolas"/>
                <w:color w:val="1F1F1F"/>
                <w:sz w:val="17"/>
              </w:rPr>
              <w:t xml:space="preserve">    } else {</w:t>
            </w:r>
          </w:p>
          <w:p>
            <w:pPr>
              <w:spacing w:before="0" w:after="0" w:line="240" w:lineRule="auto"/>
            </w:pPr>
            <w:r xml:space="preserve">
              <w:rPr>
                <w:rFonts w:ascii="Consolas" w:hAnsi="Consolas"/>
                <w:color w:val="1F1F1F"/>
                <w:sz w:val="17"/>
              </w:rPr>
              <w:t xml:space="preserve">        previous-&gt;next = current-&gt;next;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if (current == tail) {</w:t>
            </w:r>
          </w:p>
          <w:p>
            <w:pPr>
              <w:spacing w:before="0" w:after="0" w:line="240" w:lineRule="auto"/>
            </w:pPr>
            <w:r xml:space="preserve">
              <w:rPr>
                <w:rFonts w:ascii="Consolas" w:hAnsi="Consolas"/>
                <w:color w:val="1F1F1F"/>
                <w:sz w:val="17"/>
              </w:rPr>
              <w:t xml:space="preserve">        tail = previous;</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delete current;                   // release the node</w:t>
            </w:r>
          </w:p>
          <w:p>
            <w:pPr>
              <w:spacing w:before="0" w:after="0" w:line="240" w:lineRule="auto"/>
            </w:pPr>
            <w:r xml:space="preserve">
              <w:rPr>
                <w:rFonts w:ascii="Consolas" w:hAnsi="Consolas"/>
                <w:color w:val="1F1F1F"/>
                <w:sz w:val="17"/>
              </w:rPr>
              <w:t xml:space="preserve">    --nodeCount;</w:t>
            </w:r>
          </w:p>
          <w:p>
            <w:pPr>
              <w:spacing w:before="0" w:after="0" w:line="240" w:lineRule="auto"/>
            </w:pPr>
            <w:r xml:space="preserve">
              <w:rPr>
                <w:rFonts w:ascii="Consolas" w:hAnsi="Consolas"/>
                <w:color w:val="1F1F1F"/>
                <w:sz w:val="17"/>
              </w:rPr>
              <w:t xml:space="preserve">    return true;</w:t>
            </w:r>
          </w:p>
          <w:p>
            <w:pPr>
              <w:spacing w:before="0" w:after="0" w:line="240" w:lineRule="auto"/>
            </w:pPr>
            <w:r xml:space="preserve">
              <w:rPr>
                <w:rFonts w:ascii="Consolas" w:hAnsi="Consolas"/>
                <w:color w:val="1F1F1F"/>
                <w:sz w:val="17"/>
              </w:rPr>
              <w:t>}</w:t>
            </w:r>
          </w:p>
        </w:tc>
      </w:tr>
    </w:tbl>
    <w:p>
      <w:pPr>
        <w:spacing w:after="80" w:before="0"/>
      </w:pPr>
    </w:p>
    <w:p>
      <w:r xml:space="preserve">
        <w:rPr>
          <w:b w:val="0"/>
          <w:i w:val="0"/>
        </w:rPr>
        <w:t xml:space="preserve">The destructor calls </w:t>
      </w:r>
      <w:r>
        <w:rPr>
          <w:rFonts w:ascii="Consolas" w:hAnsi="Consolas"/>
          <w:b w:val="0"/>
          <w:i w:val="0"/>
          <w:color w:val="C7254E"/>
          <w:sz w:val="18"/>
          <w:shd w:fill="F2F2F2"/>
        </w:rPr>
        <w:t>clear()</w:t>
      </w:r>
      <w:r>
        <w:rPr>
          <w:b w:val="0"/>
          <w:i w:val="0"/>
        </w:rPr>
        <w:t>, which walks the list and deletes each node. The copy constructor and copy assignment operator are deleted, preventing two list objects from owning the same nodes and causing a double deletion.</w:t>
      </w:r>
    </w:p>
    <w:p>
      <w:pPr>
        <w:pStyle w:val="Heading2"/>
      </w:pPr>
      <w:r>
        <w:t>6.2 Stack (LIFO) â€” Recently Deleted Records</w:t>
      </w:r>
    </w:p>
    <w:p>
      <w:r xml:space="preserve">
        <w:rPr>
          <w:b w:val="0"/>
          <w:i w:val="0"/>
        </w:rPr>
        <w:t xml:space="preserve">A </w:t>
      </w:r>
      <w:r>
        <w:rPr>
          <w:b/>
          <w:i w:val="0"/>
        </w:rPr>
        <w:t>stack</w:t>
      </w:r>
      <w:r xml:space="preserve">
        <w:rPr>
          <w:b w:val="0"/>
          <w:i w:val="0"/>
        </w:rPr>
        <w:t xml:space="preserve"> is a last-in, first-out structure. The system uses a linked stack to remember deleted student records. When a record is deleted, a copy is pushed onto the stack. Popping the stack restores the most recently deleted record, which is the natural undo behavior.</w:t>
      </w:r>
    </w:p>
    <w:p>
      <w:pPr>
        <w:spacing w:before="120" w:after="40"/>
        <w:jc w:val="center"/>
      </w:pPr>
      <w:r>
        <w:drawing>
          <wp:inline xmlns:a="http://schemas.openxmlformats.org/drawingml/2006/main" xmlns:pic="http://schemas.openxmlformats.org/drawingml/2006/picture">
            <wp:extent cx="3566160" cy="3053133"/>
            <wp:docPr id="2" name="Picture 2"/>
            <wp:cNvGraphicFramePr>
              <a:graphicFrameLocks noChangeAspect="1"/>
            </wp:cNvGraphicFramePr>
            <a:graphic>
              <a:graphicData uri="http://schemas.openxmlformats.org/drawingml/2006/picture">
                <pic:pic>
                  <pic:nvPicPr>
                    <pic:cNvPr id="0" name="stack.png"/>
                    <pic:cNvPicPr/>
                  </pic:nvPicPr>
                  <pic:blipFill>
                    <a:blip r:embed="rId12"/>
                    <a:stretch>
                      <a:fillRect/>
                    </a:stretch>
                  </pic:blipFill>
                  <pic:spPr>
                    <a:xfrm>
                      <a:off x="0" y="0"/>
                      <a:ext cx="3566160" cy="3053133"/>
                    </a:xfrm>
                    <a:prstGeom prst="rect"/>
                  </pic:spPr>
                </pic:pic>
              </a:graphicData>
            </a:graphic>
          </wp:inline>
        </w:drawing>
      </w:r>
    </w:p>
    <w:p>
      <w:pPr>
        <w:spacing w:after="200"/>
        <w:jc w:val="center"/>
      </w:pPr>
      <w:r>
        <w:rPr>
          <w:i/>
          <w:color w:val="595959"/>
          <w:sz w:val="18"/>
        </w:rPr>
        <w:t>Figure 2. The recently deleted stack.</w:t>
      </w:r>
    </w:p>
    <w:p>
      <w:r>
        <w:rPr>
          <w:b/>
          <w:i w:val="0"/>
        </w:rPr>
        <w:t>Operations</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3137"/>
        <w:gridCol w:w="3137"/>
        <w:gridCol w:w="3137"/>
      </w:tblGrid>
      <w:tr>
        <w:trPr>
          <w:tblHeader w:val="true"/>
        </w:trPr>
        <w:tc>
          <w:tcPr>
            <w:tcW w:type="dxa" w:w="2314"/>
            <w:shd w:fill="1F3864"/>
          </w:tcPr>
          <w:p>
            <w:pPr>
              <w:spacing w:before="0" w:after="0" w:line="240" w:lineRule="auto"/>
            </w:pPr>
            <w:r>
              <w:rPr>
                <w:b/>
                <w:i w:val="0"/>
                <w:color w:val="FFFFFF"/>
                <w:sz w:val="18"/>
              </w:rPr>
              <w:t>Operation</w:t>
            </w:r>
          </w:p>
        </w:tc>
        <w:tc>
          <w:tcPr>
            <w:tcW w:type="dxa" w:w="6171"/>
            <w:shd w:fill="1F3864"/>
          </w:tcPr>
          <w:p>
            <w:pPr>
              <w:spacing w:before="0" w:after="0" w:line="240" w:lineRule="auto"/>
            </w:pPr>
            <w:r>
              <w:rPr>
                <w:b/>
                <w:i w:val="0"/>
                <w:color w:val="FFFFFF"/>
                <w:sz w:val="18"/>
              </w:rPr>
              <w:t>Description</w:t>
            </w:r>
          </w:p>
        </w:tc>
        <w:tc>
          <w:tcPr>
            <w:tcW w:type="dxa" w:w="926"/>
            <w:shd w:fill="1F3864"/>
          </w:tcPr>
          <w:p>
            <w:pPr>
              <w:spacing w:before="0" w:after="0" w:line="240" w:lineRule="auto"/>
            </w:pPr>
            <w:r>
              <w:rPr>
                <w:b/>
                <w:i w:val="0"/>
                <w:color w:val="FFFFFF"/>
                <w:sz w:val="18"/>
              </w:rPr>
              <w:t>Time</w:t>
            </w:r>
          </w:p>
        </w:tc>
      </w:tr>
      <w:tr>
        <w:tc>
          <w:tcPr>
            <w:tcW w:type="dxa" w:w="2314"/>
          </w:tcPr>
          <w:p>
            <w:pPr>
              <w:spacing w:before="0" w:after="0" w:line="240" w:lineRule="auto"/>
            </w:pPr>
            <w:r>
              <w:rPr>
                <w:rFonts w:ascii="Consolas" w:hAnsi="Consolas"/>
                <w:b w:val="0"/>
                <w:i w:val="0"/>
                <w:color w:val="C7254E"/>
                <w:sz w:val="15"/>
                <w:shd w:fill="F2F2F2"/>
              </w:rPr>
              <w:t>push(student)</w:t>
            </w:r>
          </w:p>
        </w:tc>
        <w:tc>
          <w:tcPr>
            <w:tcW w:type="dxa" w:w="6171"/>
          </w:tcPr>
          <w:p>
            <w:pPr>
              <w:spacing w:before="0" w:after="0" w:line="240" w:lineRule="auto"/>
            </w:pPr>
            <w:r>
              <w:rPr>
                <w:b w:val="0"/>
                <w:i w:val="0"/>
                <w:sz w:val="18"/>
              </w:rPr>
              <w:t>Add a deleted record on top of the stack</w:t>
            </w:r>
          </w:p>
        </w:tc>
        <w:tc>
          <w:tcPr>
            <w:tcW w:type="dxa" w:w="926"/>
          </w:tcPr>
          <w:p>
            <w:pPr>
              <w:spacing w:before="0" w:after="0" w:line="240" w:lineRule="auto"/>
            </w:pPr>
            <w:r>
              <w:rPr>
                <w:b w:val="0"/>
                <w:i w:val="0"/>
                <w:sz w:val="18"/>
              </w:rPr>
              <w:t>O(1)</w:t>
            </w:r>
          </w:p>
        </w:tc>
      </w:tr>
      <w:tr>
        <w:tc>
          <w:tcPr>
            <w:tcW w:type="dxa" w:w="2314"/>
            <w:shd w:fill="F2F2F2"/>
          </w:tcPr>
          <w:p>
            <w:pPr>
              <w:spacing w:before="0" w:after="0" w:line="240" w:lineRule="auto"/>
            </w:pPr>
            <w:r>
              <w:rPr>
                <w:rFonts w:ascii="Consolas" w:hAnsi="Consolas"/>
                <w:b w:val="0"/>
                <w:i w:val="0"/>
                <w:color w:val="C7254E"/>
                <w:sz w:val="15"/>
                <w:shd w:fill="F2F2F2"/>
              </w:rPr>
              <w:t>pop(removed)</w:t>
            </w:r>
          </w:p>
        </w:tc>
        <w:tc>
          <w:tcPr>
            <w:tcW w:type="dxa" w:w="6171"/>
            <w:shd w:fill="F2F2F2"/>
          </w:tcPr>
          <w:p>
            <w:pPr>
              <w:spacing w:before="0" w:after="0" w:line="240" w:lineRule="auto"/>
            </w:pPr>
            <w:r>
              <w:rPr>
                <w:b w:val="0"/>
                <w:i w:val="0"/>
                <w:sz w:val="18"/>
              </w:rPr>
              <w:t>Remove and return the top record</w:t>
            </w:r>
          </w:p>
        </w:tc>
        <w:tc>
          <w:tcPr>
            <w:tcW w:type="dxa" w:w="926"/>
            <w:shd w:fill="F2F2F2"/>
          </w:tcPr>
          <w:p>
            <w:pPr>
              <w:spacing w:before="0" w:after="0" w:line="240" w:lineRule="auto"/>
            </w:pPr>
            <w:r>
              <w:rPr>
                <w:b w:val="0"/>
                <w:i w:val="0"/>
                <w:sz w:val="18"/>
              </w:rPr>
              <w:t>O(1)</w:t>
            </w:r>
          </w:p>
        </w:tc>
      </w:tr>
      <w:tr>
        <w:tc>
          <w:tcPr>
            <w:tcW w:type="dxa" w:w="2314"/>
          </w:tcPr>
          <w:p>
            <w:pPr>
              <w:spacing w:before="0" w:after="0" w:line="240" w:lineRule="auto"/>
            </w:pPr>
            <w:r>
              <w:rPr>
                <w:rFonts w:ascii="Consolas" w:hAnsi="Consolas"/>
                <w:b w:val="0"/>
                <w:i w:val="0"/>
                <w:color w:val="C7254E"/>
                <w:sz w:val="15"/>
                <w:shd w:fill="F2F2F2"/>
              </w:rPr>
              <w:t>peek()</w:t>
            </w:r>
          </w:p>
        </w:tc>
        <w:tc>
          <w:tcPr>
            <w:tcW w:type="dxa" w:w="6171"/>
          </w:tcPr>
          <w:p>
            <w:pPr>
              <w:spacing w:before="0" w:after="0" w:line="240" w:lineRule="auto"/>
            </w:pPr>
            <w:r>
              <w:rPr>
                <w:b w:val="0"/>
                <w:i w:val="0"/>
                <w:sz w:val="18"/>
              </w:rPr>
              <w:t>View the top record without removing it</w:t>
            </w:r>
          </w:p>
        </w:tc>
        <w:tc>
          <w:tcPr>
            <w:tcW w:type="dxa" w:w="926"/>
          </w:tcPr>
          <w:p>
            <w:pPr>
              <w:spacing w:before="0" w:after="0" w:line="240" w:lineRule="auto"/>
            </w:pPr>
            <w:r>
              <w:rPr>
                <w:b w:val="0"/>
                <w:i w:val="0"/>
                <w:sz w:val="18"/>
              </w:rPr>
              <w:t>O(1)</w:t>
            </w:r>
          </w:p>
        </w:tc>
      </w:tr>
      <w:tr>
        <w:tc>
          <w:tcPr>
            <w:tcW w:type="dxa" w:w="2314"/>
            <w:shd w:fill="F2F2F2"/>
          </w:tcPr>
          <w:p>
            <w:pPr>
              <w:spacing w:before="0" w:after="0" w:line="240" w:lineRule="auto"/>
            </w:pPr>
            <w:r>
              <w:rPr>
                <w:rFonts w:ascii="Consolas" w:hAnsi="Consolas"/>
                <w:b w:val="0"/>
                <w:i w:val="0"/>
                <w:color w:val="C7254E"/>
                <w:sz w:val="15"/>
                <w:shd w:fill="F2F2F2"/>
              </w:rPr>
              <w:t>display()</w:t>
            </w:r>
          </w:p>
        </w:tc>
        <w:tc>
          <w:tcPr>
            <w:tcW w:type="dxa" w:w="6171"/>
            <w:shd w:fill="F2F2F2"/>
          </w:tcPr>
          <w:p>
            <w:pPr>
              <w:spacing w:before="0" w:after="0" w:line="240" w:lineRule="auto"/>
            </w:pPr>
            <w:r>
              <w:rPr>
                <w:b w:val="0"/>
                <w:i w:val="0"/>
                <w:sz w:val="18"/>
              </w:rPr>
              <w:t>Print the stack from top to bottom</w:t>
            </w:r>
          </w:p>
        </w:tc>
        <w:tc>
          <w:tcPr>
            <w:tcW w:type="dxa" w:w="926"/>
            <w:shd w:fill="F2F2F2"/>
          </w:tcPr>
          <w:p>
            <w:pPr>
              <w:spacing w:before="0" w:after="0" w:line="240" w:lineRule="auto"/>
            </w:pPr>
            <w:r>
              <w:rPr>
                <w:b w:val="0"/>
                <w:i w:val="0"/>
                <w:sz w:val="18"/>
              </w:rPr>
              <w:t>O(n)</w:t>
            </w:r>
          </w:p>
        </w:tc>
      </w:tr>
    </w:tbl>
    <w:p>
      <w:pPr>
        <w:spacing w:after="80" w:before="0"/>
      </w:pPr>
    </w:p>
    <w:p>
      <w:r>
        <w:rPr>
          <w:b/>
          <w:i w:val="0"/>
        </w:rPr>
        <w:t>Implementation excerpt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void push(const Student&amp; student) {</w:t>
            </w:r>
          </w:p>
          <w:p>
            <w:pPr>
              <w:spacing w:before="0" w:after="0" w:line="240" w:lineRule="auto"/>
            </w:pPr>
            <w:r xml:space="preserve">
              <w:rPr>
                <w:rFonts w:ascii="Consolas" w:hAnsi="Consolas"/>
                <w:color w:val="1F1F1F"/>
                <w:sz w:val="17"/>
              </w:rPr>
              <w:t xml:space="preserve">    StackNode* node = new StackNode(student);</w:t>
            </w:r>
          </w:p>
          <w:p>
            <w:pPr>
              <w:spacing w:before="0" w:after="0" w:line="240" w:lineRule="auto"/>
            </w:pPr>
            <w:r xml:space="preserve">
              <w:rPr>
                <w:rFonts w:ascii="Consolas" w:hAnsi="Consolas"/>
                <w:color w:val="1F1F1F"/>
                <w:sz w:val="17"/>
              </w:rPr>
              <w:t xml:space="preserve">    node-&gt;next = topNode;</w:t>
            </w:r>
          </w:p>
          <w:p>
            <w:pPr>
              <w:spacing w:before="0" w:after="0" w:line="240" w:lineRule="auto"/>
            </w:pPr>
            <w:r xml:space="preserve">
              <w:rPr>
                <w:rFonts w:ascii="Consolas" w:hAnsi="Consolas"/>
                <w:color w:val="1F1F1F"/>
                <w:sz w:val="17"/>
              </w:rPr>
              <w:t xml:space="preserve">    topNode = node;</w:t>
            </w:r>
          </w:p>
          <w:p>
            <w:pPr>
              <w:spacing w:before="0" w:after="0" w:line="240" w:lineRule="auto"/>
            </w:pPr>
            <w:r xml:space="preserve">
              <w:rPr>
                <w:rFonts w:ascii="Consolas" w:hAnsi="Consolas"/>
                <w:color w:val="1F1F1F"/>
                <w:sz w:val="17"/>
              </w:rPr>
              <w:t xml:space="preserve">    ++count;</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bool pop(Student&amp; removed) {</w:t>
            </w:r>
          </w:p>
          <w:p>
            <w:pPr>
              <w:spacing w:before="0" w:after="0" w:line="240" w:lineRule="auto"/>
            </w:pPr>
            <w:r xml:space="preserve">
              <w:rPr>
                <w:rFonts w:ascii="Consolas" w:hAnsi="Consolas"/>
                <w:color w:val="1F1F1F"/>
                <w:sz w:val="17"/>
              </w:rPr>
              <w:t xml:space="preserve">    if (topNode == nullptr) {</w:t>
            </w:r>
          </w:p>
          <w:p>
            <w:pPr>
              <w:spacing w:before="0" w:after="0" w:line="240" w:lineRule="auto"/>
            </w:pPr>
            <w:r xml:space="preserve">
              <w:rPr>
                <w:rFonts w:ascii="Consolas" w:hAnsi="Consolas"/>
                <w:color w:val="1F1F1F"/>
                <w:sz w:val="17"/>
              </w:rPr>
              <w:t xml:space="preserve">        return false;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StackNode* oldTop = topNode;</w:t>
            </w:r>
          </w:p>
          <w:p>
            <w:pPr>
              <w:spacing w:before="0" w:after="0" w:line="240" w:lineRule="auto"/>
            </w:pPr>
            <w:r xml:space="preserve">
              <w:rPr>
                <w:rFonts w:ascii="Consolas" w:hAnsi="Consolas"/>
                <w:color w:val="1F1F1F"/>
                <w:sz w:val="17"/>
              </w:rPr>
              <w:t xml:space="preserve">    removed = oldTop-&gt;data;</w:t>
            </w:r>
          </w:p>
          <w:p>
            <w:pPr>
              <w:spacing w:before="0" w:after="0" w:line="240" w:lineRule="auto"/>
            </w:pPr>
            <w:r xml:space="preserve">
              <w:rPr>
                <w:rFonts w:ascii="Consolas" w:hAnsi="Consolas"/>
                <w:color w:val="1F1F1F"/>
                <w:sz w:val="17"/>
              </w:rPr>
              <w:t xml:space="preserve">    topNode = oldTop-&gt;next;</w:t>
            </w:r>
          </w:p>
          <w:p>
            <w:pPr>
              <w:spacing w:before="0" w:after="0" w:line="240" w:lineRule="auto"/>
            </w:pPr>
            <w:r xml:space="preserve">
              <w:rPr>
                <w:rFonts w:ascii="Consolas" w:hAnsi="Consolas"/>
                <w:color w:val="1F1F1F"/>
                <w:sz w:val="17"/>
              </w:rPr>
              <w:t xml:space="preserve">    delete oldTop;</w:t>
            </w:r>
          </w:p>
          <w:p>
            <w:pPr>
              <w:spacing w:before="0" w:after="0" w:line="240" w:lineRule="auto"/>
            </w:pPr>
            <w:r xml:space="preserve">
              <w:rPr>
                <w:rFonts w:ascii="Consolas" w:hAnsi="Consolas"/>
                <w:color w:val="1F1F1F"/>
                <w:sz w:val="17"/>
              </w:rPr>
              <w:t xml:space="preserve">    --count;</w:t>
            </w:r>
          </w:p>
          <w:p>
            <w:pPr>
              <w:spacing w:before="0" w:after="0" w:line="240" w:lineRule="auto"/>
            </w:pPr>
            <w:r xml:space="preserve">
              <w:rPr>
                <w:rFonts w:ascii="Consolas" w:hAnsi="Consolas"/>
                <w:color w:val="1F1F1F"/>
                <w:sz w:val="17"/>
              </w:rPr>
              <w:t xml:space="preserve">    return true;</w:t>
            </w:r>
          </w:p>
          <w:p>
            <w:pPr>
              <w:spacing w:before="0" w:after="0" w:line="240" w:lineRule="auto"/>
            </w:pPr>
            <w:r xml:space="preserve">
              <w:rPr>
                <w:rFonts w:ascii="Consolas" w:hAnsi="Consolas"/>
                <w:color w:val="1F1F1F"/>
                <w:sz w:val="17"/>
              </w:rPr>
              <w:t>}</w:t>
            </w:r>
          </w:p>
        </w:tc>
      </w:tr>
    </w:tbl>
    <w:p>
      <w:pPr>
        <w:spacing w:after="80" w:before="0"/>
      </w:pPr>
    </w:p>
    <w:p>
      <w:r>
        <w:rPr>
          <w:b/>
          <w:i w:val="0"/>
        </w:rPr>
        <w:t>Use case.</w:t>
      </w:r>
      <w:r xml:space="preserve">
        <w:rPr>
          <w:b w:val="0"/>
          <w:i w:val="0"/>
        </w:rPr>
        <w:t xml:space="preserve"> If the clerk deletes the wrong student, menu 7 shows the stack, and choosing </w:t>
      </w:r>
      <w:r>
        <w:rPr>
          <w:b/>
          <w:i w:val="0"/>
        </w:rPr>
        <w:t>Pop and restore</w:t>
      </w:r>
      <w:r xml:space="preserve">
        <w:rPr>
          <w:b w:val="0"/>
          <w:i w:val="0"/>
        </w:rPr>
        <w:t xml:space="preserve"> returns that student to the linked list. If a record with the same ID has already been re-added in the meantime, the system refuses the restore and pushes the record back, preventing duplicate IDs.</w:t>
      </w:r>
    </w:p>
    <w:p>
      <w:pPr>
        <w:pStyle w:val="Heading2"/>
      </w:pPr>
      <w:r>
        <w:t>6.3 Queue (FIFO) â€” Student Service Line</w:t>
      </w:r>
    </w:p>
    <w:p>
      <w:r xml:space="preserve">
        <w:rPr>
          <w:b w:val="0"/>
          <w:i w:val="0"/>
        </w:rPr>
        <w:t xml:space="preserve">A </w:t>
      </w:r>
      <w:r>
        <w:rPr>
          <w:b/>
          <w:i w:val="0"/>
        </w:rPr>
        <w:t>queue</w:t>
      </w:r>
      <w:r xml:space="preserve">
        <w:rPr>
          <w:b w:val="0"/>
          <w:i w:val="0"/>
        </w:rPr>
        <w:t xml:space="preserve"> is a first-in, first-out structure. The system uses it to model students waiting for service at the registrar or business office. A student is enqueued at the rear and served from the front.</w:t>
      </w:r>
    </w:p>
    <w:p>
      <w:pPr>
        <w:spacing w:before="120" w:after="40"/>
        <w:jc w:val="center"/>
      </w:pPr>
      <w:r>
        <w:drawing>
          <wp:inline xmlns:a="http://schemas.openxmlformats.org/drawingml/2006/main" xmlns:pic="http://schemas.openxmlformats.org/drawingml/2006/picture">
            <wp:extent cx="5669280" cy="2449912"/>
            <wp:docPr id="3" name="Picture 3"/>
            <wp:cNvGraphicFramePr>
              <a:graphicFrameLocks noChangeAspect="1"/>
            </wp:cNvGraphicFramePr>
            <a:graphic>
              <a:graphicData uri="http://schemas.openxmlformats.org/drawingml/2006/picture">
                <pic:pic>
                  <pic:nvPicPr>
                    <pic:cNvPr id="0" name="queue.png"/>
                    <pic:cNvPicPr/>
                  </pic:nvPicPr>
                  <pic:blipFill>
                    <a:blip r:embed="rId13"/>
                    <a:stretch>
                      <a:fillRect/>
                    </a:stretch>
                  </pic:blipFill>
                  <pic:spPr>
                    <a:xfrm>
                      <a:off x="0" y="0"/>
                      <a:ext cx="5669280" cy="2449912"/>
                    </a:xfrm>
                    <a:prstGeom prst="rect"/>
                  </pic:spPr>
                </pic:pic>
              </a:graphicData>
            </a:graphic>
          </wp:inline>
        </w:drawing>
      </w:r>
    </w:p>
    <w:p>
      <w:pPr>
        <w:spacing w:after="200"/>
        <w:jc w:val="center"/>
      </w:pPr>
      <w:r>
        <w:rPr>
          <w:i/>
          <w:color w:val="595959"/>
          <w:sz w:val="18"/>
        </w:rPr>
        <w:t>Figure 3. The student service queue.</w:t>
      </w:r>
    </w:p>
    <w:p>
      <w:r>
        <w:rPr>
          <w:b/>
          <w:i w:val="0"/>
        </w:rPr>
        <w:t>Operations</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3137"/>
        <w:gridCol w:w="3137"/>
        <w:gridCol w:w="3137"/>
      </w:tblGrid>
      <w:tr>
        <w:trPr>
          <w:tblHeader w:val="true"/>
        </w:trPr>
        <w:tc>
          <w:tcPr>
            <w:tcW w:type="dxa" w:w="2864"/>
            <w:shd w:fill="1F3864"/>
          </w:tcPr>
          <w:p>
            <w:pPr>
              <w:spacing w:before="0" w:after="0" w:line="240" w:lineRule="auto"/>
            </w:pPr>
            <w:r>
              <w:rPr>
                <w:b/>
                <w:i w:val="0"/>
                <w:color w:val="FFFFFF"/>
                <w:sz w:val="18"/>
              </w:rPr>
              <w:t>Operation</w:t>
            </w:r>
          </w:p>
        </w:tc>
        <w:tc>
          <w:tcPr>
            <w:tcW w:type="dxa" w:w="5728"/>
            <w:shd w:fill="1F3864"/>
          </w:tcPr>
          <w:p>
            <w:pPr>
              <w:spacing w:before="0" w:after="0" w:line="240" w:lineRule="auto"/>
            </w:pPr>
            <w:r>
              <w:rPr>
                <w:b/>
                <w:i w:val="0"/>
                <w:color w:val="FFFFFF"/>
                <w:sz w:val="18"/>
              </w:rPr>
              <w:t>Description</w:t>
            </w:r>
          </w:p>
        </w:tc>
        <w:tc>
          <w:tcPr>
            <w:tcW w:type="dxa" w:w="818"/>
            <w:shd w:fill="1F3864"/>
          </w:tcPr>
          <w:p>
            <w:pPr>
              <w:spacing w:before="0" w:after="0" w:line="240" w:lineRule="auto"/>
            </w:pPr>
            <w:r>
              <w:rPr>
                <w:b/>
                <w:i w:val="0"/>
                <w:color w:val="FFFFFF"/>
                <w:sz w:val="18"/>
              </w:rPr>
              <w:t>Time</w:t>
            </w:r>
          </w:p>
        </w:tc>
      </w:tr>
      <w:tr>
        <w:tc>
          <w:tcPr>
            <w:tcW w:type="dxa" w:w="2864"/>
          </w:tcPr>
          <w:p>
            <w:pPr>
              <w:spacing w:before="0" w:after="0" w:line="240" w:lineRule="auto"/>
            </w:pPr>
            <w:r>
              <w:rPr>
                <w:rFonts w:ascii="Consolas" w:hAnsi="Consolas"/>
                <w:b w:val="0"/>
                <w:i w:val="0"/>
                <w:color w:val="C7254E"/>
                <w:sz w:val="15"/>
                <w:shd w:fill="F2F2F2"/>
              </w:rPr>
              <w:t>enqueue(ticket)</w:t>
            </w:r>
          </w:p>
        </w:tc>
        <w:tc>
          <w:tcPr>
            <w:tcW w:type="dxa" w:w="5728"/>
          </w:tcPr>
          <w:p>
            <w:pPr>
              <w:spacing w:before="0" w:after="0" w:line="240" w:lineRule="auto"/>
            </w:pPr>
            <w:r>
              <w:rPr>
                <w:b w:val="0"/>
                <w:i w:val="0"/>
                <w:sz w:val="18"/>
              </w:rPr>
              <w:t>Add a service ticket at the rear</w:t>
            </w:r>
          </w:p>
        </w:tc>
        <w:tc>
          <w:tcPr>
            <w:tcW w:type="dxa" w:w="818"/>
          </w:tcPr>
          <w:p>
            <w:pPr>
              <w:spacing w:before="0" w:after="0" w:line="240" w:lineRule="auto"/>
            </w:pPr>
            <w:r>
              <w:rPr>
                <w:b w:val="0"/>
                <w:i w:val="0"/>
                <w:sz w:val="18"/>
              </w:rPr>
              <w:t>O(1)</w:t>
            </w:r>
          </w:p>
        </w:tc>
      </w:tr>
      <w:tr>
        <w:tc>
          <w:tcPr>
            <w:tcW w:type="dxa" w:w="2864"/>
            <w:shd w:fill="F2F2F2"/>
          </w:tcPr>
          <w:p>
            <w:pPr>
              <w:spacing w:before="0" w:after="0" w:line="240" w:lineRule="auto"/>
            </w:pPr>
            <w:r>
              <w:rPr>
                <w:rFonts w:ascii="Consolas" w:hAnsi="Consolas"/>
                <w:b w:val="0"/>
                <w:i w:val="0"/>
                <w:color w:val="C7254E"/>
                <w:sz w:val="15"/>
                <w:shd w:fill="F2F2F2"/>
              </w:rPr>
              <w:t>dequeue(served)</w:t>
            </w:r>
          </w:p>
        </w:tc>
        <w:tc>
          <w:tcPr>
            <w:tcW w:type="dxa" w:w="5728"/>
            <w:shd w:fill="F2F2F2"/>
          </w:tcPr>
          <w:p>
            <w:pPr>
              <w:spacing w:before="0" w:after="0" w:line="240" w:lineRule="auto"/>
            </w:pPr>
            <w:r>
              <w:rPr>
                <w:b w:val="0"/>
                <w:i w:val="0"/>
                <w:sz w:val="18"/>
              </w:rPr>
              <w:t>Remove and return the ticket at the front</w:t>
            </w:r>
          </w:p>
        </w:tc>
        <w:tc>
          <w:tcPr>
            <w:tcW w:type="dxa" w:w="818"/>
            <w:shd w:fill="F2F2F2"/>
          </w:tcPr>
          <w:p>
            <w:pPr>
              <w:spacing w:before="0" w:after="0" w:line="240" w:lineRule="auto"/>
            </w:pPr>
            <w:r>
              <w:rPr>
                <w:b w:val="0"/>
                <w:i w:val="0"/>
                <w:sz w:val="18"/>
              </w:rPr>
              <w:t>O(1)</w:t>
            </w:r>
          </w:p>
        </w:tc>
      </w:tr>
      <w:tr>
        <w:tc>
          <w:tcPr>
            <w:tcW w:type="dxa" w:w="2864"/>
          </w:tcPr>
          <w:p>
            <w:pPr>
              <w:spacing w:before="0" w:after="0" w:line="240" w:lineRule="auto"/>
            </w:pPr>
            <w:r>
              <w:rPr>
                <w:rFonts w:ascii="Consolas" w:hAnsi="Consolas"/>
                <w:b w:val="0"/>
                <w:i w:val="0"/>
                <w:color w:val="C7254E"/>
                <w:sz w:val="15"/>
                <w:shd w:fill="F2F2F2"/>
              </w:rPr>
              <w:t>peek()</w:t>
            </w:r>
          </w:p>
        </w:tc>
        <w:tc>
          <w:tcPr>
            <w:tcW w:type="dxa" w:w="5728"/>
          </w:tcPr>
          <w:p>
            <w:pPr>
              <w:spacing w:before="0" w:after="0" w:line="240" w:lineRule="auto"/>
            </w:pPr>
            <w:r>
              <w:rPr>
                <w:b w:val="0"/>
                <w:i w:val="0"/>
                <w:sz w:val="18"/>
              </w:rPr>
              <w:t>View the next ticket without removing it</w:t>
            </w:r>
          </w:p>
        </w:tc>
        <w:tc>
          <w:tcPr>
            <w:tcW w:type="dxa" w:w="818"/>
          </w:tcPr>
          <w:p>
            <w:pPr>
              <w:spacing w:before="0" w:after="0" w:line="240" w:lineRule="auto"/>
            </w:pPr>
            <w:r>
              <w:rPr>
                <w:b w:val="0"/>
                <w:i w:val="0"/>
                <w:sz w:val="18"/>
              </w:rPr>
              <w:t>O(1)</w:t>
            </w:r>
          </w:p>
        </w:tc>
      </w:tr>
      <w:tr>
        <w:tc>
          <w:tcPr>
            <w:tcW w:type="dxa" w:w="2864"/>
            <w:shd w:fill="F2F2F2"/>
          </w:tcPr>
          <w:p>
            <w:pPr>
              <w:spacing w:before="0" w:after="0" w:line="240" w:lineRule="auto"/>
            </w:pPr>
            <w:r>
              <w:rPr>
                <w:rFonts w:ascii="Consolas" w:hAnsi="Consolas"/>
                <w:b w:val="0"/>
                <w:i w:val="0"/>
                <w:color w:val="C7254E"/>
                <w:sz w:val="15"/>
                <w:shd w:fill="F2F2F2"/>
              </w:rPr>
              <w:t>containsStudent(id)</w:t>
            </w:r>
          </w:p>
        </w:tc>
        <w:tc>
          <w:tcPr>
            <w:tcW w:type="dxa" w:w="5728"/>
            <w:shd w:fill="F2F2F2"/>
          </w:tcPr>
          <w:p>
            <w:pPr>
              <w:spacing w:before="0" w:after="0" w:line="240" w:lineRule="auto"/>
            </w:pPr>
            <w:r>
              <w:rPr>
                <w:b w:val="0"/>
                <w:i w:val="0"/>
                <w:sz w:val="18"/>
              </w:rPr>
              <w:t>Check whether a student is already in line</w:t>
            </w:r>
          </w:p>
        </w:tc>
        <w:tc>
          <w:tcPr>
            <w:tcW w:type="dxa" w:w="818"/>
            <w:shd w:fill="F2F2F2"/>
          </w:tcPr>
          <w:p>
            <w:pPr>
              <w:spacing w:before="0" w:after="0" w:line="240" w:lineRule="auto"/>
            </w:pPr>
            <w:r>
              <w:rPr>
                <w:b w:val="0"/>
                <w:i w:val="0"/>
                <w:sz w:val="18"/>
              </w:rPr>
              <w:t>O(n)</w:t>
            </w:r>
          </w:p>
        </w:tc>
      </w:tr>
      <w:tr>
        <w:tc>
          <w:tcPr>
            <w:tcW w:type="dxa" w:w="2864"/>
          </w:tcPr>
          <w:p>
            <w:pPr>
              <w:spacing w:before="0" w:after="0" w:line="240" w:lineRule="auto"/>
            </w:pPr>
            <w:r>
              <w:rPr>
                <w:rFonts w:ascii="Consolas" w:hAnsi="Consolas"/>
                <w:b w:val="0"/>
                <w:i w:val="0"/>
                <w:color w:val="C7254E"/>
                <w:sz w:val="15"/>
                <w:shd w:fill="F2F2F2"/>
              </w:rPr>
              <w:t>display()</w:t>
            </w:r>
          </w:p>
        </w:tc>
        <w:tc>
          <w:tcPr>
            <w:tcW w:type="dxa" w:w="5728"/>
          </w:tcPr>
          <w:p>
            <w:pPr>
              <w:spacing w:before="0" w:after="0" w:line="240" w:lineRule="auto"/>
            </w:pPr>
            <w:r>
              <w:rPr>
                <w:b w:val="0"/>
                <w:i w:val="0"/>
                <w:sz w:val="18"/>
              </w:rPr>
              <w:t>Print the queue from front to rear</w:t>
            </w:r>
          </w:p>
        </w:tc>
        <w:tc>
          <w:tcPr>
            <w:tcW w:type="dxa" w:w="818"/>
          </w:tcPr>
          <w:p>
            <w:pPr>
              <w:spacing w:before="0" w:after="0" w:line="240" w:lineRule="auto"/>
            </w:pPr>
            <w:r>
              <w:rPr>
                <w:b w:val="0"/>
                <w:i w:val="0"/>
                <w:sz w:val="18"/>
              </w:rPr>
              <w:t>O(n)</w:t>
            </w:r>
          </w:p>
        </w:tc>
      </w:tr>
    </w:tbl>
    <w:p>
      <w:pPr>
        <w:spacing w:after="80" w:before="0"/>
      </w:pPr>
    </w:p>
    <w:p>
      <w:r>
        <w:rPr>
          <w:b/>
          <w:i w:val="0"/>
        </w:rPr>
        <w:t>Implementation excerpt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void enqueue(const ServiceTicket&amp; ticket) {</w:t>
            </w:r>
          </w:p>
          <w:p>
            <w:pPr>
              <w:spacing w:before="0" w:after="0" w:line="240" w:lineRule="auto"/>
            </w:pPr>
            <w:r xml:space="preserve">
              <w:rPr>
                <w:rFonts w:ascii="Consolas" w:hAnsi="Consolas"/>
                <w:color w:val="1F1F1F"/>
                <w:sz w:val="17"/>
              </w:rPr>
              <w:t xml:space="preserve">    QueueNode* node = new QueueNode(ticket);</w:t>
            </w:r>
          </w:p>
          <w:p>
            <w:pPr>
              <w:spacing w:before="0" w:after="0" w:line="240" w:lineRule="auto"/>
            </w:pPr>
            <w:r xml:space="preserve">
              <w:rPr>
                <w:rFonts w:ascii="Consolas" w:hAnsi="Consolas"/>
                <w:color w:val="1F1F1F"/>
                <w:sz w:val="17"/>
              </w:rPr>
              <w:t xml:space="preserve">    if (rearNode == nullptr) {</w:t>
            </w:r>
          </w:p>
          <w:p>
            <w:pPr>
              <w:spacing w:before="0" w:after="0" w:line="240" w:lineRule="auto"/>
            </w:pPr>
            <w:r xml:space="preserve">
              <w:rPr>
                <w:rFonts w:ascii="Consolas" w:hAnsi="Consolas"/>
                <w:color w:val="1F1F1F"/>
                <w:sz w:val="17"/>
              </w:rPr>
              <w:t xml:space="preserve">        frontNode = node;</w:t>
            </w:r>
          </w:p>
          <w:p>
            <w:pPr>
              <w:spacing w:before="0" w:after="0" w:line="240" w:lineRule="auto"/>
            </w:pPr>
            <w:r xml:space="preserve">
              <w:rPr>
                <w:rFonts w:ascii="Consolas" w:hAnsi="Consolas"/>
                <w:color w:val="1F1F1F"/>
                <w:sz w:val="17"/>
              </w:rPr>
              <w:t xml:space="preserve">        rearNode = node;</w:t>
            </w:r>
          </w:p>
          <w:p>
            <w:pPr>
              <w:spacing w:before="0" w:after="0" w:line="240" w:lineRule="auto"/>
            </w:pPr>
            <w:r xml:space="preserve">
              <w:rPr>
                <w:rFonts w:ascii="Consolas" w:hAnsi="Consolas"/>
                <w:color w:val="1F1F1F"/>
                <w:sz w:val="17"/>
              </w:rPr>
              <w:t xml:space="preserve">    } else {</w:t>
            </w:r>
          </w:p>
          <w:p>
            <w:pPr>
              <w:spacing w:before="0" w:after="0" w:line="240" w:lineRule="auto"/>
            </w:pPr>
            <w:r xml:space="preserve">
              <w:rPr>
                <w:rFonts w:ascii="Consolas" w:hAnsi="Consolas"/>
                <w:color w:val="1F1F1F"/>
                <w:sz w:val="17"/>
              </w:rPr>
              <w:t xml:space="preserve">        rearNode-&gt;next = node;</w:t>
            </w:r>
          </w:p>
          <w:p>
            <w:pPr>
              <w:spacing w:before="0" w:after="0" w:line="240" w:lineRule="auto"/>
            </w:pPr>
            <w:r xml:space="preserve">
              <w:rPr>
                <w:rFonts w:ascii="Consolas" w:hAnsi="Consolas"/>
                <w:color w:val="1F1F1F"/>
                <w:sz w:val="17"/>
              </w:rPr>
              <w:t xml:space="preserve">        rearNode = node;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++count;</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bool dequeue(ServiceTicket&amp; served) {</w:t>
            </w:r>
          </w:p>
          <w:p>
            <w:pPr>
              <w:spacing w:before="0" w:after="0" w:line="240" w:lineRule="auto"/>
            </w:pPr>
            <w:r xml:space="preserve">
              <w:rPr>
                <w:rFonts w:ascii="Consolas" w:hAnsi="Consolas"/>
                <w:color w:val="1F1F1F"/>
                <w:sz w:val="17"/>
              </w:rPr>
              <w:t xml:space="preserve">    if (frontNode == nullptr) {</w:t>
            </w:r>
          </w:p>
          <w:p>
            <w:pPr>
              <w:spacing w:before="0" w:after="0" w:line="240" w:lineRule="auto"/>
            </w:pPr>
            <w:r xml:space="preserve">
              <w:rPr>
                <w:rFonts w:ascii="Consolas" w:hAnsi="Consolas"/>
                <w:color w:val="1F1F1F"/>
                <w:sz w:val="17"/>
              </w:rPr>
              <w:t xml:space="preserve">        return false;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QueueNode* oldFront = frontNode;</w:t>
            </w:r>
          </w:p>
          <w:p>
            <w:pPr>
              <w:spacing w:before="0" w:after="0" w:line="240" w:lineRule="auto"/>
            </w:pPr>
            <w:r xml:space="preserve">
              <w:rPr>
                <w:rFonts w:ascii="Consolas" w:hAnsi="Consolas"/>
                <w:color w:val="1F1F1F"/>
                <w:sz w:val="17"/>
              </w:rPr>
              <w:t xml:space="preserve">    served = oldFront-&gt;data;</w:t>
            </w:r>
          </w:p>
          <w:p>
            <w:pPr>
              <w:spacing w:before="0" w:after="0" w:line="240" w:lineRule="auto"/>
            </w:pPr>
            <w:r xml:space="preserve">
              <w:rPr>
                <w:rFonts w:ascii="Consolas" w:hAnsi="Consolas"/>
                <w:color w:val="1F1F1F"/>
                <w:sz w:val="17"/>
              </w:rPr>
              <w:t xml:space="preserve">    frontNode = oldFront-&gt;next;</w:t>
            </w:r>
          </w:p>
          <w:p>
            <w:pPr>
              <w:spacing w:before="0" w:after="0" w:line="240" w:lineRule="auto"/>
            </w:pPr>
            <w:r xml:space="preserve">
              <w:rPr>
                <w:rFonts w:ascii="Consolas" w:hAnsi="Consolas"/>
                <w:color w:val="1F1F1F"/>
                <w:sz w:val="17"/>
              </w:rPr>
              <w:t xml:space="preserve">    if (frontNode == nullptr) {</w:t>
            </w:r>
          </w:p>
          <w:p>
            <w:pPr>
              <w:spacing w:before="0" w:after="0" w:line="240" w:lineRule="auto"/>
            </w:pPr>
            <w:r xml:space="preserve">
              <w:rPr>
                <w:rFonts w:ascii="Consolas" w:hAnsi="Consolas"/>
                <w:color w:val="1F1F1F"/>
                <w:sz w:val="17"/>
              </w:rPr>
              <w:t xml:space="preserve">        rearNode = nullptr;</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delete oldFront;</w:t>
            </w:r>
          </w:p>
          <w:p>
            <w:pPr>
              <w:spacing w:before="0" w:after="0" w:line="240" w:lineRule="auto"/>
            </w:pPr>
            <w:r xml:space="preserve">
              <w:rPr>
                <w:rFonts w:ascii="Consolas" w:hAnsi="Consolas"/>
                <w:color w:val="1F1F1F"/>
                <w:sz w:val="17"/>
              </w:rPr>
              <w:t xml:space="preserve">    --count;</w:t>
            </w:r>
          </w:p>
          <w:p>
            <w:pPr>
              <w:spacing w:before="0" w:after="0" w:line="240" w:lineRule="auto"/>
            </w:pPr>
            <w:r xml:space="preserve">
              <w:rPr>
                <w:rFonts w:ascii="Consolas" w:hAnsi="Consolas"/>
                <w:color w:val="1F1F1F"/>
                <w:sz w:val="17"/>
              </w:rPr>
              <w:t xml:space="preserve">    return true;</w:t>
            </w:r>
          </w:p>
          <w:p>
            <w:pPr>
              <w:spacing w:before="0" w:after="0" w:line="240" w:lineRule="auto"/>
            </w:pPr>
            <w:r xml:space="preserve">
              <w:rPr>
                <w:rFonts w:ascii="Consolas" w:hAnsi="Consolas"/>
                <w:color w:val="1F1F1F"/>
                <w:sz w:val="17"/>
              </w:rPr>
              <w:t>}</w:t>
            </w:r>
          </w:p>
        </w:tc>
      </w:tr>
    </w:tbl>
    <w:p>
      <w:pPr>
        <w:spacing w:after="80" w:before="0"/>
      </w:pPr>
    </w:p>
    <w:p>
      <w:r>
        <w:rPr>
          <w:b w:val="0"/>
          <w:i w:val="0"/>
        </w:rPr>
        <w:t>Each ticket stores the student ID, student name, purpose of the visit, and the time the student joined the line. The queue rejects a student who is already waiting, so the same person cannot occupy two positions.</w:t>
      </w:r>
    </w:p>
    <w:p>
      <w:pPr>
        <w:pStyle w:val="Heading2"/>
      </w:pPr>
      <w:r>
        <w:t>6.4 Dynamic Pointer Array â€” Binary Search Index</w:t>
      </w:r>
    </w:p>
    <w:p>
      <w:r>
        <w:rPr>
          <w:b w:val="0"/>
          <w:i w:val="0"/>
        </w:rPr>
        <w:t>A linked list cannot support binary search directly because it has no random access. When binary search is requested, the system allocates a temporary array of node pointers, copies the list pointers into it, and (if necessary) sorts that array by student ID. Binary search then runs on the array. The array is deleted after the search.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StudentNode** index = new StudentNode*[static_cast&lt;size_t&gt;(nodeCount)];</w:t>
            </w:r>
          </w:p>
          <w:p>
            <w:pPr>
              <w:spacing w:before="0" w:after="0" w:line="240" w:lineRule="auto"/>
            </w:pPr>
            <w:r xml:space="preserve">
              <w:rPr>
                <w:rFonts w:ascii="Consolas" w:hAnsi="Consolas"/>
                <w:color w:val="1F1F1F"/>
                <w:sz w:val="17"/>
              </w:rPr>
              <w:t>int position = 0;</w:t>
            </w:r>
          </w:p>
          <w:p>
            <w:pPr>
              <w:spacing w:before="0" w:after="0" w:line="240" w:lineRule="auto"/>
            </w:pPr>
            <w:r xml:space="preserve">
              <w:rPr>
                <w:rFonts w:ascii="Consolas" w:hAnsi="Consolas"/>
                <w:color w:val="1F1F1F"/>
                <w:sz w:val="17"/>
              </w:rPr>
              <w:t>for (StudentNode* node = head; node != nullptr; node = node-&gt;next) {</w:t>
            </w:r>
          </w:p>
          <w:p>
            <w:pPr>
              <w:spacing w:before="0" w:after="0" w:line="240" w:lineRule="auto"/>
            </w:pPr>
            <w:r xml:space="preserve">
              <w:rPr>
                <w:rFonts w:ascii="Consolas" w:hAnsi="Consolas"/>
                <w:color w:val="1F1F1F"/>
                <w:sz w:val="17"/>
              </w:rPr>
              <w:t xml:space="preserve">    index[position++] = node;</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if (!isSortedBy(SortKey::ID)) {</w:t>
            </w:r>
          </w:p>
          <w:p>
            <w:pPr>
              <w:spacing w:before="0" w:after="0" w:line="240" w:lineRule="auto"/>
            </w:pPr>
            <w:r xml:space="preserve">
              <w:rPr>
                <w:rFonts w:ascii="Consolas" w:hAnsi="Consolas"/>
                <w:color w:val="1F1F1F"/>
                <w:sz w:val="17"/>
              </w:rPr>
              <w:t xml:space="preserve">    // selection sort the pointer array by student ID</w:t>
            </w:r>
          </w:p>
          <w:p>
            <w:pPr>
              <w:spacing w:before="0" w:after="0" w:line="240" w:lineRule="auto"/>
            </w:pPr>
            <w:r xml:space="preserve">
              <w:rPr>
                <w:rFonts w:ascii="Consolas" w:hAnsi="Consolas"/>
                <w:color w:val="1F1F1F"/>
                <w:sz w:val="17"/>
              </w:rPr>
              <w:t xml:space="preserve">    // ...</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standard binary search over index[0..nodeCount-1]</w:t>
            </w:r>
          </w:p>
          <w:p>
            <w:pPr>
              <w:spacing w:before="0" w:after="0" w:line="240" w:lineRule="auto"/>
            </w:pPr>
            <w:r xml:space="preserve">
              <w:rPr>
                <w:rFonts w:ascii="Consolas" w:hAnsi="Consolas"/>
                <w:color w:val="1F1F1F"/>
                <w:sz w:val="17"/>
              </w:rPr>
              <w:t>delete[] index;</w:t>
            </w:r>
          </w:p>
        </w:tc>
      </w:tr>
    </w:tbl>
    <w:p>
      <w:pPr>
        <w:spacing w:after="80" w:before="0"/>
      </w:pPr>
    </w:p>
    <w:p>
      <w:r xml:space="preserve">
        <w:rPr>
          <w:b w:val="0"/>
          <w:i w:val="0"/>
        </w:rPr>
        <w:t xml:space="preserve">This is an example of an </w:t>
      </w:r>
      <w:r>
        <w:rPr>
          <w:b/>
          <w:i w:val="0"/>
        </w:rPr>
        <w:t>auxiliary data structure</w:t>
      </w:r>
      <w:r>
        <w:rPr>
          <w:b w:val="0"/>
          <w:i w:val="0"/>
        </w:rPr>
        <w:t>: the primary storage remains the linked list, while the array provides the random access that binary search requires. The extra space is O(n).</w:t>
      </w:r>
    </w:p>
    <w:p>
      <w:pPr>
        <w:pStyle w:val="Heading2"/>
      </w:pPr>
      <w:r>
        <w:t>6.5 Summary of Data Structures</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1882"/>
        <w:gridCol w:w="1882"/>
        <w:gridCol w:w="1882"/>
        <w:gridCol w:w="1882"/>
        <w:gridCol w:w="1882"/>
      </w:tblGrid>
      <w:tr>
        <w:trPr>
          <w:tblHeader w:val="true"/>
        </w:trPr>
        <w:tc>
          <w:tcPr>
            <w:tcW w:type="dxa" w:w="1283"/>
            <w:shd w:fill="1F3864"/>
          </w:tcPr>
          <w:p>
            <w:pPr>
              <w:spacing w:before="0" w:after="0" w:line="240" w:lineRule="auto"/>
            </w:pPr>
            <w:r>
              <w:rPr>
                <w:b/>
                <w:i w:val="0"/>
                <w:color w:val="FFFFFF"/>
                <w:sz w:val="16"/>
              </w:rPr>
              <w:t>Structure</w:t>
            </w:r>
          </w:p>
        </w:tc>
        <w:tc>
          <w:tcPr>
            <w:tcW w:type="dxa" w:w="2078"/>
            <w:shd w:fill="1F3864"/>
          </w:tcPr>
          <w:p>
            <w:pPr>
              <w:spacing w:before="0" w:after="0" w:line="240" w:lineRule="auto"/>
            </w:pPr>
            <w:r>
              <w:rPr>
                <w:b/>
                <w:i w:val="0"/>
                <w:color w:val="FFFFFF"/>
                <w:sz w:val="16"/>
              </w:rPr>
              <w:t>Role</w:t>
            </w:r>
          </w:p>
        </w:tc>
        <w:tc>
          <w:tcPr>
            <w:tcW w:type="dxa" w:w="2139"/>
            <w:shd w:fill="1F3864"/>
          </w:tcPr>
          <w:p>
            <w:pPr>
              <w:spacing w:before="0" w:after="0" w:line="240" w:lineRule="auto"/>
            </w:pPr>
            <w:r>
              <w:rPr>
                <w:b/>
                <w:i w:val="0"/>
                <w:color w:val="FFFFFF"/>
                <w:sz w:val="16"/>
              </w:rPr>
              <w:t>Main operations</w:t>
            </w:r>
          </w:p>
        </w:tc>
        <w:tc>
          <w:tcPr>
            <w:tcW w:type="dxa" w:w="2567"/>
            <w:shd w:fill="1F3864"/>
          </w:tcPr>
          <w:p>
            <w:pPr>
              <w:spacing w:before="0" w:after="0" w:line="240" w:lineRule="auto"/>
            </w:pPr>
            <w:r>
              <w:rPr>
                <w:b/>
                <w:i w:val="0"/>
                <w:color w:val="FFFFFF"/>
                <w:sz w:val="16"/>
              </w:rPr>
              <w:t>Time complexity</w:t>
            </w:r>
          </w:p>
        </w:tc>
        <w:tc>
          <w:tcPr>
            <w:tcW w:type="dxa" w:w="1344"/>
            <w:shd w:fill="1F3864"/>
          </w:tcPr>
          <w:p>
            <w:pPr>
              <w:spacing w:before="0" w:after="0" w:line="240" w:lineRule="auto"/>
            </w:pPr>
            <w:r>
              <w:rPr>
                <w:b/>
                <w:i w:val="0"/>
                <w:color w:val="FFFFFF"/>
                <w:sz w:val="16"/>
              </w:rPr>
              <w:t>Persistent?</w:t>
            </w:r>
          </w:p>
        </w:tc>
      </w:tr>
      <w:tr>
        <w:tc>
          <w:tcPr>
            <w:tcW w:type="dxa" w:w="1283"/>
          </w:tcPr>
          <w:p>
            <w:pPr>
              <w:spacing w:before="0" w:after="0" w:line="240" w:lineRule="auto"/>
            </w:pPr>
            <w:r>
              <w:rPr>
                <w:b w:val="0"/>
                <w:i w:val="0"/>
                <w:sz w:val="16"/>
              </w:rPr>
              <w:t>Singly linked list</w:t>
            </w:r>
          </w:p>
        </w:tc>
        <w:tc>
          <w:tcPr>
            <w:tcW w:type="dxa" w:w="2078"/>
          </w:tcPr>
          <w:p>
            <w:pPr>
              <w:spacing w:before="0" w:after="0" w:line="240" w:lineRule="auto"/>
            </w:pPr>
            <w:r>
              <w:rPr>
                <w:b w:val="0"/>
                <w:i w:val="0"/>
                <w:sz w:val="16"/>
              </w:rPr>
              <w:t>Primary student storage</w:t>
            </w:r>
          </w:p>
        </w:tc>
        <w:tc>
          <w:tcPr>
            <w:tcW w:type="dxa" w:w="2139"/>
          </w:tcPr>
          <w:p>
            <w:pPr>
              <w:spacing w:before="0" w:after="0" w:line="240" w:lineRule="auto"/>
            </w:pPr>
            <w:r>
              <w:rPr>
                <w:b w:val="0"/>
                <w:i w:val="0"/>
                <w:sz w:val="16"/>
              </w:rPr>
              <w:t>add, find, update, remove, traverse</w:t>
            </w:r>
          </w:p>
        </w:tc>
        <w:tc>
          <w:tcPr>
            <w:tcW w:type="dxa" w:w="2567"/>
          </w:tcPr>
          <w:p>
            <w:pPr>
              <w:spacing w:before="0" w:after="0" w:line="240" w:lineRule="auto"/>
            </w:pPr>
            <w:r>
              <w:rPr>
                <w:b w:val="0"/>
                <w:i w:val="0"/>
                <w:sz w:val="16"/>
              </w:rPr>
              <w:t>Add O(n) with duplicate check; others O(n)</w:t>
            </w:r>
          </w:p>
        </w:tc>
        <w:tc>
          <w:tcPr>
            <w:tcW w:type="dxa" w:w="1344"/>
          </w:tcPr>
          <w:p>
            <w:pPr>
              <w:spacing w:before="0" w:after="0" w:line="240" w:lineRule="auto"/>
            </w:pPr>
            <w:r>
              <w:rPr>
                <w:b w:val="0"/>
                <w:i w:val="0"/>
                <w:sz w:val="16"/>
              </w:rPr>
              <w:t>Yes, via CSV</w:t>
            </w:r>
          </w:p>
        </w:tc>
      </w:tr>
      <w:tr>
        <w:tc>
          <w:tcPr>
            <w:tcW w:type="dxa" w:w="1283"/>
            <w:shd w:fill="F2F2F2"/>
          </w:tcPr>
          <w:p>
            <w:pPr>
              <w:spacing w:before="0" w:after="0" w:line="240" w:lineRule="auto"/>
            </w:pPr>
            <w:r>
              <w:rPr>
                <w:b w:val="0"/>
                <w:i w:val="0"/>
                <w:sz w:val="16"/>
              </w:rPr>
              <w:t>Stack</w:t>
            </w:r>
          </w:p>
        </w:tc>
        <w:tc>
          <w:tcPr>
            <w:tcW w:type="dxa" w:w="2078"/>
            <w:shd w:fill="F2F2F2"/>
          </w:tcPr>
          <w:p>
            <w:pPr>
              <w:spacing w:before="0" w:after="0" w:line="240" w:lineRule="auto"/>
            </w:pPr>
            <w:r>
              <w:rPr>
                <w:b w:val="0"/>
                <w:i w:val="0"/>
                <w:sz w:val="16"/>
              </w:rPr>
              <w:t>Undo recently deleted records</w:t>
            </w:r>
          </w:p>
        </w:tc>
        <w:tc>
          <w:tcPr>
            <w:tcW w:type="dxa" w:w="2139"/>
            <w:shd w:fill="F2F2F2"/>
          </w:tcPr>
          <w:p>
            <w:pPr>
              <w:spacing w:before="0" w:after="0" w:line="240" w:lineRule="auto"/>
            </w:pPr>
            <w:r>
              <w:rPr>
                <w:b w:val="0"/>
                <w:i w:val="0"/>
                <w:sz w:val="16"/>
              </w:rPr>
              <w:t>push, pop, peek, display</w:t>
            </w:r>
          </w:p>
        </w:tc>
        <w:tc>
          <w:tcPr>
            <w:tcW w:type="dxa" w:w="2567"/>
            <w:shd w:fill="F2F2F2"/>
          </w:tcPr>
          <w:p>
            <w:pPr>
              <w:spacing w:before="0" w:after="0" w:line="240" w:lineRule="auto"/>
            </w:pPr>
            <w:r>
              <w:rPr>
                <w:b w:val="0"/>
                <w:i w:val="0"/>
                <w:sz w:val="16"/>
              </w:rPr>
              <w:t>O(1) push/pop/peek; O(n) display</w:t>
            </w:r>
          </w:p>
        </w:tc>
        <w:tc>
          <w:tcPr>
            <w:tcW w:type="dxa" w:w="1344"/>
            <w:shd w:fill="F2F2F2"/>
          </w:tcPr>
          <w:p>
            <w:pPr>
              <w:spacing w:before="0" w:after="0" w:line="240" w:lineRule="auto"/>
            </w:pPr>
            <w:r>
              <w:rPr>
                <w:b w:val="0"/>
                <w:i w:val="0"/>
                <w:sz w:val="16"/>
              </w:rPr>
              <w:t>No, session only</w:t>
            </w:r>
          </w:p>
        </w:tc>
      </w:tr>
      <w:tr>
        <w:tc>
          <w:tcPr>
            <w:tcW w:type="dxa" w:w="1283"/>
          </w:tcPr>
          <w:p>
            <w:pPr>
              <w:spacing w:before="0" w:after="0" w:line="240" w:lineRule="auto"/>
            </w:pPr>
            <w:r>
              <w:rPr>
                <w:b w:val="0"/>
                <w:i w:val="0"/>
                <w:sz w:val="16"/>
              </w:rPr>
              <w:t>Queue</w:t>
            </w:r>
          </w:p>
        </w:tc>
        <w:tc>
          <w:tcPr>
            <w:tcW w:type="dxa" w:w="2078"/>
          </w:tcPr>
          <w:p>
            <w:pPr>
              <w:spacing w:before="0" w:after="0" w:line="240" w:lineRule="auto"/>
            </w:pPr>
            <w:r>
              <w:rPr>
                <w:b w:val="0"/>
                <w:i w:val="0"/>
                <w:sz w:val="16"/>
              </w:rPr>
              <w:t>Student service line</w:t>
            </w:r>
          </w:p>
        </w:tc>
        <w:tc>
          <w:tcPr>
            <w:tcW w:type="dxa" w:w="2139"/>
          </w:tcPr>
          <w:p>
            <w:pPr>
              <w:spacing w:before="0" w:after="0" w:line="240" w:lineRule="auto"/>
            </w:pPr>
            <w:r>
              <w:rPr>
                <w:b w:val="0"/>
                <w:i w:val="0"/>
                <w:sz w:val="16"/>
              </w:rPr>
              <w:t>enqueue, dequeue, peek, display</w:t>
            </w:r>
          </w:p>
        </w:tc>
        <w:tc>
          <w:tcPr>
            <w:tcW w:type="dxa" w:w="2567"/>
          </w:tcPr>
          <w:p>
            <w:pPr>
              <w:spacing w:before="0" w:after="0" w:line="240" w:lineRule="auto"/>
            </w:pPr>
            <w:r>
              <w:rPr>
                <w:b w:val="0"/>
                <w:i w:val="0"/>
                <w:sz w:val="16"/>
              </w:rPr>
              <w:t>O(1) enqueue/dequeue/peek; O(n) display</w:t>
            </w:r>
          </w:p>
        </w:tc>
        <w:tc>
          <w:tcPr>
            <w:tcW w:type="dxa" w:w="1344"/>
          </w:tcPr>
          <w:p>
            <w:pPr>
              <w:spacing w:before="0" w:after="0" w:line="240" w:lineRule="auto"/>
            </w:pPr>
            <w:r>
              <w:rPr>
                <w:b w:val="0"/>
                <w:i w:val="0"/>
                <w:sz w:val="16"/>
              </w:rPr>
              <w:t>No, session only</w:t>
            </w:r>
          </w:p>
        </w:tc>
      </w:tr>
      <w:tr>
        <w:tc>
          <w:tcPr>
            <w:tcW w:type="dxa" w:w="1283"/>
            <w:shd w:fill="F2F2F2"/>
          </w:tcPr>
          <w:p>
            <w:pPr>
              <w:spacing w:before="0" w:after="0" w:line="240" w:lineRule="auto"/>
            </w:pPr>
            <w:r>
              <w:rPr>
                <w:b w:val="0"/>
                <w:i w:val="0"/>
                <w:sz w:val="16"/>
              </w:rPr>
              <w:t>Dynamic pointer array</w:t>
            </w:r>
          </w:p>
        </w:tc>
        <w:tc>
          <w:tcPr>
            <w:tcW w:type="dxa" w:w="2078"/>
            <w:shd w:fill="F2F2F2"/>
          </w:tcPr>
          <w:p>
            <w:pPr>
              <w:spacing w:before="0" w:after="0" w:line="240" w:lineRule="auto"/>
            </w:pPr>
            <w:r>
              <w:rPr>
                <w:b w:val="0"/>
                <w:i w:val="0"/>
                <w:sz w:val="16"/>
              </w:rPr>
              <w:t>Binary search index</w:t>
            </w:r>
          </w:p>
        </w:tc>
        <w:tc>
          <w:tcPr>
            <w:tcW w:type="dxa" w:w="2139"/>
            <w:shd w:fill="F2F2F2"/>
          </w:tcPr>
          <w:p>
            <w:pPr>
              <w:spacing w:before="0" w:after="0" w:line="240" w:lineRule="auto"/>
            </w:pPr>
            <w:r>
              <w:rPr>
                <w:b w:val="0"/>
                <w:i w:val="0"/>
                <w:sz w:val="16"/>
              </w:rPr>
              <w:t>build, sort, binary search, release</w:t>
            </w:r>
          </w:p>
        </w:tc>
        <w:tc>
          <w:tcPr>
            <w:tcW w:type="dxa" w:w="2567"/>
            <w:shd w:fill="F2F2F2"/>
          </w:tcPr>
          <w:p>
            <w:pPr>
              <w:spacing w:before="0" w:after="0" w:line="240" w:lineRule="auto"/>
            </w:pPr>
            <w:r>
              <w:rPr>
                <w:b w:val="0"/>
                <w:i w:val="0"/>
                <w:sz w:val="16"/>
              </w:rPr>
              <w:t>O(n) build; O(nÂ²) preparation if unsorted; O(log n) search</w:t>
            </w:r>
          </w:p>
        </w:tc>
        <w:tc>
          <w:tcPr>
            <w:tcW w:type="dxa" w:w="1344"/>
            <w:shd w:fill="F2F2F2"/>
          </w:tcPr>
          <w:p>
            <w:pPr>
              <w:spacing w:before="0" w:after="0" w:line="240" w:lineRule="auto"/>
            </w:pPr>
            <w:r>
              <w:rPr>
                <w:b w:val="0"/>
                <w:i w:val="0"/>
                <w:sz w:val="16"/>
              </w:rPr>
              <w:t>No, temporary</w:t>
            </w:r>
          </w:p>
        </w:tc>
      </w:tr>
      <w:tr>
        <w:tc>
          <w:tcPr>
            <w:tcW w:type="dxa" w:w="1283"/>
          </w:tcPr>
          <w:p>
            <w:pPr>
              <w:spacing w:before="0" w:after="0" w:line="240" w:lineRule="auto"/>
            </w:pPr>
            <w:r>
              <w:rPr>
                <w:rFonts w:ascii="Consolas" w:hAnsi="Consolas"/>
                <w:b w:val="0"/>
                <w:i w:val="0"/>
                <w:color w:val="C7254E"/>
                <w:sz w:val="13"/>
                <w:shd w:fill="F2F2F2"/>
              </w:rPr>
              <w:t>std::string</w:t>
            </w:r>
          </w:p>
        </w:tc>
        <w:tc>
          <w:tcPr>
            <w:tcW w:type="dxa" w:w="2078"/>
          </w:tcPr>
          <w:p>
            <w:pPr>
              <w:spacing w:before="0" w:after="0" w:line="240" w:lineRule="auto"/>
            </w:pPr>
            <w:r>
              <w:rPr>
                <w:b w:val="0"/>
                <w:i w:val="0"/>
                <w:sz w:val="16"/>
              </w:rPr>
              <w:t>Names, course, purpose, timestamps</w:t>
            </w:r>
          </w:p>
        </w:tc>
        <w:tc>
          <w:tcPr>
            <w:tcW w:type="dxa" w:w="2139"/>
          </w:tcPr>
          <w:p>
            <w:pPr>
              <w:spacing w:before="0" w:after="0" w:line="240" w:lineRule="auto"/>
            </w:pPr>
            <w:r>
              <w:rPr>
                <w:b w:val="0"/>
                <w:i w:val="0"/>
                <w:sz w:val="16"/>
              </w:rPr>
              <w:t>compare, copy, display</w:t>
            </w:r>
          </w:p>
        </w:tc>
        <w:tc>
          <w:tcPr>
            <w:tcW w:type="dxa" w:w="2567"/>
          </w:tcPr>
          <w:p>
            <w:pPr>
              <w:spacing w:before="0" w:after="0" w:line="240" w:lineRule="auto"/>
            </w:pPr>
            <w:r>
              <w:rPr>
                <w:b w:val="0"/>
                <w:i w:val="0"/>
                <w:sz w:val="16"/>
              </w:rPr>
              <w:t>Depends on length</w:t>
            </w:r>
          </w:p>
        </w:tc>
        <w:tc>
          <w:tcPr>
            <w:tcW w:type="dxa" w:w="1344"/>
          </w:tcPr>
          <w:p>
            <w:pPr>
              <w:spacing w:before="0" w:after="0" w:line="240" w:lineRule="auto"/>
            </w:pPr>
            <w:r>
              <w:rPr>
                <w:b w:val="0"/>
                <w:i w:val="0"/>
                <w:sz w:val="16"/>
              </w:rPr>
              <w:t>Yes, inside CSV fields</w:t>
            </w:r>
          </w:p>
        </w:tc>
      </w:tr>
    </w:tbl>
    <w:p>
      <w:pPr>
        <w:spacing w:after="80" w:before="0"/>
      </w:pPr>
    </w:p>
    <w:p>
      <w:pPr>
        <w:pStyle w:val="Heading1"/>
      </w:pPr>
      <w:r>
        <w:t>7. Algorithms Used</w:t>
      </w:r>
    </w:p>
    <w:p>
      <w:pPr>
        <w:pStyle w:val="Heading2"/>
      </w:pPr>
      <w:r>
        <w:t>7.1 Linear Search</w:t>
      </w:r>
    </w:p>
    <w:p>
      <w:r>
        <w:rPr>
          <w:b w:val="0"/>
          <w:i w:val="0"/>
        </w:rPr>
        <w:t>Linear search inspects the records one by one, starting at the head of the linked list, until it finds the target ID or reaches the end. It is the only search that works on an unsorted linked list without extra preparation.</w:t>
      </w:r>
    </w:p>
    <w:p>
      <w:r>
        <w:rPr>
          <w:b/>
          <w:i w:val="0"/>
        </w:rPr>
        <w:t>Pseudocode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function linearSearchById(list, target):</w:t>
            </w:r>
          </w:p>
          <w:p>
            <w:pPr>
              <w:spacing w:before="0" w:after="0" w:line="240" w:lineRule="auto"/>
            </w:pPr>
            <w:r xml:space="preserve">
              <w:rPr>
                <w:rFonts w:ascii="Consolas" w:hAnsi="Consolas"/>
                <w:color w:val="1F1F1F"/>
                <w:sz w:val="17"/>
              </w:rPr>
              <w:t xml:space="preserve">    comparisons = 0</w:t>
            </w:r>
          </w:p>
          <w:p>
            <w:pPr>
              <w:spacing w:before="0" w:after="0" w:line="240" w:lineRule="auto"/>
            </w:pPr>
            <w:r xml:space="preserve">
              <w:rPr>
                <w:rFonts w:ascii="Consolas" w:hAnsi="Consolas"/>
                <w:color w:val="1F1F1F"/>
                <w:sz w:val="17"/>
              </w:rPr>
              <w:t xml:space="preserve">    current = list.head</w:t>
            </w:r>
          </w:p>
          <w:p>
            <w:pPr>
              <w:spacing w:before="0" w:after="0" w:line="240" w:lineRule="auto"/>
            </w:pPr>
            <w:r xml:space="preserve">
              <w:rPr>
                <w:rFonts w:ascii="Consolas" w:hAnsi="Consolas"/>
                <w:color w:val="1F1F1F"/>
                <w:sz w:val="17"/>
              </w:rPr>
              <w:t xml:space="preserve">    while current is not null:</w:t>
            </w:r>
          </w:p>
          <w:p>
            <w:pPr>
              <w:spacing w:before="0" w:after="0" w:line="240" w:lineRule="auto"/>
            </w:pPr>
            <w:r xml:space="preserve">
              <w:rPr>
                <w:rFonts w:ascii="Consolas" w:hAnsi="Consolas"/>
                <w:color w:val="1F1F1F"/>
                <w:sz w:val="17"/>
              </w:rPr>
              <w:t xml:space="preserve">        comparisons = comparisons + 1</w:t>
            </w:r>
          </w:p>
          <w:p>
            <w:pPr>
              <w:spacing w:before="0" w:after="0" w:line="240" w:lineRule="auto"/>
            </w:pPr>
            <w:r xml:space="preserve">
              <w:rPr>
                <w:rFonts w:ascii="Consolas" w:hAnsi="Consolas"/>
                <w:color w:val="1F1F1F"/>
                <w:sz w:val="17"/>
              </w:rPr>
              <w:t xml:space="preserve">        if current.data.id == target:</w:t>
            </w:r>
          </w:p>
          <w:p>
            <w:pPr>
              <w:spacing w:before="0" w:after="0" w:line="240" w:lineRule="auto"/>
            </w:pPr>
            <w:r xml:space="preserve">
              <w:rPr>
                <w:rFonts w:ascii="Consolas" w:hAnsi="Consolas"/>
                <w:color w:val="1F1F1F"/>
                <w:sz w:val="17"/>
              </w:rPr>
              <w:t xml:space="preserve">            return current.data, comparisons</w:t>
            </w:r>
          </w:p>
          <w:p>
            <w:pPr>
              <w:spacing w:before="0" w:after="0" w:line="240" w:lineRule="auto"/>
            </w:pPr>
            <w:r xml:space="preserve">
              <w:rPr>
                <w:rFonts w:ascii="Consolas" w:hAnsi="Consolas"/>
                <w:color w:val="1F1F1F"/>
                <w:sz w:val="17"/>
              </w:rPr>
              <w:t xml:space="preserve">        current = current.next</w:t>
            </w:r>
          </w:p>
          <w:p>
            <w:pPr>
              <w:spacing w:before="0" w:after="0" w:line="240" w:lineRule="auto"/>
            </w:pPr>
            <w:r xml:space="preserve">
              <w:rPr>
                <w:rFonts w:ascii="Consolas" w:hAnsi="Consolas"/>
                <w:color w:val="1F1F1F"/>
                <w:sz w:val="17"/>
              </w:rPr>
              <w:t xml:space="preserve">    return null, comparisons</w:t>
            </w:r>
          </w:p>
        </w:tc>
      </w:tr>
    </w:tbl>
    <w:p>
      <w:pPr>
        <w:spacing w:after="80" w:before="0"/>
      </w:pPr>
    </w:p>
    <w:p>
      <w:r>
        <w:rPr>
          <w:b/>
          <w:i w:val="0"/>
        </w:rPr>
        <w:t>Implementation excerpt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SearchResult linearSearchById(int id) const {</w:t>
            </w:r>
          </w:p>
          <w:p>
            <w:pPr>
              <w:spacing w:before="0" w:after="0" w:line="240" w:lineRule="auto"/>
            </w:pPr>
            <w:r xml:space="preserve">
              <w:rPr>
                <w:rFonts w:ascii="Consolas" w:hAnsi="Consolas"/>
                <w:color w:val="1F1F1F"/>
                <w:sz w:val="17"/>
              </w:rPr>
              <w:t xml:space="preserve">    SearchResult result;</w:t>
            </w:r>
          </w:p>
          <w:p>
            <w:pPr>
              <w:spacing w:before="0" w:after="0" w:line="240" w:lineRule="auto"/>
            </w:pPr>
            <w:r xml:space="preserve">
              <w:rPr>
                <w:rFonts w:ascii="Consolas" w:hAnsi="Consolas"/>
                <w:color w:val="1F1F1F"/>
                <w:sz w:val="17"/>
              </w:rPr>
              <w:t xml:space="preserve">    for (const StudentNode* node = head; node != nullptr; node = node-&gt;next) {</w:t>
            </w:r>
          </w:p>
          <w:p>
            <w:pPr>
              <w:spacing w:before="0" w:after="0" w:line="240" w:lineRule="auto"/>
            </w:pPr>
            <w:r xml:space="preserve">
              <w:rPr>
                <w:rFonts w:ascii="Consolas" w:hAnsi="Consolas"/>
                <w:color w:val="1F1F1F"/>
                <w:sz w:val="17"/>
              </w:rPr>
              <w:t xml:space="preserve">        ++result.comparisons;</w:t>
            </w:r>
          </w:p>
          <w:p>
            <w:pPr>
              <w:spacing w:before="0" w:after="0" w:line="240" w:lineRule="auto"/>
            </w:pPr>
            <w:r xml:space="preserve">
              <w:rPr>
                <w:rFonts w:ascii="Consolas" w:hAnsi="Consolas"/>
                <w:color w:val="1F1F1F"/>
                <w:sz w:val="17"/>
              </w:rPr>
              <w:t xml:space="preserve">        if (node-&gt;data.id == id) {</w:t>
            </w:r>
          </w:p>
          <w:p>
            <w:pPr>
              <w:spacing w:before="0" w:after="0" w:line="240" w:lineRule="auto"/>
            </w:pPr>
            <w:r xml:space="preserve">
              <w:rPr>
                <w:rFonts w:ascii="Consolas" w:hAnsi="Consolas"/>
                <w:color w:val="1F1F1F"/>
                <w:sz w:val="17"/>
              </w:rPr>
              <w:t xml:space="preserve">            result.student = &amp;node-&gt;data;</w:t>
            </w:r>
          </w:p>
          <w:p>
            <w:pPr>
              <w:spacing w:before="0" w:after="0" w:line="240" w:lineRule="auto"/>
            </w:pPr>
            <w:r xml:space="preserve">
              <w:rPr>
                <w:rFonts w:ascii="Consolas" w:hAnsi="Consolas"/>
                <w:color w:val="1F1F1F"/>
                <w:sz w:val="17"/>
              </w:rPr>
              <w:t xml:space="preserve">            break;</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return result;</w:t>
            </w:r>
          </w:p>
          <w:p>
            <w:pPr>
              <w:spacing w:before="0" w:after="0" w:line="240" w:lineRule="auto"/>
            </w:pPr>
            <w:r xml:space="preserve">
              <w:rPr>
                <w:rFonts w:ascii="Consolas" w:hAnsi="Consolas"/>
                <w:color w:val="1F1F1F"/>
                <w:sz w:val="17"/>
              </w:rPr>
              <w:t>}</w:t>
            </w:r>
          </w:p>
        </w:tc>
      </w:tr>
    </w:tbl>
    <w:p>
      <w:pPr>
        <w:spacing w:after="80" w:before="0"/>
      </w:pPr>
    </w:p>
    <w:p>
      <w:r>
        <w:rPr>
          <w:b/>
          <w:i w:val="0"/>
        </w:rPr>
        <w:t>Complexity</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2353"/>
        <w:gridCol w:w="2353"/>
        <w:gridCol w:w="2353"/>
        <w:gridCol w:w="2353"/>
      </w:tblGrid>
      <w:tr>
        <w:trPr>
          <w:tblHeader w:val="true"/>
        </w:trPr>
        <w:tc>
          <w:tcPr>
            <w:tcW w:type="dxa" w:w="5546"/>
            <w:shd w:fill="1F3864"/>
          </w:tcPr>
          <w:p>
            <w:pPr>
              <w:spacing w:before="0" w:after="0" w:line="240" w:lineRule="auto"/>
            </w:pPr>
            <w:r>
              <w:rPr>
                <w:b/>
                <w:i w:val="0"/>
                <w:color w:val="FFFFFF"/>
                <w:sz w:val="18"/>
              </w:rPr>
              <w:t>Case</w:t>
            </w:r>
          </w:p>
        </w:tc>
        <w:tc>
          <w:tcPr>
            <w:tcW w:type="dxa" w:w="1849"/>
            <w:shd w:fill="1F3864"/>
          </w:tcPr>
          <w:p>
            <w:pPr>
              <w:spacing w:before="0" w:after="0" w:line="240" w:lineRule="auto"/>
            </w:pPr>
            <w:r>
              <w:rPr>
                <w:b/>
                <w:i w:val="0"/>
                <w:color w:val="FFFFFF"/>
                <w:sz w:val="18"/>
              </w:rPr>
              <w:t>Comparisons</w:t>
            </w:r>
          </w:p>
        </w:tc>
        <w:tc>
          <w:tcPr>
            <w:tcW w:type="dxa" w:w="1008"/>
            <w:shd w:fill="1F3864"/>
          </w:tcPr>
          <w:p>
            <w:pPr>
              <w:spacing w:before="0" w:after="0" w:line="240" w:lineRule="auto"/>
            </w:pPr>
            <w:r>
              <w:rPr>
                <w:b/>
                <w:i w:val="0"/>
                <w:color w:val="FFFFFF"/>
                <w:sz w:val="18"/>
              </w:rPr>
              <w:t>Time</w:t>
            </w:r>
          </w:p>
        </w:tc>
        <w:tc>
          <w:tcPr>
            <w:tcW w:type="dxa" w:w="1008"/>
            <w:shd w:fill="1F3864"/>
          </w:tcPr>
          <w:p>
            <w:pPr>
              <w:spacing w:before="0" w:after="0" w:line="240" w:lineRule="auto"/>
            </w:pPr>
            <w:r>
              <w:rPr>
                <w:b/>
                <w:i w:val="0"/>
                <w:color w:val="FFFFFF"/>
                <w:sz w:val="18"/>
              </w:rPr>
              <w:t>Space</w:t>
            </w:r>
          </w:p>
        </w:tc>
      </w:tr>
      <w:tr>
        <w:tc>
          <w:tcPr>
            <w:tcW w:type="dxa" w:w="5546"/>
          </w:tcPr>
          <w:p>
            <w:pPr>
              <w:spacing w:before="0" w:after="0" w:line="240" w:lineRule="auto"/>
            </w:pPr>
            <w:r>
              <w:rPr>
                <w:b w:val="0"/>
                <w:i w:val="0"/>
                <w:sz w:val="18"/>
              </w:rPr>
              <w:t>Best (target at head)</w:t>
            </w:r>
          </w:p>
        </w:tc>
        <w:tc>
          <w:tcPr>
            <w:tcW w:type="dxa" w:w="1849"/>
          </w:tcPr>
          <w:p>
            <w:pPr>
              <w:spacing w:before="0" w:after="0" w:line="240" w:lineRule="auto"/>
            </w:pPr>
            <w:r>
              <w:rPr>
                <w:b w:val="0"/>
                <w:i w:val="0"/>
                <w:sz w:val="18"/>
              </w:rPr>
              <w:t>1</w:t>
            </w:r>
          </w:p>
        </w:tc>
        <w:tc>
          <w:tcPr>
            <w:tcW w:type="dxa" w:w="1008"/>
          </w:tcPr>
          <w:p>
            <w:pPr>
              <w:spacing w:before="0" w:after="0" w:line="240" w:lineRule="auto"/>
            </w:pPr>
            <w:r>
              <w:rPr>
                <w:b w:val="0"/>
                <w:i w:val="0"/>
                <w:sz w:val="18"/>
              </w:rPr>
              <w:t>O(1)</w:t>
            </w:r>
          </w:p>
        </w:tc>
        <w:tc>
          <w:tcPr>
            <w:tcW w:type="dxa" w:w="1008"/>
          </w:tcPr>
          <w:p>
            <w:pPr>
              <w:spacing w:before="0" w:after="0" w:line="240" w:lineRule="auto"/>
            </w:pPr>
            <w:r>
              <w:rPr>
                <w:b w:val="0"/>
                <w:i w:val="0"/>
                <w:sz w:val="18"/>
              </w:rPr>
              <w:t>O(1)</w:t>
            </w:r>
          </w:p>
        </w:tc>
      </w:tr>
      <w:tr>
        <w:tc>
          <w:tcPr>
            <w:tcW w:type="dxa" w:w="5546"/>
            <w:shd w:fill="F2F2F2"/>
          </w:tcPr>
          <w:p>
            <w:pPr>
              <w:spacing w:before="0" w:after="0" w:line="240" w:lineRule="auto"/>
            </w:pPr>
            <w:r>
              <w:rPr>
                <w:b w:val="0"/>
                <w:i w:val="0"/>
                <w:sz w:val="18"/>
              </w:rPr>
              <w:t>Average</w:t>
            </w:r>
          </w:p>
        </w:tc>
        <w:tc>
          <w:tcPr>
            <w:tcW w:type="dxa" w:w="1849"/>
            <w:shd w:fill="F2F2F2"/>
          </w:tcPr>
          <w:p>
            <w:pPr>
              <w:spacing w:before="0" w:after="0" w:line="240" w:lineRule="auto"/>
            </w:pPr>
            <w:r>
              <w:rPr>
                <w:b w:val="0"/>
                <w:i w:val="0"/>
                <w:sz w:val="18"/>
              </w:rPr>
              <w:t>about n/2</w:t>
            </w:r>
          </w:p>
        </w:tc>
        <w:tc>
          <w:tcPr>
            <w:tcW w:type="dxa" w:w="1008"/>
            <w:shd w:fill="F2F2F2"/>
          </w:tcPr>
          <w:p>
            <w:pPr>
              <w:spacing w:before="0" w:after="0" w:line="240" w:lineRule="auto"/>
            </w:pPr>
            <w:r>
              <w:rPr>
                <w:b w:val="0"/>
                <w:i w:val="0"/>
                <w:sz w:val="18"/>
              </w:rPr>
              <w:t>O(n)</w:t>
            </w:r>
          </w:p>
        </w:tc>
        <w:tc>
          <w:tcPr>
            <w:tcW w:type="dxa" w:w="1008"/>
            <w:shd w:fill="F2F2F2"/>
          </w:tcPr>
          <w:p>
            <w:pPr>
              <w:spacing w:before="0" w:after="0" w:line="240" w:lineRule="auto"/>
            </w:pPr>
            <w:r>
              <w:rPr>
                <w:b w:val="0"/>
                <w:i w:val="0"/>
                <w:sz w:val="18"/>
              </w:rPr>
              <w:t>O(1)</w:t>
            </w:r>
          </w:p>
        </w:tc>
      </w:tr>
      <w:tr>
        <w:tc>
          <w:tcPr>
            <w:tcW w:type="dxa" w:w="5546"/>
          </w:tcPr>
          <w:p>
            <w:pPr>
              <w:spacing w:before="0" w:after="0" w:line="240" w:lineRule="auto"/>
            </w:pPr>
            <w:r>
              <w:rPr>
                <w:b w:val="0"/>
                <w:i w:val="0"/>
                <w:sz w:val="18"/>
              </w:rPr>
              <w:t>Worst (target at tail or missing)</w:t>
            </w:r>
          </w:p>
        </w:tc>
        <w:tc>
          <w:tcPr>
            <w:tcW w:type="dxa" w:w="1849"/>
          </w:tcPr>
          <w:p>
            <w:pPr>
              <w:spacing w:before="0" w:after="0" w:line="240" w:lineRule="auto"/>
            </w:pPr>
            <w:r>
              <w:rPr>
                <w:b w:val="0"/>
                <w:i w:val="0"/>
                <w:sz w:val="18"/>
              </w:rPr>
              <w:t>n</w:t>
            </w:r>
          </w:p>
        </w:tc>
        <w:tc>
          <w:tcPr>
            <w:tcW w:type="dxa" w:w="1008"/>
          </w:tcPr>
          <w:p>
            <w:pPr>
              <w:spacing w:before="0" w:after="0" w:line="240" w:lineRule="auto"/>
            </w:pPr>
            <w:r>
              <w:rPr>
                <w:b w:val="0"/>
                <w:i w:val="0"/>
                <w:sz w:val="18"/>
              </w:rPr>
              <w:t>O(n)</w:t>
            </w:r>
          </w:p>
        </w:tc>
        <w:tc>
          <w:tcPr>
            <w:tcW w:type="dxa" w:w="1008"/>
          </w:tcPr>
          <w:p>
            <w:pPr>
              <w:spacing w:before="0" w:after="0" w:line="240" w:lineRule="auto"/>
            </w:pPr>
            <w:r>
              <w:rPr>
                <w:b w:val="0"/>
                <w:i w:val="0"/>
                <w:sz w:val="18"/>
              </w:rPr>
              <w:t>O(1)</w:t>
            </w:r>
          </w:p>
        </w:tc>
      </w:tr>
    </w:tbl>
    <w:p>
      <w:pPr>
        <w:spacing w:after="80" w:before="0"/>
      </w:pPr>
    </w:p>
    <w:p>
      <w:r>
        <w:rPr>
          <w:b/>
          <w:i w:val="0"/>
        </w:rPr>
        <w:t>Observed in the test run</w:t>
      </w:r>
    </w:p>
    <w:p>
      <w:pPr>
        <w:spacing w:after="50"/>
        <w:ind w:left="312" w:hanging="238"/>
      </w:pPr>
      <w:r>
        <w:rPr>
          <w:b/>
          <w:color w:val="2E75B6"/>
        </w:rPr>
        <w:t xml:space="preserve">•  </w:t>
      </w:r>
      <w:r xml:space="preserve">
        <w:rPr>
          <w:b w:val="0"/>
          <w:i w:val="0"/>
          <w:sz w:val="21"/>
        </w:rPr>
        <w:t xml:space="preserve">Searching for ID </w:t>
      </w:r>
      <w:r>
        <w:rPr>
          <w:rFonts w:ascii="Consolas" w:hAnsi="Consolas"/>
          <w:b w:val="0"/>
          <w:i w:val="0"/>
          <w:color w:val="C7254E"/>
          <w:sz w:val="18"/>
          <w:shd w:fill="F2F2F2"/>
        </w:rPr>
        <w:t>202400008</w:t>
      </w:r>
      <w:r xml:space="preserve">
        <w:rPr>
          <w:b w:val="0"/>
          <w:i w:val="0"/>
          <w:sz w:val="21"/>
        </w:rPr>
        <w:t xml:space="preserve"> (the 8th record) took </w:t>
      </w:r>
      <w:r>
        <w:rPr>
          <w:b/>
          <w:i w:val="0"/>
          <w:sz w:val="21"/>
        </w:rPr>
        <w:t>8 comparisons</w:t>
      </w:r>
      <w:r>
        <w:rPr>
          <w:b w:val="0"/>
          <w:i w:val="0"/>
          <w:sz w:val="21"/>
        </w:rPr>
        <w:t>.</w:t>
      </w:r>
    </w:p>
    <w:p>
      <w:pPr>
        <w:spacing w:after="50"/>
        <w:ind w:left="312" w:hanging="238"/>
      </w:pPr>
      <w:r>
        <w:rPr>
          <w:b/>
          <w:color w:val="2E75B6"/>
        </w:rPr>
        <w:t xml:space="preserve">•  </w:t>
      </w:r>
      <w:r xml:space="preserve">
        <w:rPr>
          <w:b w:val="0"/>
          <w:i w:val="0"/>
          <w:sz w:val="21"/>
        </w:rPr>
        <w:t xml:space="preserve">Searching for a missing ID took </w:t>
      </w:r>
      <w:r>
        <w:rPr>
          <w:b/>
          <w:i w:val="0"/>
          <w:sz w:val="21"/>
        </w:rPr>
        <w:t>15 comparisons</w:t>
      </w:r>
      <w:r xml:space="preserve">
        <w:rPr>
          <w:b w:val="0"/>
          <w:i w:val="0"/>
          <w:sz w:val="21"/>
        </w:rPr>
        <w:t xml:space="preserve"> for 15 records.</w:t>
      </w:r>
    </w:p>
    <w:p>
      <w:pPr>
        <w:spacing w:after="50"/>
        <w:ind w:left="312" w:hanging="238"/>
      </w:pPr>
      <w:r>
        <w:rPr>
          <w:b/>
          <w:color w:val="2E75B6"/>
        </w:rPr>
        <w:t xml:space="preserve">•  </w:t>
      </w:r>
      <w:r xml:space="preserve">
        <w:rPr>
          <w:b w:val="0"/>
          <w:i w:val="0"/>
          <w:sz w:val="21"/>
        </w:rPr>
        <w:t xml:space="preserve">Searching by last name </w:t>
      </w:r>
      <w:r>
        <w:rPr>
          <w:rFonts w:ascii="Consolas" w:hAnsi="Consolas"/>
          <w:b w:val="0"/>
          <w:i w:val="0"/>
          <w:color w:val="C7254E"/>
          <w:sz w:val="18"/>
          <w:shd w:fill="F2F2F2"/>
        </w:rPr>
        <w:t>lim</w:t>
      </w:r>
      <w:r xml:space="preserve">
        <w:rPr>
          <w:b w:val="0"/>
          <w:i w:val="0"/>
          <w:sz w:val="21"/>
        </w:rPr>
        <w:t xml:space="preserve"> examined all </w:t>
      </w:r>
      <w:r>
        <w:rPr>
          <w:b/>
          <w:i w:val="0"/>
          <w:sz w:val="21"/>
        </w:rPr>
        <w:t>15 records</w:t>
      </w:r>
      <w:r xml:space="preserve">
        <w:rPr>
          <w:b w:val="0"/>
          <w:i w:val="0"/>
          <w:sz w:val="21"/>
        </w:rPr>
        <w:t xml:space="preserve"> and found one match.</w:t>
      </w:r>
    </w:p>
    <w:p>
      <w:r>
        <w:rPr>
          <w:b w:val="0"/>
          <w:i w:val="0"/>
        </w:rPr>
        <w:t>Linear search is simple and needs no sorting, but its work grows directly with the number of records.</w:t>
      </w:r>
    </w:p>
    <w:p>
      <w:pPr>
        <w:pStyle w:val="Heading2"/>
      </w:pPr>
      <w:r>
        <w:t>7.2 Binary Search</w:t>
      </w:r>
    </w:p>
    <w:p>
      <w:r>
        <w:rPr>
          <w:b w:val="0"/>
          <w:i w:val="0"/>
        </w:rPr>
        <w:t>Binary search repeatedly cuts the search interval in half. It is much faster than linear search on large sorted data, but it has two requirements:</w:t>
      </w:r>
    </w:p>
    <w:p>
      <w:pPr>
        <w:spacing w:after="50"/>
        <w:ind w:left="312" w:hanging="238"/>
      </w:pPr>
      <w:r>
        <w:rPr>
          <w:b/>
          <w:color w:val="2E75B6"/>
        </w:rPr>
        <w:t xml:space="preserve">1.  </w:t>
      </w:r>
      <w:r>
        <w:rPr>
          <w:b w:val="0"/>
          <w:i w:val="0"/>
          <w:sz w:val="21"/>
        </w:rPr>
        <w:t>The records must be sorted by the search key (student ID in this system).</w:t>
      </w:r>
    </w:p>
    <w:p>
      <w:pPr>
        <w:spacing w:after="50"/>
        <w:ind w:left="312" w:hanging="238"/>
      </w:pPr>
      <w:r>
        <w:rPr>
          <w:b/>
          <w:color w:val="2E75B6"/>
        </w:rPr>
        <w:t xml:space="preserve">2.  </w:t>
      </w:r>
      <w:r>
        <w:rPr>
          <w:b w:val="0"/>
          <w:i w:val="0"/>
          <w:sz w:val="21"/>
        </w:rPr>
        <w:t>The algorithm must be able to access the middle element directly.</w:t>
      </w:r>
    </w:p>
    <w:p>
      <w:r xml:space="preserve">
        <w:rPr>
          <w:b w:val="0"/>
          <w:i w:val="0"/>
        </w:rPr>
        <w:t xml:space="preserve">A singly linked list cannot jump to its middle element, so the program builds a temporary </w:t>
      </w:r>
      <w:r>
        <w:rPr>
          <w:b/>
          <w:i w:val="0"/>
        </w:rPr>
        <w:t>pointer array</w:t>
      </w:r>
      <w:r>
        <w:rPr>
          <w:b w:val="0"/>
          <w:i w:val="0"/>
        </w:rPr>
        <w:t>, sorts it by ID if necessary, and runs binary search on that array.</w:t>
      </w:r>
    </w:p>
    <w:p>
      <w:r>
        <w:rPr>
          <w:b/>
          <w:i w:val="0"/>
        </w:rPr>
        <w:t>Pseudocode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function binarySearchById(list, target):</w:t>
            </w:r>
          </w:p>
          <w:p>
            <w:pPr>
              <w:spacing w:before="0" w:after="0" w:line="240" w:lineRule="auto"/>
            </w:pPr>
            <w:r xml:space="preserve">
              <w:rPr>
                <w:rFonts w:ascii="Consolas" w:hAnsi="Consolas"/>
                <w:color w:val="1F1F1F"/>
                <w:sz w:val="17"/>
              </w:rPr>
              <w:t xml:space="preserve">    array = copy of pointers to every node</w:t>
            </w:r>
          </w:p>
          <w:p>
            <w:pPr>
              <w:spacing w:before="0" w:after="0" w:line="240" w:lineRule="auto"/>
            </w:pPr>
            <w:r xml:space="preserve">
              <w:rPr>
                <w:rFonts w:ascii="Consolas" w:hAnsi="Consolas"/>
                <w:color w:val="1F1F1F"/>
                <w:sz w:val="17"/>
              </w:rPr>
              <w:t xml:space="preserve">    if array is not sorted by ID:</w:t>
            </w:r>
          </w:p>
          <w:p>
            <w:pPr>
              <w:spacing w:before="0" w:after="0" w:line="240" w:lineRule="auto"/>
            </w:pPr>
            <w:r xml:space="preserve">
              <w:rPr>
                <w:rFonts w:ascii="Consolas" w:hAnsi="Consolas"/>
                <w:color w:val="1F1F1F"/>
                <w:sz w:val="17"/>
              </w:rPr>
              <w:t xml:space="preserve">        selectionSort(array, by ID)        // O(n^2) preparation</w:t>
            </w:r>
          </w:p>
          <w:p>
            <w:pPr>
              <w:spacing w:before="0" w:after="0" w:line="240" w:lineRule="auto"/>
            </w:pPr>
            <w:r xml:space="preserve">
              <w:rPr>
                <w:rFonts w:ascii="Consolas" w:hAnsi="Consolas"/>
                <w:color w:val="1F1F1F"/>
                <w:sz w:val="17"/>
              </w:rPr>
              <w:t xml:space="preserve">    low = 0</w:t>
            </w:r>
          </w:p>
          <w:p>
            <w:pPr>
              <w:spacing w:before="0" w:after="0" w:line="240" w:lineRule="auto"/>
            </w:pPr>
            <w:r xml:space="preserve">
              <w:rPr>
                <w:rFonts w:ascii="Consolas" w:hAnsi="Consolas"/>
                <w:color w:val="1F1F1F"/>
                <w:sz w:val="17"/>
              </w:rPr>
              <w:t xml:space="preserve">    high = array.length - 1</w:t>
            </w:r>
          </w:p>
          <w:p>
            <w:pPr>
              <w:spacing w:before="0" w:after="0" w:line="240" w:lineRule="auto"/>
            </w:pPr>
            <w:r xml:space="preserve">
              <w:rPr>
                <w:rFonts w:ascii="Consolas" w:hAnsi="Consolas"/>
                <w:color w:val="1F1F1F"/>
                <w:sz w:val="17"/>
              </w:rPr>
              <w:t xml:space="preserve">    comparisons = 0</w:t>
            </w:r>
          </w:p>
          <w:p>
            <w:pPr>
              <w:spacing w:before="0" w:after="0" w:line="240" w:lineRule="auto"/>
            </w:pPr>
            <w:r xml:space="preserve">
              <w:rPr>
                <w:rFonts w:ascii="Consolas" w:hAnsi="Consolas"/>
                <w:color w:val="1F1F1F"/>
                <w:sz w:val="17"/>
              </w:rPr>
              <w:t xml:space="preserve">    while low &lt;= high:</w:t>
            </w:r>
          </w:p>
          <w:p>
            <w:pPr>
              <w:spacing w:before="0" w:after="0" w:line="240" w:lineRule="auto"/>
            </w:pPr>
            <w:r xml:space="preserve">
              <w:rPr>
                <w:rFonts w:ascii="Consolas" w:hAnsi="Consolas"/>
                <w:color w:val="1F1F1F"/>
                <w:sz w:val="17"/>
              </w:rPr>
              <w:t xml:space="preserve">        middle = low + (high - low) / 2</w:t>
            </w:r>
          </w:p>
          <w:p>
            <w:pPr>
              <w:spacing w:before="0" w:after="0" w:line="240" w:lineRule="auto"/>
            </w:pPr>
            <w:r xml:space="preserve">
              <w:rPr>
                <w:rFonts w:ascii="Consolas" w:hAnsi="Consolas"/>
                <w:color w:val="1F1F1F"/>
                <w:sz w:val="17"/>
              </w:rPr>
              <w:t xml:space="preserve">        comparisons = comparisons + 1</w:t>
            </w:r>
          </w:p>
          <w:p>
            <w:pPr>
              <w:spacing w:before="0" w:after="0" w:line="240" w:lineRule="auto"/>
            </w:pPr>
            <w:r xml:space="preserve">
              <w:rPr>
                <w:rFonts w:ascii="Consolas" w:hAnsi="Consolas"/>
                <w:color w:val="1F1F1F"/>
                <w:sz w:val="17"/>
              </w:rPr>
              <w:t xml:space="preserve">        if array[middle].data.id == target:</w:t>
            </w:r>
          </w:p>
          <w:p>
            <w:pPr>
              <w:spacing w:before="0" w:after="0" w:line="240" w:lineRule="auto"/>
            </w:pPr>
            <w:r xml:space="preserve">
              <w:rPr>
                <w:rFonts w:ascii="Consolas" w:hAnsi="Consolas"/>
                <w:color w:val="1F1F1F"/>
                <w:sz w:val="17"/>
              </w:rPr>
              <w:t xml:space="preserve">            return array[middle].data, comparisons</w:t>
            </w:r>
          </w:p>
          <w:p>
            <w:pPr>
              <w:spacing w:before="0" w:after="0" w:line="240" w:lineRule="auto"/>
            </w:pPr>
            <w:r xml:space="preserve">
              <w:rPr>
                <w:rFonts w:ascii="Consolas" w:hAnsi="Consolas"/>
                <w:color w:val="1F1F1F"/>
                <w:sz w:val="17"/>
              </w:rPr>
              <w:t xml:space="preserve">        else if array[middle].data.id &lt; target:</w:t>
            </w:r>
          </w:p>
          <w:p>
            <w:pPr>
              <w:spacing w:before="0" w:after="0" w:line="240" w:lineRule="auto"/>
            </w:pPr>
            <w:r xml:space="preserve">
              <w:rPr>
                <w:rFonts w:ascii="Consolas" w:hAnsi="Consolas"/>
                <w:color w:val="1F1F1F"/>
                <w:sz w:val="17"/>
              </w:rPr>
              <w:t xml:space="preserve">            low = middle + 1</w:t>
            </w:r>
          </w:p>
          <w:p>
            <w:pPr>
              <w:spacing w:before="0" w:after="0" w:line="240" w:lineRule="auto"/>
            </w:pPr>
            <w:r xml:space="preserve">
              <w:rPr>
                <w:rFonts w:ascii="Consolas" w:hAnsi="Consolas"/>
                <w:color w:val="1F1F1F"/>
                <w:sz w:val="17"/>
              </w:rPr>
              <w:t xml:space="preserve">        else:</w:t>
            </w:r>
          </w:p>
          <w:p>
            <w:pPr>
              <w:spacing w:before="0" w:after="0" w:line="240" w:lineRule="auto"/>
            </w:pPr>
            <w:r xml:space="preserve">
              <w:rPr>
                <w:rFonts w:ascii="Consolas" w:hAnsi="Consolas"/>
                <w:color w:val="1F1F1F"/>
                <w:sz w:val="17"/>
              </w:rPr>
              <w:t xml:space="preserve">            high = middle - 1</w:t>
            </w:r>
          </w:p>
          <w:p>
            <w:pPr>
              <w:spacing w:before="0" w:after="0" w:line="240" w:lineRule="auto"/>
            </w:pPr>
            <w:r xml:space="preserve">
              <w:rPr>
                <w:rFonts w:ascii="Consolas" w:hAnsi="Consolas"/>
                <w:color w:val="1F1F1F"/>
                <w:sz w:val="17"/>
              </w:rPr>
              <w:t xml:space="preserve">    return null, comparisons</w:t>
            </w:r>
          </w:p>
        </w:tc>
      </w:tr>
    </w:tbl>
    <w:p>
      <w:pPr>
        <w:spacing w:after="80" w:before="0"/>
      </w:pPr>
    </w:p>
    <w:p>
      <w:r>
        <w:rPr>
          <w:b/>
          <w:i w:val="0"/>
        </w:rPr>
        <w:t>Implementation excerpt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int low = 0;</w:t>
            </w:r>
          </w:p>
          <w:p>
            <w:pPr>
              <w:spacing w:before="0" w:after="0" w:line="240" w:lineRule="auto"/>
            </w:pPr>
            <w:r xml:space="preserve">
              <w:rPr>
                <w:rFonts w:ascii="Consolas" w:hAnsi="Consolas"/>
                <w:color w:val="1F1F1F"/>
                <w:sz w:val="17"/>
              </w:rPr>
              <w:t>int high = nodeCount - 1;</w:t>
            </w:r>
          </w:p>
          <w:p>
            <w:pPr>
              <w:spacing w:before="0" w:after="0" w:line="240" w:lineRule="auto"/>
            </w:pPr>
            <w:r xml:space="preserve">
              <w:rPr>
                <w:rFonts w:ascii="Consolas" w:hAnsi="Consolas"/>
                <w:color w:val="1F1F1F"/>
                <w:sz w:val="17"/>
              </w:rPr>
              <w:t>while (low &lt;= high) {</w:t>
            </w:r>
          </w:p>
          <w:p>
            <w:pPr>
              <w:spacing w:before="0" w:after="0" w:line="240" w:lineRule="auto"/>
            </w:pPr>
            <w:r xml:space="preserve">
              <w:rPr>
                <w:rFonts w:ascii="Consolas" w:hAnsi="Consolas"/>
                <w:color w:val="1F1F1F"/>
                <w:sz w:val="17"/>
              </w:rPr>
              <w:t xml:space="preserve">    const int middle = low + (high - low) / 2;</w:t>
            </w:r>
          </w:p>
          <w:p>
            <w:pPr>
              <w:spacing w:before="0" w:after="0" w:line="240" w:lineRule="auto"/>
            </w:pPr>
            <w:r xml:space="preserve">
              <w:rPr>
                <w:rFonts w:ascii="Consolas" w:hAnsi="Consolas"/>
                <w:color w:val="1F1F1F"/>
                <w:sz w:val="17"/>
              </w:rPr>
              <w:t xml:space="preserve">    ++result.comparisons;</w:t>
            </w:r>
          </w:p>
          <w:p>
            <w:pPr>
              <w:spacing w:before="0" w:after="0" w:line="240" w:lineRule="auto"/>
            </w:pPr>
            <w:r xml:space="preserve">
              <w:rPr>
                <w:rFonts w:ascii="Consolas" w:hAnsi="Consolas"/>
                <w:color w:val="1F1F1F"/>
                <w:sz w:val="17"/>
              </w:rPr>
              <w:t xml:space="preserve">    if (index[middle]-&gt;data.id == id) {</w:t>
            </w:r>
          </w:p>
          <w:p>
            <w:pPr>
              <w:spacing w:before="0" w:after="0" w:line="240" w:lineRule="auto"/>
            </w:pPr>
            <w:r xml:space="preserve">
              <w:rPr>
                <w:rFonts w:ascii="Consolas" w:hAnsi="Consolas"/>
                <w:color w:val="1F1F1F"/>
                <w:sz w:val="17"/>
              </w:rPr>
              <w:t xml:space="preserve">        result.student = &amp;index[middle]-&gt;data;</w:t>
            </w:r>
          </w:p>
          <w:p>
            <w:pPr>
              <w:spacing w:before="0" w:after="0" w:line="240" w:lineRule="auto"/>
            </w:pPr>
            <w:r xml:space="preserve">
              <w:rPr>
                <w:rFonts w:ascii="Consolas" w:hAnsi="Consolas"/>
                <w:color w:val="1F1F1F"/>
                <w:sz w:val="17"/>
              </w:rPr>
              <w:t xml:space="preserve">        break;</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if (index[middle]-&gt;data.id &lt; id) {</w:t>
            </w:r>
          </w:p>
          <w:p>
            <w:pPr>
              <w:spacing w:before="0" w:after="0" w:line="240" w:lineRule="auto"/>
            </w:pPr>
            <w:r xml:space="preserve">
              <w:rPr>
                <w:rFonts w:ascii="Consolas" w:hAnsi="Consolas"/>
                <w:color w:val="1F1F1F"/>
                <w:sz w:val="17"/>
              </w:rPr>
              <w:t xml:space="preserve">        low = middle + 1;</w:t>
            </w:r>
          </w:p>
          <w:p>
            <w:pPr>
              <w:spacing w:before="0" w:after="0" w:line="240" w:lineRule="auto"/>
            </w:pPr>
            <w:r xml:space="preserve">
              <w:rPr>
                <w:rFonts w:ascii="Consolas" w:hAnsi="Consolas"/>
                <w:color w:val="1F1F1F"/>
                <w:sz w:val="17"/>
              </w:rPr>
              <w:t xml:space="preserve">    } else {</w:t>
            </w:r>
          </w:p>
          <w:p>
            <w:pPr>
              <w:spacing w:before="0" w:after="0" w:line="240" w:lineRule="auto"/>
            </w:pPr>
            <w:r xml:space="preserve">
              <w:rPr>
                <w:rFonts w:ascii="Consolas" w:hAnsi="Consolas"/>
                <w:color w:val="1F1F1F"/>
                <w:sz w:val="17"/>
              </w:rPr>
              <w:t xml:space="preserve">        high = middle - 1;</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w:t>
            </w:r>
          </w:p>
        </w:tc>
      </w:tr>
    </w:tbl>
    <w:p>
      <w:pPr>
        <w:spacing w:after="80" w:before="0"/>
      </w:pPr>
    </w:p>
    <w:p>
      <w:r>
        <w:rPr>
          <w:b/>
          <w:i w:val="0"/>
        </w:rPr>
        <w:t>Complexity</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2353"/>
        <w:gridCol w:w="2353"/>
        <w:gridCol w:w="2353"/>
        <w:gridCol w:w="2353"/>
      </w:tblGrid>
      <w:tr>
        <w:trPr>
          <w:tblHeader w:val="true"/>
        </w:trPr>
        <w:tc>
          <w:tcPr>
            <w:tcW w:type="dxa" w:w="3164"/>
            <w:shd w:fill="1F3864"/>
          </w:tcPr>
          <w:p>
            <w:pPr>
              <w:spacing w:before="0" w:after="0" w:line="240" w:lineRule="auto"/>
            </w:pPr>
            <w:r>
              <w:rPr>
                <w:b/>
                <w:i w:val="0"/>
                <w:color w:val="FFFFFF"/>
                <w:sz w:val="18"/>
              </w:rPr>
              <w:t>Case</w:t>
            </w:r>
          </w:p>
        </w:tc>
        <w:tc>
          <w:tcPr>
            <w:tcW w:type="dxa" w:w="2353"/>
            <w:shd w:fill="1F3864"/>
          </w:tcPr>
          <w:p>
            <w:pPr>
              <w:spacing w:before="0" w:after="0" w:line="240" w:lineRule="auto"/>
            </w:pPr>
            <w:r>
              <w:rPr>
                <w:b/>
                <w:i w:val="0"/>
                <w:color w:val="FFFFFF"/>
                <w:sz w:val="18"/>
              </w:rPr>
              <w:t>Comparisons</w:t>
            </w:r>
          </w:p>
        </w:tc>
        <w:tc>
          <w:tcPr>
            <w:tcW w:type="dxa" w:w="811"/>
            <w:shd w:fill="1F3864"/>
          </w:tcPr>
          <w:p>
            <w:pPr>
              <w:spacing w:before="0" w:after="0" w:line="240" w:lineRule="auto"/>
            </w:pPr>
            <w:r>
              <w:rPr>
                <w:b/>
                <w:i w:val="0"/>
                <w:color w:val="FFFFFF"/>
                <w:sz w:val="18"/>
              </w:rPr>
              <w:t>Time</w:t>
            </w:r>
          </w:p>
        </w:tc>
        <w:tc>
          <w:tcPr>
            <w:tcW w:type="dxa" w:w="3083"/>
            <w:shd w:fill="1F3864"/>
          </w:tcPr>
          <w:p>
            <w:pPr>
              <w:spacing w:before="0" w:after="0" w:line="240" w:lineRule="auto"/>
            </w:pPr>
            <w:r>
              <w:rPr>
                <w:b/>
                <w:i w:val="0"/>
                <w:color w:val="FFFFFF"/>
                <w:sz w:val="18"/>
              </w:rPr>
              <w:t>Notes</w:t>
            </w:r>
          </w:p>
        </w:tc>
      </w:tr>
      <w:tr>
        <w:tc>
          <w:tcPr>
            <w:tcW w:type="dxa" w:w="3164"/>
          </w:tcPr>
          <w:p>
            <w:pPr>
              <w:spacing w:before="0" w:after="0" w:line="240" w:lineRule="auto"/>
            </w:pPr>
            <w:r>
              <w:rPr>
                <w:b w:val="0"/>
                <w:i w:val="0"/>
                <w:sz w:val="18"/>
              </w:rPr>
              <w:t>Best (target at middle)</w:t>
            </w:r>
          </w:p>
        </w:tc>
        <w:tc>
          <w:tcPr>
            <w:tcW w:type="dxa" w:w="2353"/>
          </w:tcPr>
          <w:p>
            <w:pPr>
              <w:spacing w:before="0" w:after="0" w:line="240" w:lineRule="auto"/>
            </w:pPr>
            <w:r>
              <w:rPr>
                <w:b w:val="0"/>
                <w:i w:val="0"/>
                <w:sz w:val="18"/>
              </w:rPr>
              <w:t>1</w:t>
            </w:r>
          </w:p>
        </w:tc>
        <w:tc>
          <w:tcPr>
            <w:tcW w:type="dxa" w:w="811"/>
          </w:tcPr>
          <w:p>
            <w:pPr>
              <w:spacing w:before="0" w:after="0" w:line="240" w:lineRule="auto"/>
            </w:pPr>
            <w:r>
              <w:rPr>
                <w:b w:val="0"/>
                <w:i w:val="0"/>
                <w:sz w:val="18"/>
              </w:rPr>
              <w:t>O(1)</w:t>
            </w:r>
          </w:p>
        </w:tc>
        <w:tc>
          <w:tcPr>
            <w:tcW w:type="dxa" w:w="3083"/>
          </w:tcPr>
          <w:p>
            <w:pPr>
              <w:spacing w:before="0" w:after="0" w:line="240" w:lineRule="auto"/>
            </w:pPr>
            <w:r>
              <w:rPr>
                <w:b w:val="0"/>
                <w:i w:val="0"/>
                <w:sz w:val="18"/>
              </w:rPr>
              <w:t>Only after the data is sorted</w:t>
            </w:r>
          </w:p>
        </w:tc>
      </w:tr>
      <w:tr>
        <w:tc>
          <w:tcPr>
            <w:tcW w:type="dxa" w:w="3164"/>
            <w:shd w:fill="F2F2F2"/>
          </w:tcPr>
          <w:p>
            <w:pPr>
              <w:spacing w:before="0" w:after="0" w:line="240" w:lineRule="auto"/>
            </w:pPr>
            <w:r>
              <w:rPr>
                <w:b w:val="0"/>
                <w:i w:val="0"/>
                <w:sz w:val="18"/>
              </w:rPr>
              <w:t>Average / worst</w:t>
            </w:r>
          </w:p>
        </w:tc>
        <w:tc>
          <w:tcPr>
            <w:tcW w:type="dxa" w:w="2353"/>
            <w:shd w:fill="F2F2F2"/>
          </w:tcPr>
          <w:p>
            <w:pPr>
              <w:spacing w:before="0" w:after="0" w:line="240" w:lineRule="auto"/>
            </w:pPr>
            <w:r>
              <w:rPr>
                <w:b w:val="0"/>
                <w:i w:val="0"/>
                <w:sz w:val="18"/>
              </w:rPr>
              <w:t>about logâ‚‚ n</w:t>
            </w:r>
          </w:p>
        </w:tc>
        <w:tc>
          <w:tcPr>
            <w:tcW w:type="dxa" w:w="811"/>
            <w:shd w:fill="F2F2F2"/>
          </w:tcPr>
          <w:p>
            <w:pPr>
              <w:spacing w:before="0" w:after="0" w:line="240" w:lineRule="auto"/>
            </w:pPr>
            <w:r>
              <w:rPr>
                <w:b w:val="0"/>
                <w:i w:val="0"/>
                <w:sz w:val="18"/>
              </w:rPr>
              <w:t>O(log n)</w:t>
            </w:r>
          </w:p>
        </w:tc>
        <w:tc>
          <w:tcPr>
            <w:tcW w:type="dxa" w:w="3083"/>
            <w:shd w:fill="F2F2F2"/>
          </w:tcPr>
          <w:p>
            <w:pPr>
              <w:spacing w:before="0" w:after="0" w:line="240" w:lineRule="auto"/>
            </w:pPr>
            <w:r>
              <w:rPr>
                <w:b w:val="0"/>
                <w:i w:val="0"/>
                <w:sz w:val="18"/>
              </w:rPr>
              <w:t>Requires sorted random-access data</w:t>
            </w:r>
          </w:p>
        </w:tc>
      </w:tr>
      <w:tr>
        <w:tc>
          <w:tcPr>
            <w:tcW w:type="dxa" w:w="3164"/>
          </w:tcPr>
          <w:p>
            <w:pPr>
              <w:spacing w:before="0" w:after="0" w:line="240" w:lineRule="auto"/>
            </w:pPr>
            <w:r>
              <w:rPr>
                <w:b w:val="0"/>
                <w:i w:val="0"/>
                <w:sz w:val="18"/>
              </w:rPr>
              <w:t>Preparation when list is unsorted</w:t>
            </w:r>
          </w:p>
        </w:tc>
        <w:tc>
          <w:tcPr>
            <w:tcW w:type="dxa" w:w="2353"/>
          </w:tcPr>
          <w:p>
            <w:pPr>
              <w:spacing w:before="0" w:after="0" w:line="240" w:lineRule="auto"/>
            </w:pPr>
            <w:r>
              <w:rPr>
                <w:b w:val="0"/>
                <w:i w:val="0"/>
                <w:sz w:val="18"/>
              </w:rPr>
              <w:t>n(nâˆ’1)/2 for selection sort</w:t>
            </w:r>
          </w:p>
        </w:tc>
        <w:tc>
          <w:tcPr>
            <w:tcW w:type="dxa" w:w="811"/>
          </w:tcPr>
          <w:p>
            <w:pPr>
              <w:spacing w:before="0" w:after="0" w:line="240" w:lineRule="auto"/>
            </w:pPr>
            <w:r>
              <w:rPr>
                <w:b w:val="0"/>
                <w:i w:val="0"/>
                <w:sz w:val="18"/>
              </w:rPr>
              <w:t>O(nÂ²)</w:t>
            </w:r>
          </w:p>
        </w:tc>
        <w:tc>
          <w:tcPr>
            <w:tcW w:type="dxa" w:w="3083"/>
          </w:tcPr>
          <w:p>
            <w:pPr>
              <w:spacing w:before="0" w:after="0" w:line="240" w:lineRule="auto"/>
            </w:pPr>
            <w:r>
              <w:rPr>
                <w:b w:val="0"/>
                <w:i w:val="0"/>
                <w:sz w:val="18"/>
              </w:rPr>
              <w:t>The search itself is still O(log n)</w:t>
            </w:r>
          </w:p>
        </w:tc>
      </w:tr>
      <w:tr>
        <w:tc>
          <w:tcPr>
            <w:tcW w:type="dxa" w:w="3164"/>
            <w:shd w:fill="F2F2F2"/>
          </w:tcPr>
          <w:p>
            <w:pPr>
              <w:spacing w:before="0" w:after="0" w:line="240" w:lineRule="auto"/>
            </w:pPr>
            <w:r>
              <w:rPr>
                <w:b w:val="0"/>
                <w:i w:val="0"/>
                <w:sz w:val="18"/>
              </w:rPr>
              <w:t>Preparation when list is already sorted</w:t>
            </w:r>
          </w:p>
        </w:tc>
        <w:tc>
          <w:tcPr>
            <w:tcW w:type="dxa" w:w="2353"/>
            <w:shd w:fill="F2F2F2"/>
          </w:tcPr>
          <w:p>
            <w:pPr>
              <w:spacing w:before="0" w:after="0" w:line="240" w:lineRule="auto"/>
            </w:pPr>
            <w:r>
              <w:rPr>
                <w:b w:val="0"/>
                <w:i w:val="0"/>
                <w:sz w:val="18"/>
              </w:rPr>
              <w:t>0</w:t>
            </w:r>
          </w:p>
        </w:tc>
        <w:tc>
          <w:tcPr>
            <w:tcW w:type="dxa" w:w="811"/>
            <w:shd w:fill="F2F2F2"/>
          </w:tcPr>
          <w:p>
            <w:pPr>
              <w:spacing w:before="0" w:after="0" w:line="240" w:lineRule="auto"/>
            </w:pPr>
            <w:r>
              <w:rPr>
                <w:b w:val="0"/>
                <w:i w:val="0"/>
                <w:sz w:val="18"/>
              </w:rPr>
              <w:t>O(n) check</w:t>
            </w:r>
          </w:p>
        </w:tc>
        <w:tc>
          <w:tcPr>
            <w:tcW w:type="dxa" w:w="3083"/>
            <w:shd w:fill="F2F2F2"/>
          </w:tcPr>
          <w:p>
            <w:pPr>
              <w:spacing w:before="0" w:after="0" w:line="240" w:lineRule="auto"/>
            </w:pPr>
            <w:r>
              <w:rPr>
                <w:b w:val="0"/>
                <w:i w:val="0"/>
                <w:sz w:val="18"/>
              </w:rPr>
              <w:t>O(1) extra work besides the array copy</w:t>
            </w:r>
          </w:p>
        </w:tc>
      </w:tr>
    </w:tbl>
    <w:p>
      <w:pPr>
        <w:spacing w:after="80" w:before="0"/>
      </w:pPr>
    </w:p>
    <w:p>
      <w:r>
        <w:rPr>
          <w:b/>
          <w:i w:val="0"/>
        </w:rPr>
        <w:t>Observed in the test run</w:t>
      </w:r>
    </w:p>
    <w:p>
      <w:r xml:space="preserve">
        <w:rPr>
          <w:b w:val="0"/>
          <w:i w:val="0"/>
        </w:rPr>
        <w:t xml:space="preserve">After sorting the list by last name (so it was </w:t>
      </w:r>
      <w:r>
        <w:rPr>
          <w:b/>
          <w:i w:val="0"/>
        </w:rPr>
        <w:t>not</w:t>
      </w:r>
      <w:r xml:space="preserve">
        <w:rPr>
          <w:b w:val="0"/>
          <w:i w:val="0"/>
        </w:rPr>
        <w:t xml:space="preserve"> sorted by ID), binary search for ID </w:t>
      </w:r>
      <w:r>
        <w:rPr>
          <w:rFonts w:ascii="Consolas" w:hAnsi="Consolas"/>
          <w:b w:val="0"/>
          <w:i w:val="0"/>
          <w:color w:val="C7254E"/>
          <w:sz w:val="18"/>
          <w:shd w:fill="F2F2F2"/>
        </w:rPr>
        <w:t>202400008</w:t>
      </w:r>
      <w:r xml:space="preserve">
        <w:rPr>
          <w:b w:val="0"/>
          <w:i w:val="0"/>
        </w:rPr>
        <w:t xml:space="preserve"> found the record in </w:t>
      </w:r>
      <w:r>
        <w:rPr>
          <w:b/>
          <w:i w:val="0"/>
        </w:rPr>
        <w:t>1 comparison</w:t>
      </w:r>
      <w:r xml:space="preserve">
        <w:rPr>
          <w:b w:val="0"/>
          <w:i w:val="0"/>
        </w:rPr>
        <w:t xml:space="preserve"> because it landed exactly at the midpoint of the prepared array. Searching for a missing ID took </w:t>
      </w:r>
      <w:r>
        <w:rPr>
          <w:b/>
          <w:i w:val="0"/>
        </w:rPr>
        <w:t>4 comparisons</w:t>
      </w:r>
      <w:r>
        <w:rPr>
          <w:b w:val="0"/>
          <w:i w:val="0"/>
        </w:rPr>
        <w:t>. The program printed: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Binary search comparisons: 4</w:t>
            </w:r>
          </w:p>
          <w:p>
            <w:pPr>
              <w:spacing w:before="0" w:after="0" w:line="240" w:lineRule="auto"/>
            </w:pPr>
            <w:r xml:space="preserve">
              <w:rPr>
                <w:rFonts w:ascii="Consolas" w:hAnsi="Consolas"/>
                <w:color w:val="1F1F1F"/>
                <w:sz w:val="17"/>
              </w:rPr>
              <w:t>The list was not sorted by ID, so a pointer array was</w:t>
            </w:r>
          </w:p>
          <w:p>
            <w:pPr>
              <w:spacing w:before="0" w:after="0" w:line="240" w:lineRule="auto"/>
            </w:pPr>
            <w:r xml:space="preserve">
              <w:rPr>
                <w:rFonts w:ascii="Consolas" w:hAnsi="Consolas"/>
                <w:color w:val="1F1F1F"/>
                <w:sz w:val="17"/>
              </w:rPr>
              <w:t>prepared with selection sort first (O(n^2) preparation).</w:t>
            </w:r>
          </w:p>
          <w:p>
            <w:pPr>
              <w:spacing w:before="0" w:after="0" w:line="240" w:lineRule="auto"/>
            </w:pPr>
            <w:r xml:space="preserve">
              <w:rPr>
                <w:rFonts w:ascii="Consolas" w:hAnsi="Consolas"/>
                <w:color w:val="1F1F1F"/>
                <w:sz w:val="17"/>
              </w:rPr>
              <w:t>Binary search itself is O(log n) once the data is sorted.</w:t>
            </w:r>
          </w:p>
        </w:tc>
      </w:tr>
    </w:tbl>
    <w:p>
      <w:pPr>
        <w:spacing w:after="80" w:before="0"/>
      </w:pPr>
    </w:p>
    <w:p>
      <w:r>
        <w:rPr>
          <w:b w:val="0"/>
          <w:i w:val="0"/>
        </w:rPr>
        <w:t>After sorting by student ID first, the same search no longer needed to prepare the array: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Binary search comparisons: 1</w:t>
            </w:r>
          </w:p>
          <w:p>
            <w:pPr>
              <w:spacing w:before="0" w:after="0" w:line="240" w:lineRule="auto"/>
            </w:pPr>
            <w:r xml:space="preserve">
              <w:rPr>
                <w:rFonts w:ascii="Consolas" w:hAnsi="Consolas"/>
                <w:color w:val="1F1F1F"/>
                <w:sz w:val="17"/>
              </w:rPr>
              <w:t>The list was already sorted by ID, so binary search</w:t>
            </w:r>
          </w:p>
          <w:p>
            <w:pPr>
              <w:spacing w:before="0" w:after="0" w:line="240" w:lineRule="auto"/>
            </w:pPr>
            <w:r xml:space="preserve">
              <w:rPr>
                <w:rFonts w:ascii="Consolas" w:hAnsi="Consolas"/>
                <w:color w:val="1F1F1F"/>
                <w:sz w:val="17"/>
              </w:rPr>
              <w:t>used the array directly (no preparation needed).</w:t>
            </w:r>
          </w:p>
        </w:tc>
      </w:tr>
    </w:tbl>
    <w:p>
      <w:pPr>
        <w:spacing w:after="80" w:before="0"/>
      </w:pPr>
    </w:p>
    <w:p>
      <w:r>
        <w:rPr>
          <w:b w:val="0"/>
          <w:i w:val="0"/>
        </w:rPr>
        <w:t>This shows an important trade-off: binary search is faster only when the data is already sorted. If every search must first sort the data, the preparation cost can outweigh the benefit, especially for small lists.</w:t>
      </w:r>
    </w:p>
    <w:p>
      <w:pPr>
        <w:pStyle w:val="Heading2"/>
      </w:pPr>
      <w:r>
        <w:t>7.3 Bubble Sort</w:t>
      </w:r>
    </w:p>
    <w:p>
      <w:r>
        <w:rPr>
          <w:b w:val="0"/>
          <w:i w:val="0"/>
        </w:rPr>
        <w:t>Bubble sort repeatedly compares adjacent records and swaps them when they are out of order. After each pass, the largest key â€œbubblesâ€ toward the end. The implementation stops early when a full pass makes no swaps, so an already sorted list takes only one pass.</w:t>
      </w:r>
    </w:p>
    <w:p>
      <w:r>
        <w:rPr>
          <w:b/>
          <w:i w:val="0"/>
        </w:rPr>
        <w:t>Pseudocode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function bubbleSort(list, key):</w:t>
            </w:r>
          </w:p>
          <w:p>
            <w:pPr>
              <w:spacing w:before="0" w:after="0" w:line="240" w:lineRule="auto"/>
            </w:pPr>
            <w:r xml:space="preserve">
              <w:rPr>
                <w:rFonts w:ascii="Consolas" w:hAnsi="Consolas"/>
                <w:color w:val="1F1F1F"/>
                <w:sz w:val="17"/>
              </w:rPr>
              <w:t xml:space="preserve">    comparisons = 0</w:t>
            </w:r>
          </w:p>
          <w:p>
            <w:pPr>
              <w:spacing w:before="0" w:after="0" w:line="240" w:lineRule="auto"/>
            </w:pPr>
            <w:r xml:space="preserve">
              <w:rPr>
                <w:rFonts w:ascii="Consolas" w:hAnsi="Consolas"/>
                <w:color w:val="1F1F1F"/>
                <w:sz w:val="17"/>
              </w:rPr>
              <w:t xml:space="preserve">    swaps = 0</w:t>
            </w:r>
          </w:p>
          <w:p>
            <w:pPr>
              <w:spacing w:before="0" w:after="0" w:line="240" w:lineRule="auto"/>
            </w:pPr>
            <w:r xml:space="preserve">
              <w:rPr>
                <w:rFonts w:ascii="Consolas" w:hAnsi="Consolas"/>
                <w:color w:val="1F1F1F"/>
                <w:sz w:val="17"/>
              </w:rPr>
              <w:t xml:space="preserve">    repeat:</w:t>
            </w:r>
          </w:p>
          <w:p>
            <w:pPr>
              <w:spacing w:before="0" w:after="0" w:line="240" w:lineRule="auto"/>
            </w:pPr>
            <w:r xml:space="preserve">
              <w:rPr>
                <w:rFonts w:ascii="Consolas" w:hAnsi="Consolas"/>
                <w:color w:val="1F1F1F"/>
                <w:sz w:val="17"/>
              </w:rPr>
              <w:t xml:space="preserve">        swapped = false</w:t>
            </w:r>
          </w:p>
          <w:p>
            <w:pPr>
              <w:spacing w:before="0" w:after="0" w:line="240" w:lineRule="auto"/>
            </w:pPr>
            <w:r xml:space="preserve">
              <w:rPr>
                <w:rFonts w:ascii="Consolas" w:hAnsi="Consolas"/>
                <w:color w:val="1F1F1F"/>
                <w:sz w:val="17"/>
              </w:rPr>
              <w:t xml:space="preserve">        current = list.head</w:t>
            </w:r>
          </w:p>
          <w:p>
            <w:pPr>
              <w:spacing w:before="0" w:after="0" w:line="240" w:lineRule="auto"/>
            </w:pPr>
            <w:r xml:space="preserve">
              <w:rPr>
                <w:rFonts w:ascii="Consolas" w:hAnsi="Consolas"/>
                <w:color w:val="1F1F1F"/>
                <w:sz w:val="17"/>
              </w:rPr>
              <w:t xml:space="preserve">        while current.next is not null:</w:t>
            </w:r>
          </w:p>
          <w:p>
            <w:pPr>
              <w:spacing w:before="0" w:after="0" w:line="240" w:lineRule="auto"/>
            </w:pPr>
            <w:r xml:space="preserve">
              <w:rPr>
                <w:rFonts w:ascii="Consolas" w:hAnsi="Consolas"/>
                <w:color w:val="1F1F1F"/>
                <w:sz w:val="17"/>
              </w:rPr>
              <w:t xml:space="preserve">            comparisons = comparisons + 1</w:t>
            </w:r>
          </w:p>
          <w:p>
            <w:pPr>
              <w:spacing w:before="0" w:after="0" w:line="240" w:lineRule="auto"/>
            </w:pPr>
            <w:r xml:space="preserve">
              <w:rPr>
                <w:rFonts w:ascii="Consolas" w:hAnsi="Consolas"/>
                <w:color w:val="1F1F1F"/>
                <w:sz w:val="17"/>
              </w:rPr>
              <w:t xml:space="preserve">            if compare(current.data, current.next.data, key) &gt; 0:</w:t>
            </w:r>
          </w:p>
          <w:p>
            <w:pPr>
              <w:spacing w:before="0" w:after="0" w:line="240" w:lineRule="auto"/>
            </w:pPr>
            <w:r xml:space="preserve">
              <w:rPr>
                <w:rFonts w:ascii="Consolas" w:hAnsi="Consolas"/>
                <w:color w:val="1F1F1F"/>
                <w:sz w:val="17"/>
              </w:rPr>
              <w:t xml:space="preserve">                swap current.data with current.next.data</w:t>
            </w:r>
          </w:p>
          <w:p>
            <w:pPr>
              <w:spacing w:before="0" w:after="0" w:line="240" w:lineRule="auto"/>
            </w:pPr>
            <w:r xml:space="preserve">
              <w:rPr>
                <w:rFonts w:ascii="Consolas" w:hAnsi="Consolas"/>
                <w:color w:val="1F1F1F"/>
                <w:sz w:val="17"/>
              </w:rPr>
              <w:t xml:space="preserve">                swaps = swaps + 1</w:t>
            </w:r>
          </w:p>
          <w:p>
            <w:pPr>
              <w:spacing w:before="0" w:after="0" w:line="240" w:lineRule="auto"/>
            </w:pPr>
            <w:r xml:space="preserve">
              <w:rPr>
                <w:rFonts w:ascii="Consolas" w:hAnsi="Consolas"/>
                <w:color w:val="1F1F1F"/>
                <w:sz w:val="17"/>
              </w:rPr>
              <w:t xml:space="preserve">                swapped = true</w:t>
            </w:r>
          </w:p>
          <w:p>
            <w:pPr>
              <w:spacing w:before="0" w:after="0" w:line="240" w:lineRule="auto"/>
            </w:pPr>
            <w:r xml:space="preserve">
              <w:rPr>
                <w:rFonts w:ascii="Consolas" w:hAnsi="Consolas"/>
                <w:color w:val="1F1F1F"/>
                <w:sz w:val="17"/>
              </w:rPr>
              <w:t xml:space="preserve">            current = current.next</w:t>
            </w:r>
          </w:p>
          <w:p>
            <w:pPr>
              <w:spacing w:before="0" w:after="0" w:line="240" w:lineRule="auto"/>
            </w:pPr>
            <w:r xml:space="preserve">
              <w:rPr>
                <w:rFonts w:ascii="Consolas" w:hAnsi="Consolas"/>
                <w:color w:val="1F1F1F"/>
                <w:sz w:val="17"/>
              </w:rPr>
              <w:t xml:space="preserve">    until swapped == false</w:t>
            </w:r>
          </w:p>
          <w:p>
            <w:pPr>
              <w:spacing w:before="0" w:after="0" w:line="240" w:lineRule="auto"/>
            </w:pPr>
            <w:r xml:space="preserve">
              <w:rPr>
                <w:rFonts w:ascii="Consolas" w:hAnsi="Consolas"/>
                <w:color w:val="1F1F1F"/>
                <w:sz w:val="17"/>
              </w:rPr>
              <w:t xml:space="preserve">    return comparisons, swaps</w:t>
            </w:r>
          </w:p>
        </w:tc>
      </w:tr>
    </w:tbl>
    <w:p>
      <w:pPr>
        <w:spacing w:after="80" w:before="0"/>
      </w:pPr>
    </w:p>
    <w:p>
      <w:r>
        <w:rPr>
          <w:b/>
          <w:i w:val="0"/>
        </w:rPr>
        <w:t>Implementation excerpt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bool swapped = false;</w:t>
            </w:r>
          </w:p>
          <w:p>
            <w:pPr>
              <w:spacing w:before="0" w:after="0" w:line="240" w:lineRule="auto"/>
            </w:pPr>
            <w:r xml:space="preserve">
              <w:rPr>
                <w:rFonts w:ascii="Consolas" w:hAnsi="Consolas"/>
                <w:color w:val="1F1F1F"/>
                <w:sz w:val="17"/>
              </w:rPr>
              <w:t>do {</w:t>
            </w:r>
          </w:p>
          <w:p>
            <w:pPr>
              <w:spacing w:before="0" w:after="0" w:line="240" w:lineRule="auto"/>
            </w:pPr>
            <w:r xml:space="preserve">
              <w:rPr>
                <w:rFonts w:ascii="Consolas" w:hAnsi="Consolas"/>
                <w:color w:val="1F1F1F"/>
                <w:sz w:val="17"/>
              </w:rPr>
              <w:t xml:space="preserve">    swapped = false;</w:t>
            </w:r>
          </w:p>
          <w:p>
            <w:pPr>
              <w:spacing w:before="0" w:after="0" w:line="240" w:lineRule="auto"/>
            </w:pPr>
            <w:r xml:space="preserve">
              <w:rPr>
                <w:rFonts w:ascii="Consolas" w:hAnsi="Consolas"/>
                <w:color w:val="1F1F1F"/>
                <w:sz w:val="17"/>
              </w:rPr>
              <w:t xml:space="preserve">    for (StudentNode* current = head; current-&gt;next != nullptr;</w:t>
            </w:r>
          </w:p>
          <w:p>
            <w:pPr>
              <w:spacing w:before="0" w:after="0" w:line="240" w:lineRule="auto"/>
            </w:pPr>
            <w:r xml:space="preserve">
              <w:rPr>
                <w:rFonts w:ascii="Consolas" w:hAnsi="Consolas"/>
                <w:color w:val="1F1F1F"/>
                <w:sz w:val="17"/>
              </w:rPr>
              <w:t xml:space="preserve">         current = current-&gt;next) {</w:t>
            </w:r>
          </w:p>
          <w:p>
            <w:pPr>
              <w:spacing w:before="0" w:after="0" w:line="240" w:lineRule="auto"/>
            </w:pPr>
            <w:r xml:space="preserve">
              <w:rPr>
                <w:rFonts w:ascii="Consolas" w:hAnsi="Consolas"/>
                <w:color w:val="1F1F1F"/>
                <w:sz w:val="17"/>
              </w:rPr>
              <w:t xml:space="preserve">        ++stats.comparisons;</w:t>
            </w:r>
          </w:p>
          <w:p>
            <w:pPr>
              <w:spacing w:before="0" w:after="0" w:line="240" w:lineRule="auto"/>
            </w:pPr>
            <w:r xml:space="preserve">
              <w:rPr>
                <w:rFonts w:ascii="Consolas" w:hAnsi="Consolas"/>
                <w:color w:val="1F1F1F"/>
                <w:sz w:val="17"/>
              </w:rPr>
              <w:t xml:space="preserve">        if (compareStudents(current-&gt;data, current-&gt;next-&gt;data, key) &gt; 0) {</w:t>
            </w:r>
          </w:p>
          <w:p>
            <w:pPr>
              <w:spacing w:before="0" w:after="0" w:line="240" w:lineRule="auto"/>
            </w:pPr>
            <w:r xml:space="preserve">
              <w:rPr>
                <w:rFonts w:ascii="Consolas" w:hAnsi="Consolas"/>
                <w:color w:val="1F1F1F"/>
                <w:sz w:val="17"/>
              </w:rPr>
              <w:t xml:space="preserve">            std::swap(current-&gt;data, current-&gt;next-&gt;data);</w:t>
            </w:r>
          </w:p>
          <w:p>
            <w:pPr>
              <w:spacing w:before="0" w:after="0" w:line="240" w:lineRule="auto"/>
            </w:pPr>
            <w:r xml:space="preserve">
              <w:rPr>
                <w:rFonts w:ascii="Consolas" w:hAnsi="Consolas"/>
                <w:color w:val="1F1F1F"/>
                <w:sz w:val="17"/>
              </w:rPr>
              <w:t xml:space="preserve">            ++stats.swaps;</w:t>
            </w:r>
          </w:p>
          <w:p>
            <w:pPr>
              <w:spacing w:before="0" w:after="0" w:line="240" w:lineRule="auto"/>
            </w:pPr>
            <w:r xml:space="preserve">
              <w:rPr>
                <w:rFonts w:ascii="Consolas" w:hAnsi="Consolas"/>
                <w:color w:val="1F1F1F"/>
                <w:sz w:val="17"/>
              </w:rPr>
              <w:t xml:space="preserve">            swapped = true;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while (swapped);</w:t>
            </w:r>
          </w:p>
        </w:tc>
      </w:tr>
    </w:tbl>
    <w:p>
      <w:pPr>
        <w:spacing w:after="80" w:before="0"/>
      </w:pPr>
    </w:p>
    <w:p>
      <w:r>
        <w:rPr>
          <w:b/>
          <w:i w:val="0"/>
        </w:rPr>
        <w:t>Complexity</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2353"/>
        <w:gridCol w:w="2353"/>
        <w:gridCol w:w="2353"/>
        <w:gridCol w:w="2353"/>
      </w:tblGrid>
      <w:tr>
        <w:trPr>
          <w:tblHeader w:val="true"/>
        </w:trPr>
        <w:tc>
          <w:tcPr>
            <w:tcW w:type="dxa" w:w="4492"/>
            <w:shd w:fill="1F3864"/>
          </w:tcPr>
          <w:p>
            <w:pPr>
              <w:spacing w:before="0" w:after="0" w:line="240" w:lineRule="auto"/>
            </w:pPr>
            <w:r>
              <w:rPr>
                <w:b/>
                <w:i w:val="0"/>
                <w:color w:val="FFFFFF"/>
                <w:sz w:val="18"/>
              </w:rPr>
              <w:t>Case</w:t>
            </w:r>
          </w:p>
        </w:tc>
        <w:tc>
          <w:tcPr>
            <w:tcW w:type="dxa" w:w="2353"/>
            <w:shd w:fill="1F3864"/>
          </w:tcPr>
          <w:p>
            <w:pPr>
              <w:spacing w:before="0" w:after="0" w:line="240" w:lineRule="auto"/>
            </w:pPr>
            <w:r>
              <w:rPr>
                <w:b/>
                <w:i w:val="0"/>
                <w:color w:val="FFFFFF"/>
                <w:sz w:val="18"/>
              </w:rPr>
              <w:t>Comparisons</w:t>
            </w:r>
          </w:p>
        </w:tc>
        <w:tc>
          <w:tcPr>
            <w:tcW w:type="dxa" w:w="1283"/>
            <w:shd w:fill="1F3864"/>
          </w:tcPr>
          <w:p>
            <w:pPr>
              <w:spacing w:before="0" w:after="0" w:line="240" w:lineRule="auto"/>
            </w:pPr>
            <w:r>
              <w:rPr>
                <w:b/>
                <w:i w:val="0"/>
                <w:color w:val="FFFFFF"/>
                <w:sz w:val="18"/>
              </w:rPr>
              <w:t>Time</w:t>
            </w:r>
          </w:p>
        </w:tc>
        <w:tc>
          <w:tcPr>
            <w:tcW w:type="dxa" w:w="1283"/>
            <w:shd w:fill="1F3864"/>
          </w:tcPr>
          <w:p>
            <w:pPr>
              <w:spacing w:before="0" w:after="0" w:line="240" w:lineRule="auto"/>
            </w:pPr>
            <w:r>
              <w:rPr>
                <w:b/>
                <w:i w:val="0"/>
                <w:color w:val="FFFFFF"/>
                <w:sz w:val="18"/>
              </w:rPr>
              <w:t>Swaps</w:t>
            </w:r>
          </w:p>
        </w:tc>
      </w:tr>
      <w:tr>
        <w:tc>
          <w:tcPr>
            <w:tcW w:type="dxa" w:w="4492"/>
          </w:tcPr>
          <w:p>
            <w:pPr>
              <w:spacing w:before="0" w:after="0" w:line="240" w:lineRule="auto"/>
            </w:pPr>
            <w:r>
              <w:rPr>
                <w:b w:val="0"/>
                <w:i w:val="0"/>
                <w:sz w:val="18"/>
              </w:rPr>
              <w:t>Best (already sorted)</w:t>
            </w:r>
          </w:p>
        </w:tc>
        <w:tc>
          <w:tcPr>
            <w:tcW w:type="dxa" w:w="2353"/>
          </w:tcPr>
          <w:p>
            <w:pPr>
              <w:spacing w:before="0" w:after="0" w:line="240" w:lineRule="auto"/>
            </w:pPr>
            <w:r>
              <w:rPr>
                <w:b w:val="0"/>
                <w:i w:val="0"/>
                <w:sz w:val="18"/>
              </w:rPr>
              <w:t>n âˆ’ 1</w:t>
            </w:r>
          </w:p>
        </w:tc>
        <w:tc>
          <w:tcPr>
            <w:tcW w:type="dxa" w:w="1283"/>
          </w:tcPr>
          <w:p>
            <w:pPr>
              <w:spacing w:before="0" w:after="0" w:line="240" w:lineRule="auto"/>
            </w:pPr>
            <w:r>
              <w:rPr>
                <w:b w:val="0"/>
                <w:i w:val="0"/>
                <w:sz w:val="18"/>
              </w:rPr>
              <w:t>O(n)</w:t>
            </w:r>
          </w:p>
        </w:tc>
        <w:tc>
          <w:tcPr>
            <w:tcW w:type="dxa" w:w="1283"/>
          </w:tcPr>
          <w:p>
            <w:pPr>
              <w:spacing w:before="0" w:after="0" w:line="240" w:lineRule="auto"/>
            </w:pPr>
            <w:r>
              <w:rPr>
                <w:b w:val="0"/>
                <w:i w:val="0"/>
                <w:sz w:val="18"/>
              </w:rPr>
              <w:t>0</w:t>
            </w:r>
          </w:p>
        </w:tc>
      </w:tr>
      <w:tr>
        <w:tc>
          <w:tcPr>
            <w:tcW w:type="dxa" w:w="4492"/>
            <w:shd w:fill="F2F2F2"/>
          </w:tcPr>
          <w:p>
            <w:pPr>
              <w:spacing w:before="0" w:after="0" w:line="240" w:lineRule="auto"/>
            </w:pPr>
            <w:r>
              <w:rPr>
                <w:b w:val="0"/>
                <w:i w:val="0"/>
                <w:sz w:val="18"/>
              </w:rPr>
              <w:t>Average</w:t>
            </w:r>
          </w:p>
        </w:tc>
        <w:tc>
          <w:tcPr>
            <w:tcW w:type="dxa" w:w="2353"/>
            <w:shd w:fill="F2F2F2"/>
          </w:tcPr>
          <w:p>
            <w:pPr>
              <w:spacing w:before="0" w:after="0" w:line="240" w:lineRule="auto"/>
            </w:pPr>
            <w:r>
              <w:rPr>
                <w:b w:val="0"/>
                <w:i w:val="0"/>
                <w:sz w:val="18"/>
              </w:rPr>
              <w:t>O(nÂ²)</w:t>
            </w:r>
          </w:p>
        </w:tc>
        <w:tc>
          <w:tcPr>
            <w:tcW w:type="dxa" w:w="1283"/>
            <w:shd w:fill="F2F2F2"/>
          </w:tcPr>
          <w:p>
            <w:pPr>
              <w:spacing w:before="0" w:after="0" w:line="240" w:lineRule="auto"/>
            </w:pPr>
            <w:r>
              <w:rPr>
                <w:b w:val="0"/>
                <w:i w:val="0"/>
                <w:sz w:val="18"/>
              </w:rPr>
              <w:t>O(nÂ²)</w:t>
            </w:r>
          </w:p>
        </w:tc>
        <w:tc>
          <w:tcPr>
            <w:tcW w:type="dxa" w:w="1283"/>
            <w:shd w:fill="F2F2F2"/>
          </w:tcPr>
          <w:p>
            <w:pPr>
              <w:spacing w:before="0" w:after="0" w:line="240" w:lineRule="auto"/>
            </w:pPr>
            <w:r>
              <w:rPr>
                <w:b w:val="0"/>
                <w:i w:val="0"/>
                <w:sz w:val="18"/>
              </w:rPr>
              <w:t>O(nÂ²)</w:t>
            </w:r>
          </w:p>
        </w:tc>
      </w:tr>
      <w:tr>
        <w:tc>
          <w:tcPr>
            <w:tcW w:type="dxa" w:w="4492"/>
          </w:tcPr>
          <w:p>
            <w:pPr>
              <w:spacing w:before="0" w:after="0" w:line="240" w:lineRule="auto"/>
            </w:pPr>
            <w:r>
              <w:rPr>
                <w:b w:val="0"/>
                <w:i w:val="0"/>
                <w:sz w:val="18"/>
              </w:rPr>
              <w:t>Worst (reverse order)</w:t>
            </w:r>
          </w:p>
        </w:tc>
        <w:tc>
          <w:tcPr>
            <w:tcW w:type="dxa" w:w="2353"/>
          </w:tcPr>
          <w:p>
            <w:pPr>
              <w:spacing w:before="0" w:after="0" w:line="240" w:lineRule="auto"/>
            </w:pPr>
            <w:r>
              <w:rPr>
                <w:b w:val="0"/>
                <w:i w:val="0"/>
                <w:sz w:val="18"/>
              </w:rPr>
              <w:t>O(nÂ²)</w:t>
            </w:r>
          </w:p>
        </w:tc>
        <w:tc>
          <w:tcPr>
            <w:tcW w:type="dxa" w:w="1283"/>
          </w:tcPr>
          <w:p>
            <w:pPr>
              <w:spacing w:before="0" w:after="0" w:line="240" w:lineRule="auto"/>
            </w:pPr>
            <w:r>
              <w:rPr>
                <w:b w:val="0"/>
                <w:i w:val="0"/>
                <w:sz w:val="18"/>
              </w:rPr>
              <w:t>O(nÂ²)</w:t>
            </w:r>
          </w:p>
        </w:tc>
        <w:tc>
          <w:tcPr>
            <w:tcW w:type="dxa" w:w="1283"/>
          </w:tcPr>
          <w:p>
            <w:pPr>
              <w:spacing w:before="0" w:after="0" w:line="240" w:lineRule="auto"/>
            </w:pPr>
            <w:r>
              <w:rPr>
                <w:b w:val="0"/>
                <w:i w:val="0"/>
                <w:sz w:val="18"/>
              </w:rPr>
              <w:t>O(nÂ²)</w:t>
            </w:r>
          </w:p>
        </w:tc>
      </w:tr>
      <w:tr>
        <w:tc>
          <w:tcPr>
            <w:tcW w:type="dxa" w:w="4492"/>
            <w:shd w:fill="F2F2F2"/>
          </w:tcPr>
          <w:p>
            <w:pPr>
              <w:spacing w:before="0" w:after="0" w:line="240" w:lineRule="auto"/>
            </w:pPr>
            <w:r>
              <w:rPr>
                <w:b w:val="0"/>
                <w:i w:val="0"/>
                <w:sz w:val="18"/>
              </w:rPr>
              <w:t>Space</w:t>
            </w:r>
          </w:p>
        </w:tc>
        <w:tc>
          <w:tcPr>
            <w:tcW w:type="dxa" w:w="2353"/>
            <w:shd w:fill="F2F2F2"/>
          </w:tcPr>
          <w:p>
            <w:pPr>
              <w:spacing w:before="0" w:after="0" w:line="240" w:lineRule="auto"/>
            </w:pPr>
            <w:r>
              <w:rPr>
                <w:b w:val="0"/>
                <w:i w:val="0"/>
                <w:sz w:val="18"/>
              </w:rPr>
              <w:t>â€”</w:t>
            </w:r>
          </w:p>
        </w:tc>
        <w:tc>
          <w:tcPr>
            <w:tcW w:type="dxa" w:w="1283"/>
            <w:shd w:fill="F2F2F2"/>
          </w:tcPr>
          <w:p>
            <w:pPr>
              <w:spacing w:before="0" w:after="0" w:line="240" w:lineRule="auto"/>
            </w:pPr>
            <w:r>
              <w:rPr>
                <w:b w:val="0"/>
                <w:i w:val="0"/>
                <w:sz w:val="18"/>
              </w:rPr>
              <w:t>O(1)</w:t>
            </w:r>
          </w:p>
        </w:tc>
        <w:tc>
          <w:tcPr>
            <w:tcW w:type="dxa" w:w="1283"/>
            <w:shd w:fill="F2F2F2"/>
          </w:tcPr>
          <w:p>
            <w:pPr>
              <w:spacing w:before="0" w:after="0" w:line="240" w:lineRule="auto"/>
            </w:pPr>
            <w:r>
              <w:rPr>
                <w:b w:val="0"/>
                <w:i w:val="0"/>
                <w:sz w:val="18"/>
              </w:rPr>
              <w:t>â€”</w:t>
            </w:r>
          </w:p>
        </w:tc>
      </w:tr>
    </w:tbl>
    <w:p>
      <w:pPr>
        <w:spacing w:after="80" w:before="0"/>
      </w:pPr>
    </w:p>
    <w:p>
      <w:r xml:space="preserve">
        <w:rPr>
          <w:b w:val="0"/>
          <w:i w:val="0"/>
        </w:rPr>
        <w:t xml:space="preserve">Bubble sort is </w:t>
      </w:r>
      <w:r>
        <w:rPr>
          <w:b/>
          <w:i w:val="0"/>
        </w:rPr>
        <w:t>stable</w:t>
      </w:r>
      <w:r>
        <w:rPr>
          <w:b w:val="0"/>
          <w:i w:val="0"/>
        </w:rPr>
        <w:t>: records with equal keys never swap past each other. It is useful for teaching and for nearly sorted data, but it is not efficient for large lists.</w:t>
      </w:r>
    </w:p>
    <w:p>
      <w:r>
        <w:rPr>
          <w:b/>
          <w:i w:val="0"/>
        </w:rPr>
        <w:t>Observed in the test run</w:t>
      </w:r>
    </w:p>
    <w:p>
      <w:pPr>
        <w:spacing w:after="50"/>
        <w:ind w:left="312" w:hanging="238"/>
      </w:pPr>
      <w:r>
        <w:rPr>
          <w:b/>
          <w:color w:val="2E75B6"/>
        </w:rPr>
        <w:t xml:space="preserve">•  </w:t>
      </w:r>
      <w:r xml:space="preserve">
        <w:rPr>
          <w:b w:val="0"/>
          <w:i w:val="0"/>
          <w:sz w:val="21"/>
        </w:rPr>
        <w:t xml:space="preserve">Sorting the 15 records by </w:t>
      </w:r>
      <w:r>
        <w:rPr>
          <w:b/>
          <w:i w:val="0"/>
          <w:sz w:val="21"/>
        </w:rPr>
        <w:t>GPA</w:t>
      </w:r>
      <w:r xml:space="preserve">
        <w:rPr>
          <w:b w:val="0"/>
          <w:i w:val="0"/>
          <w:sz w:val="21"/>
        </w:rPr>
        <w:t xml:space="preserve"> took </w:t>
      </w:r>
      <w:r>
        <w:rPr>
          <w:b/>
          <w:i w:val="0"/>
          <w:sz w:val="21"/>
        </w:rPr>
        <w:t>140 comparisons</w:t>
      </w:r>
      <w:r xml:space="preserve">
        <w:rPr>
          <w:b w:val="0"/>
          <w:i w:val="0"/>
          <w:sz w:val="21"/>
        </w:rPr>
        <w:t xml:space="preserve"> and </w:t>
      </w:r>
      <w:r>
        <w:rPr>
          <w:b/>
          <w:i w:val="0"/>
          <w:sz w:val="21"/>
        </w:rPr>
        <w:t>47 swaps</w:t>
      </w:r>
      <w:r>
        <w:rPr>
          <w:b w:val="0"/>
          <w:i w:val="0"/>
          <w:sz w:val="21"/>
        </w:rPr>
        <w:t>.</w:t>
      </w:r>
    </w:p>
    <w:p>
      <w:pPr>
        <w:spacing w:after="50"/>
        <w:ind w:left="312" w:hanging="238"/>
      </w:pPr>
      <w:r>
        <w:rPr>
          <w:b/>
          <w:color w:val="2E75B6"/>
        </w:rPr>
        <w:t xml:space="preserve">•  </w:t>
      </w:r>
      <w:r xml:space="preserve">
        <w:rPr>
          <w:b w:val="0"/>
          <w:i w:val="0"/>
          <w:sz w:val="21"/>
        </w:rPr>
        <w:t xml:space="preserve">Sorting an already sorted ID list took </w:t>
      </w:r>
      <w:r>
        <w:rPr>
          <w:b/>
          <w:i w:val="0"/>
          <w:sz w:val="21"/>
        </w:rPr>
        <w:t>14 comparisons</w:t>
      </w:r>
      <w:r xml:space="preserve">
        <w:rPr>
          <w:b w:val="0"/>
          <w:i w:val="0"/>
          <w:sz w:val="21"/>
        </w:rPr>
        <w:t xml:space="preserve"> and </w:t>
      </w:r>
      <w:r>
        <w:rPr>
          <w:b/>
          <w:i w:val="0"/>
          <w:sz w:val="21"/>
        </w:rPr>
        <w:t>0 swaps</w:t>
      </w:r>
      <w:r>
        <w:rPr>
          <w:b w:val="0"/>
          <w:i w:val="0"/>
          <w:sz w:val="21"/>
        </w:rPr>
        <w:t>,</w:t>
      </w:r>
    </w:p>
    <w:p>
      <w:r>
        <w:rPr>
          <w:b w:val="0"/>
          <w:i w:val="0"/>
        </w:rPr>
        <w:t>demonstrating the O(n) best case.</w:t>
      </w:r>
    </w:p>
    <w:p>
      <w:pPr>
        <w:spacing w:after="50"/>
        <w:ind w:left="312" w:hanging="238"/>
      </w:pPr>
      <w:r>
        <w:rPr>
          <w:b/>
          <w:color w:val="2E75B6"/>
        </w:rPr>
        <w:t xml:space="preserve">•  </w:t>
      </w:r>
      <w:r xml:space="preserve">
        <w:rPr>
          <w:b w:val="0"/>
          <w:i w:val="0"/>
          <w:sz w:val="21"/>
        </w:rPr>
        <w:t xml:space="preserve">Sorting by student ID when the list was already in ID order also took </w:t>
      </w:r>
      <w:r>
        <w:rPr>
          <w:b/>
          <w:i w:val="0"/>
          <w:sz w:val="21"/>
        </w:rPr>
        <w:t>14 comparisons and 0 swaps</w:t>
      </w:r>
      <w:r>
        <w:rPr>
          <w:b w:val="0"/>
          <w:i w:val="0"/>
          <w:sz w:val="21"/>
        </w:rPr>
        <w:t>.</w:t>
      </w:r>
    </w:p>
    <w:p>
      <w:pPr>
        <w:pStyle w:val="Heading2"/>
      </w:pPr>
      <w:r>
        <w:t>7.4 Selection Sort</w:t>
      </w:r>
    </w:p>
    <w:p>
      <w:r>
        <w:rPr>
          <w:b w:val="0"/>
          <w:i w:val="0"/>
        </w:rPr>
        <w:t>Selection sort divides the list into a sorted prefix and an unsorted suffix. In each pass it finds the smallest key in the suffix and swaps it into the first position of the suffix. Unlike bubble sort, it always performs the same number of comparisons, but it performs at most one swap per pass.</w:t>
      </w:r>
    </w:p>
    <w:p>
      <w:r>
        <w:rPr>
          <w:b/>
          <w:i w:val="0"/>
        </w:rPr>
        <w:t>Pseudocode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function selectionSort(list, key):</w:t>
            </w:r>
          </w:p>
          <w:p>
            <w:pPr>
              <w:spacing w:before="0" w:after="0" w:line="240" w:lineRule="auto"/>
            </w:pPr>
            <w:r xml:space="preserve">
              <w:rPr>
                <w:rFonts w:ascii="Consolas" w:hAnsi="Consolas"/>
                <w:color w:val="1F1F1F"/>
                <w:sz w:val="17"/>
              </w:rPr>
              <w:t xml:space="preserve">    comparisons = 0</w:t>
            </w:r>
          </w:p>
          <w:p>
            <w:pPr>
              <w:spacing w:before="0" w:after="0" w:line="240" w:lineRule="auto"/>
            </w:pPr>
            <w:r xml:space="preserve">
              <w:rPr>
                <w:rFonts w:ascii="Consolas" w:hAnsi="Consolas"/>
                <w:color w:val="1F1F1F"/>
                <w:sz w:val="17"/>
              </w:rPr>
              <w:t xml:space="preserve">    swaps = 0</w:t>
            </w:r>
          </w:p>
          <w:p>
            <w:pPr>
              <w:spacing w:before="0" w:after="0" w:line="240" w:lineRule="auto"/>
            </w:pPr>
            <w:r xml:space="preserve">
              <w:rPr>
                <w:rFonts w:ascii="Consolas" w:hAnsi="Consolas"/>
                <w:color w:val="1F1F1F"/>
                <w:sz w:val="17"/>
              </w:rPr>
              <w:t xml:space="preserve">    start = list.head</w:t>
            </w:r>
          </w:p>
          <w:p>
            <w:pPr>
              <w:spacing w:before="0" w:after="0" w:line="240" w:lineRule="auto"/>
            </w:pPr>
            <w:r xml:space="preserve">
              <w:rPr>
                <w:rFonts w:ascii="Consolas" w:hAnsi="Consolas"/>
                <w:color w:val="1F1F1F"/>
                <w:sz w:val="17"/>
              </w:rPr>
              <w:t xml:space="preserve">    while start is not null and start.next is not null:</w:t>
            </w:r>
          </w:p>
          <w:p>
            <w:pPr>
              <w:spacing w:before="0" w:after="0" w:line="240" w:lineRule="auto"/>
            </w:pPr>
            <w:r xml:space="preserve">
              <w:rPr>
                <w:rFonts w:ascii="Consolas" w:hAnsi="Consolas"/>
                <w:color w:val="1F1F1F"/>
                <w:sz w:val="17"/>
              </w:rPr>
              <w:t xml:space="preserve">        smallest = start</w:t>
            </w:r>
          </w:p>
          <w:p>
            <w:pPr>
              <w:spacing w:before="0" w:after="0" w:line="240" w:lineRule="auto"/>
            </w:pPr>
            <w:r xml:space="preserve">
              <w:rPr>
                <w:rFonts w:ascii="Consolas" w:hAnsi="Consolas"/>
                <w:color w:val="1F1F1F"/>
                <w:sz w:val="17"/>
              </w:rPr>
              <w:t xml:space="preserve">        current = start.next</w:t>
            </w:r>
          </w:p>
          <w:p>
            <w:pPr>
              <w:spacing w:before="0" w:after="0" w:line="240" w:lineRule="auto"/>
            </w:pPr>
            <w:r xml:space="preserve">
              <w:rPr>
                <w:rFonts w:ascii="Consolas" w:hAnsi="Consolas"/>
                <w:color w:val="1F1F1F"/>
                <w:sz w:val="17"/>
              </w:rPr>
              <w:t xml:space="preserve">        while current is not null:</w:t>
            </w:r>
          </w:p>
          <w:p>
            <w:pPr>
              <w:spacing w:before="0" w:after="0" w:line="240" w:lineRule="auto"/>
            </w:pPr>
            <w:r xml:space="preserve">
              <w:rPr>
                <w:rFonts w:ascii="Consolas" w:hAnsi="Consolas"/>
                <w:color w:val="1F1F1F"/>
                <w:sz w:val="17"/>
              </w:rPr>
              <w:t xml:space="preserve">            comparisons = comparisons + 1</w:t>
            </w:r>
          </w:p>
          <w:p>
            <w:pPr>
              <w:spacing w:before="0" w:after="0" w:line="240" w:lineRule="auto"/>
            </w:pPr>
            <w:r xml:space="preserve">
              <w:rPr>
                <w:rFonts w:ascii="Consolas" w:hAnsi="Consolas"/>
                <w:color w:val="1F1F1F"/>
                <w:sz w:val="17"/>
              </w:rPr>
              <w:t xml:space="preserve">            if compare(current.data, smallest.data, key) &lt; 0:</w:t>
            </w:r>
          </w:p>
          <w:p>
            <w:pPr>
              <w:spacing w:before="0" w:after="0" w:line="240" w:lineRule="auto"/>
            </w:pPr>
            <w:r xml:space="preserve">
              <w:rPr>
                <w:rFonts w:ascii="Consolas" w:hAnsi="Consolas"/>
                <w:color w:val="1F1F1F"/>
                <w:sz w:val="17"/>
              </w:rPr>
              <w:t xml:space="preserve">                smallest = current</w:t>
            </w:r>
          </w:p>
          <w:p>
            <w:pPr>
              <w:spacing w:before="0" w:after="0" w:line="240" w:lineRule="auto"/>
            </w:pPr>
            <w:r xml:space="preserve">
              <w:rPr>
                <w:rFonts w:ascii="Consolas" w:hAnsi="Consolas"/>
                <w:color w:val="1F1F1F"/>
                <w:sz w:val="17"/>
              </w:rPr>
              <w:t xml:space="preserve">            current = current.next</w:t>
            </w:r>
          </w:p>
          <w:p>
            <w:pPr>
              <w:spacing w:before="0" w:after="0" w:line="240" w:lineRule="auto"/>
            </w:pPr>
            <w:r xml:space="preserve">
              <w:rPr>
                <w:rFonts w:ascii="Consolas" w:hAnsi="Consolas"/>
                <w:color w:val="1F1F1F"/>
                <w:sz w:val="17"/>
              </w:rPr>
              <w:t xml:space="preserve">        if smallest != start:</w:t>
            </w:r>
          </w:p>
          <w:p>
            <w:pPr>
              <w:spacing w:before="0" w:after="0" w:line="240" w:lineRule="auto"/>
            </w:pPr>
            <w:r xml:space="preserve">
              <w:rPr>
                <w:rFonts w:ascii="Consolas" w:hAnsi="Consolas"/>
                <w:color w:val="1F1F1F"/>
                <w:sz w:val="17"/>
              </w:rPr>
              <w:t xml:space="preserve">            swap start.data with smallest.data</w:t>
            </w:r>
          </w:p>
          <w:p>
            <w:pPr>
              <w:spacing w:before="0" w:after="0" w:line="240" w:lineRule="auto"/>
            </w:pPr>
            <w:r xml:space="preserve">
              <w:rPr>
                <w:rFonts w:ascii="Consolas" w:hAnsi="Consolas"/>
                <w:color w:val="1F1F1F"/>
                <w:sz w:val="17"/>
              </w:rPr>
              <w:t xml:space="preserve">            swaps = swaps + 1</w:t>
            </w:r>
          </w:p>
          <w:p>
            <w:pPr>
              <w:spacing w:before="0" w:after="0" w:line="240" w:lineRule="auto"/>
            </w:pPr>
            <w:r xml:space="preserve">
              <w:rPr>
                <w:rFonts w:ascii="Consolas" w:hAnsi="Consolas"/>
                <w:color w:val="1F1F1F"/>
                <w:sz w:val="17"/>
              </w:rPr>
              <w:t xml:space="preserve">        start = start.next</w:t>
            </w:r>
          </w:p>
          <w:p>
            <w:pPr>
              <w:spacing w:before="0" w:after="0" w:line="240" w:lineRule="auto"/>
            </w:pPr>
            <w:r xml:space="preserve">
              <w:rPr>
                <w:rFonts w:ascii="Consolas" w:hAnsi="Consolas"/>
                <w:color w:val="1F1F1F"/>
                <w:sz w:val="17"/>
              </w:rPr>
              <w:t xml:space="preserve">    return comparisons, swaps</w:t>
            </w:r>
          </w:p>
        </w:tc>
      </w:tr>
    </w:tbl>
    <w:p>
      <w:pPr>
        <w:spacing w:after="80" w:before="0"/>
      </w:pPr>
    </w:p>
    <w:p>
      <w:r>
        <w:rPr>
          <w:b/>
          <w:i w:val="0"/>
        </w:rPr>
        <w:t>Implementation excerpt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for (StudentNode* start = head; start != nullptr &amp;&amp; start-&gt;next != nullptr;</w:t>
            </w:r>
          </w:p>
          <w:p>
            <w:pPr>
              <w:spacing w:before="0" w:after="0" w:line="240" w:lineRule="auto"/>
            </w:pPr>
            <w:r xml:space="preserve">
              <w:rPr>
                <w:rFonts w:ascii="Consolas" w:hAnsi="Consolas"/>
                <w:color w:val="1F1F1F"/>
                <w:sz w:val="17"/>
              </w:rPr>
              <w:t xml:space="preserve">     start = start-&gt;next) {</w:t>
            </w:r>
          </w:p>
          <w:p>
            <w:pPr>
              <w:spacing w:before="0" w:after="0" w:line="240" w:lineRule="auto"/>
            </w:pPr>
            <w:r xml:space="preserve">
              <w:rPr>
                <w:rFonts w:ascii="Consolas" w:hAnsi="Consolas"/>
                <w:color w:val="1F1F1F"/>
                <w:sz w:val="17"/>
              </w:rPr>
              <w:t xml:space="preserve">    StudentNode* smallest = start;</w:t>
            </w:r>
          </w:p>
          <w:p>
            <w:pPr>
              <w:spacing w:before="0" w:after="0" w:line="240" w:lineRule="auto"/>
            </w:pPr>
            <w:r xml:space="preserve">
              <w:rPr>
                <w:rFonts w:ascii="Consolas" w:hAnsi="Consolas"/>
                <w:color w:val="1F1F1F"/>
                <w:sz w:val="17"/>
              </w:rPr>
              <w:t xml:space="preserve">    for (StudentNode* current = start-&gt;next; current != nullptr;</w:t>
            </w:r>
          </w:p>
          <w:p>
            <w:pPr>
              <w:spacing w:before="0" w:after="0" w:line="240" w:lineRule="auto"/>
            </w:pPr>
            <w:r xml:space="preserve">
              <w:rPr>
                <w:rFonts w:ascii="Consolas" w:hAnsi="Consolas"/>
                <w:color w:val="1F1F1F"/>
                <w:sz w:val="17"/>
              </w:rPr>
              <w:t xml:space="preserve">         current = current-&gt;next) {</w:t>
            </w:r>
          </w:p>
          <w:p>
            <w:pPr>
              <w:spacing w:before="0" w:after="0" w:line="240" w:lineRule="auto"/>
            </w:pPr>
            <w:r xml:space="preserve">
              <w:rPr>
                <w:rFonts w:ascii="Consolas" w:hAnsi="Consolas"/>
                <w:color w:val="1F1F1F"/>
                <w:sz w:val="17"/>
              </w:rPr>
              <w:t xml:space="preserve">        ++stats.comparisons;</w:t>
            </w:r>
          </w:p>
          <w:p>
            <w:pPr>
              <w:spacing w:before="0" w:after="0" w:line="240" w:lineRule="auto"/>
            </w:pPr>
            <w:r xml:space="preserve">
              <w:rPr>
                <w:rFonts w:ascii="Consolas" w:hAnsi="Consolas"/>
                <w:color w:val="1F1F1F"/>
                <w:sz w:val="17"/>
              </w:rPr>
              <w:t xml:space="preserve">        if (compareStudents(current-&gt;data, smallest-&gt;data, key) &lt; 0) {</w:t>
            </w:r>
          </w:p>
          <w:p>
            <w:pPr>
              <w:spacing w:before="0" w:after="0" w:line="240" w:lineRule="auto"/>
            </w:pPr>
            <w:r xml:space="preserve">
              <w:rPr>
                <w:rFonts w:ascii="Consolas" w:hAnsi="Consolas"/>
                <w:color w:val="1F1F1F"/>
                <w:sz w:val="17"/>
              </w:rPr>
              <w:t xml:space="preserve">            smallest = current;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if (smallest != start) {</w:t>
            </w:r>
          </w:p>
          <w:p>
            <w:pPr>
              <w:spacing w:before="0" w:after="0" w:line="240" w:lineRule="auto"/>
            </w:pPr>
            <w:r xml:space="preserve">
              <w:rPr>
                <w:rFonts w:ascii="Consolas" w:hAnsi="Consolas"/>
                <w:color w:val="1F1F1F"/>
                <w:sz w:val="17"/>
              </w:rPr>
              <w:t xml:space="preserve">        std::swap(start-&gt;data, smallest-&gt;data);</w:t>
            </w:r>
          </w:p>
          <w:p>
            <w:pPr>
              <w:spacing w:before="0" w:after="0" w:line="240" w:lineRule="auto"/>
            </w:pPr>
            <w:r xml:space="preserve">
              <w:rPr>
                <w:rFonts w:ascii="Consolas" w:hAnsi="Consolas"/>
                <w:color w:val="1F1F1F"/>
                <w:sz w:val="17"/>
              </w:rPr>
              <w:t xml:space="preserve">        ++stats.swaps;</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w:t>
            </w:r>
          </w:p>
        </w:tc>
      </w:tr>
    </w:tbl>
    <w:p>
      <w:pPr>
        <w:spacing w:after="80" w:before="0"/>
      </w:pPr>
    </w:p>
    <w:p>
      <w:r>
        <w:rPr>
          <w:b/>
          <w:i w:val="0"/>
        </w:rPr>
        <w:t>Complexity</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2353"/>
        <w:gridCol w:w="2353"/>
        <w:gridCol w:w="2353"/>
        <w:gridCol w:w="2353"/>
      </w:tblGrid>
      <w:tr>
        <w:trPr>
          <w:tblHeader w:val="true"/>
        </w:trPr>
        <w:tc>
          <w:tcPr>
            <w:tcW w:type="dxa" w:w="3982"/>
            <w:shd w:fill="1F3864"/>
          </w:tcPr>
          <w:p>
            <w:pPr>
              <w:spacing w:before="0" w:after="0" w:line="240" w:lineRule="auto"/>
            </w:pPr>
            <w:r>
              <w:rPr>
                <w:b/>
                <w:i w:val="0"/>
                <w:color w:val="FFFFFF"/>
                <w:sz w:val="18"/>
              </w:rPr>
              <w:t>Case</w:t>
            </w:r>
          </w:p>
        </w:tc>
        <w:tc>
          <w:tcPr>
            <w:tcW w:type="dxa" w:w="1991"/>
            <w:shd w:fill="1F3864"/>
          </w:tcPr>
          <w:p>
            <w:pPr>
              <w:spacing w:before="0" w:after="0" w:line="240" w:lineRule="auto"/>
            </w:pPr>
            <w:r>
              <w:rPr>
                <w:b/>
                <w:i w:val="0"/>
                <w:color w:val="FFFFFF"/>
                <w:sz w:val="18"/>
              </w:rPr>
              <w:t>Comparisons</w:t>
            </w:r>
          </w:p>
        </w:tc>
        <w:tc>
          <w:tcPr>
            <w:tcW w:type="dxa" w:w="1086"/>
            <w:shd w:fill="1F3864"/>
          </w:tcPr>
          <w:p>
            <w:pPr>
              <w:spacing w:before="0" w:after="0" w:line="240" w:lineRule="auto"/>
            </w:pPr>
            <w:r>
              <w:rPr>
                <w:b/>
                <w:i w:val="0"/>
                <w:color w:val="FFFFFF"/>
                <w:sz w:val="18"/>
              </w:rPr>
              <w:t>Time</w:t>
            </w:r>
          </w:p>
        </w:tc>
        <w:tc>
          <w:tcPr>
            <w:tcW w:type="dxa" w:w="2353"/>
            <w:shd w:fill="1F3864"/>
          </w:tcPr>
          <w:p>
            <w:pPr>
              <w:spacing w:before="0" w:after="0" w:line="240" w:lineRule="auto"/>
            </w:pPr>
            <w:r>
              <w:rPr>
                <w:b/>
                <w:i w:val="0"/>
                <w:color w:val="FFFFFF"/>
                <w:sz w:val="18"/>
              </w:rPr>
              <w:t>Swaps</w:t>
            </w:r>
          </w:p>
        </w:tc>
      </w:tr>
      <w:tr>
        <w:tc>
          <w:tcPr>
            <w:tcW w:type="dxa" w:w="3982"/>
          </w:tcPr>
          <w:p>
            <w:pPr>
              <w:spacing w:before="0" w:after="0" w:line="240" w:lineRule="auto"/>
            </w:pPr>
            <w:r>
              <w:rPr>
                <w:b w:val="0"/>
                <w:i w:val="0"/>
                <w:sz w:val="18"/>
              </w:rPr>
              <w:t>Best / average / worst</w:t>
            </w:r>
          </w:p>
        </w:tc>
        <w:tc>
          <w:tcPr>
            <w:tcW w:type="dxa" w:w="1991"/>
          </w:tcPr>
          <w:p>
            <w:pPr>
              <w:spacing w:before="0" w:after="0" w:line="240" w:lineRule="auto"/>
            </w:pPr>
            <w:r>
              <w:rPr>
                <w:b w:val="0"/>
                <w:i w:val="0"/>
                <w:sz w:val="18"/>
              </w:rPr>
              <w:t>n(nâˆ’1)/2</w:t>
            </w:r>
          </w:p>
        </w:tc>
        <w:tc>
          <w:tcPr>
            <w:tcW w:type="dxa" w:w="1086"/>
          </w:tcPr>
          <w:p>
            <w:pPr>
              <w:spacing w:before="0" w:after="0" w:line="240" w:lineRule="auto"/>
            </w:pPr>
            <w:r>
              <w:rPr>
                <w:b w:val="0"/>
                <w:i w:val="0"/>
                <w:sz w:val="18"/>
              </w:rPr>
              <w:t>O(nÂ²)</w:t>
            </w:r>
          </w:p>
        </w:tc>
        <w:tc>
          <w:tcPr>
            <w:tcW w:type="dxa" w:w="2353"/>
          </w:tcPr>
          <w:p>
            <w:pPr>
              <w:spacing w:before="0" w:after="0" w:line="240" w:lineRule="auto"/>
            </w:pPr>
            <w:r>
              <w:rPr>
                <w:b w:val="0"/>
                <w:i w:val="0"/>
                <w:sz w:val="18"/>
              </w:rPr>
              <w:t>at most nâˆ’1</w:t>
            </w:r>
          </w:p>
        </w:tc>
      </w:tr>
      <w:tr>
        <w:tc>
          <w:tcPr>
            <w:tcW w:type="dxa" w:w="3982"/>
            <w:shd w:fill="F2F2F2"/>
          </w:tcPr>
          <w:p>
            <w:pPr>
              <w:spacing w:before="0" w:after="0" w:line="240" w:lineRule="auto"/>
            </w:pPr>
            <w:r>
              <w:rPr>
                <w:b w:val="0"/>
                <w:i w:val="0"/>
                <w:sz w:val="18"/>
              </w:rPr>
              <w:t>Space</w:t>
            </w:r>
          </w:p>
        </w:tc>
        <w:tc>
          <w:tcPr>
            <w:tcW w:type="dxa" w:w="1991"/>
            <w:shd w:fill="F2F2F2"/>
          </w:tcPr>
          <w:p>
            <w:pPr>
              <w:spacing w:before="0" w:after="0" w:line="240" w:lineRule="auto"/>
            </w:pPr>
            <w:r>
              <w:rPr>
                <w:b w:val="0"/>
                <w:i w:val="0"/>
                <w:sz w:val="18"/>
              </w:rPr>
              <w:t>â€”</w:t>
            </w:r>
          </w:p>
        </w:tc>
        <w:tc>
          <w:tcPr>
            <w:tcW w:type="dxa" w:w="1086"/>
            <w:shd w:fill="F2F2F2"/>
          </w:tcPr>
          <w:p>
            <w:pPr>
              <w:spacing w:before="0" w:after="0" w:line="240" w:lineRule="auto"/>
            </w:pPr>
            <w:r>
              <w:rPr>
                <w:b w:val="0"/>
                <w:i w:val="0"/>
                <w:sz w:val="18"/>
              </w:rPr>
              <w:t>O(1)</w:t>
            </w:r>
          </w:p>
        </w:tc>
        <w:tc>
          <w:tcPr>
            <w:tcW w:type="dxa" w:w="2353"/>
            <w:shd w:fill="F2F2F2"/>
          </w:tcPr>
          <w:p>
            <w:pPr>
              <w:spacing w:before="0" w:after="0" w:line="240" w:lineRule="auto"/>
            </w:pPr>
            <w:r>
              <w:rPr>
                <w:b w:val="0"/>
                <w:i w:val="0"/>
                <w:sz w:val="18"/>
              </w:rPr>
              <w:t>â€”</w:t>
            </w:r>
          </w:p>
        </w:tc>
      </w:tr>
    </w:tbl>
    <w:p>
      <w:pPr>
        <w:spacing w:after="80" w:before="0"/>
      </w:pPr>
    </w:p>
    <w:p>
      <w:r xml:space="preserve">
        <w:rPr>
          <w:b w:val="0"/>
          <w:i w:val="0"/>
        </w:rPr>
        <w:t xml:space="preserve">Selection sort is </w:t>
      </w:r>
      <w:r>
        <w:rPr>
          <w:b/>
          <w:i w:val="0"/>
        </w:rPr>
        <w:t>not stable</w:t>
      </w:r>
      <w:r xml:space="preserve">
        <w:rPr>
          <w:b w:val="0"/>
          <w:i w:val="0"/>
        </w:rPr>
        <w:t xml:space="preserve"> because a long-distance swap can move an equal record past another. Its advantage is that it minimizes writes: for 15 records it always makes 105 comparisons but at most 14 swaps.</w:t>
      </w:r>
    </w:p>
    <w:p>
      <w:r>
        <w:rPr>
          <w:b/>
          <w:i w:val="0"/>
        </w:rPr>
        <w:t>Observed in the test run</w:t>
      </w:r>
    </w:p>
    <w:p>
      <w:r xml:space="preserve">
        <w:rPr>
          <w:b w:val="0"/>
          <w:i w:val="0"/>
        </w:rPr>
        <w:t xml:space="preserve">Sorting the 15 records by </w:t>
      </w:r>
      <w:r>
        <w:rPr>
          <w:b/>
          <w:i w:val="0"/>
        </w:rPr>
        <w:t>last name</w:t>
      </w:r>
      <w:r xml:space="preserve">
        <w:rPr>
          <w:b w:val="0"/>
          <w:i w:val="0"/>
        </w:rPr>
        <w:t xml:space="preserve"> took </w:t>
      </w:r>
      <w:r>
        <w:rPr>
          <w:b/>
          <w:i w:val="0"/>
        </w:rPr>
        <w:t>105 comparisons</w:t>
      </w:r>
      <w:r xml:space="preserve">
        <w:rPr>
          <w:b w:val="0"/>
          <w:i w:val="0"/>
        </w:rPr>
        <w:t xml:space="preserve"> and </w:t>
      </w:r>
      <w:r>
        <w:rPr>
          <w:b/>
          <w:i w:val="0"/>
        </w:rPr>
        <w:t>10 swaps</w:t>
      </w:r>
      <w:r>
        <w:rPr>
          <w:b w:val="0"/>
          <w:i w:val="0"/>
        </w:rPr>
        <w:t>. The 105 comparisons match n(nâˆ’1)/2 = 15 Ã— 14 / 2.</w:t>
      </w:r>
    </w:p>
    <w:p>
      <w:pPr>
        <w:pStyle w:val="Heading2"/>
      </w:pPr>
      <w:r>
        <w:t>7.5 Recursion</w:t>
      </w:r>
    </w:p>
    <w:p>
      <w:r>
        <w:rPr>
          <w:b w:val="0"/>
          <w:i w:val="0"/>
        </w:rPr>
        <w:t>Recursion is used in two places: counting the nodes and displaying the list in reverse.</w:t>
      </w:r>
    </w:p>
    <w:p>
      <w:r>
        <w:rPr>
          <w:b/>
          <w:i w:val="0"/>
        </w:rPr>
        <w:t>Counting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int countRecursive(const StudentNode* node) const {</w:t>
            </w:r>
          </w:p>
          <w:p>
            <w:pPr>
              <w:spacing w:before="0" w:after="0" w:line="240" w:lineRule="auto"/>
            </w:pPr>
            <w:r xml:space="preserve">
              <w:rPr>
                <w:rFonts w:ascii="Consolas" w:hAnsi="Consolas"/>
                <w:color w:val="1F1F1F"/>
                <w:sz w:val="17"/>
              </w:rPr>
              <w:t xml:space="preserve">    if (node == nullptr) {</w:t>
            </w:r>
          </w:p>
          <w:p>
            <w:pPr>
              <w:spacing w:before="0" w:after="0" w:line="240" w:lineRule="auto"/>
            </w:pPr>
            <w:r xml:space="preserve">
              <w:rPr>
                <w:rFonts w:ascii="Consolas" w:hAnsi="Consolas"/>
                <w:color w:val="1F1F1F"/>
                <w:sz w:val="17"/>
              </w:rPr>
              <w:t xml:space="preserve">        return 0;                     // base case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return 1 + countRecursive(node-&gt;next);  // recursive case</w:t>
            </w:r>
          </w:p>
          <w:p>
            <w:pPr>
              <w:spacing w:before="0" w:after="0" w:line="240" w:lineRule="auto"/>
            </w:pPr>
            <w:r xml:space="preserve">
              <w:rPr>
                <w:rFonts w:ascii="Consolas" w:hAnsi="Consolas"/>
                <w:color w:val="1F1F1F"/>
                <w:sz w:val="17"/>
              </w:rPr>
              <w:t>}</w:t>
            </w:r>
          </w:p>
        </w:tc>
      </w:tr>
    </w:tbl>
    <w:p>
      <w:pPr>
        <w:spacing w:after="80" w:before="0"/>
      </w:pPr>
    </w:p>
    <w:p>
      <w:r xml:space="preserve">
        <w:rPr>
          <w:b w:val="0"/>
          <w:i w:val="0"/>
        </w:rPr>
        <w:t xml:space="preserve">For a list of n nodes, the function makes n + 1 calls (including the final call with </w:t>
      </w:r>
      <w:r>
        <w:rPr>
          <w:rFonts w:ascii="Consolas" w:hAnsi="Consolas"/>
          <w:b w:val="0"/>
          <w:i w:val="0"/>
          <w:color w:val="C7254E"/>
          <w:sz w:val="18"/>
          <w:shd w:fill="F2F2F2"/>
        </w:rPr>
        <w:t>nullptr</w:t>
      </w:r>
      <w:r>
        <w:rPr>
          <w:b w:val="0"/>
          <w:i w:val="0"/>
        </w:rPr>
        <w:t>) and returns n. The time complexity is O(n); the call stack uses O(n) space.</w:t>
      </w:r>
    </w:p>
    <w:p>
      <w:r>
        <w:rPr>
          <w:b/>
          <w:i w:val="0"/>
        </w:rPr>
        <w:t>Reverse display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void displayReverseRecursive(const StudentNode* node) const {</w:t>
            </w:r>
          </w:p>
          <w:p>
            <w:pPr>
              <w:spacing w:before="0" w:after="0" w:line="240" w:lineRule="auto"/>
            </w:pPr>
            <w:r xml:space="preserve">
              <w:rPr>
                <w:rFonts w:ascii="Consolas" w:hAnsi="Consolas"/>
                <w:color w:val="1F1F1F"/>
                <w:sz w:val="17"/>
              </w:rPr>
              <w:t xml:space="preserve">    if (node == nullptr) {</w:t>
            </w:r>
          </w:p>
          <w:p>
            <w:pPr>
              <w:spacing w:before="0" w:after="0" w:line="240" w:lineRule="auto"/>
            </w:pPr>
            <w:r xml:space="preserve">
              <w:rPr>
                <w:rFonts w:ascii="Consolas" w:hAnsi="Consolas"/>
                <w:color w:val="1F1F1F"/>
                <w:sz w:val="17"/>
              </w:rPr>
              <w:t xml:space="preserve">        return;</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displayReverseRecursive(node-&gt;next);  // go to the end first</w:t>
            </w:r>
          </w:p>
          <w:p>
            <w:pPr>
              <w:spacing w:before="0" w:after="0" w:line="240" w:lineRule="auto"/>
            </w:pPr>
            <w:r xml:space="preserve">
              <w:rPr>
                <w:rFonts w:ascii="Consolas" w:hAnsi="Consolas"/>
                <w:color w:val="1F1F1F"/>
                <w:sz w:val="17"/>
              </w:rPr>
              <w:t xml:space="preserve">    printStudentRow(node-&gt;data);           // print while returning</w:t>
            </w:r>
          </w:p>
          <w:p>
            <w:pPr>
              <w:spacing w:before="0" w:after="0" w:line="240" w:lineRule="auto"/>
            </w:pPr>
            <w:r xml:space="preserve">
              <w:rPr>
                <w:rFonts w:ascii="Consolas" w:hAnsi="Consolas"/>
                <w:color w:val="1F1F1F"/>
                <w:sz w:val="17"/>
              </w:rPr>
              <w:t>}</w:t>
            </w:r>
          </w:p>
        </w:tc>
      </w:tr>
    </w:tbl>
    <w:p>
      <w:pPr>
        <w:spacing w:after="80" w:before="0"/>
      </w:pPr>
    </w:p>
    <w:p>
      <w:r>
        <w:rPr>
          <w:b w:val="0"/>
          <w:i w:val="0"/>
        </w:rPr>
        <w:t>The recursion descends to the end of the list, then prints each record while the calls unwind. This produces reverse order without changing the list or using an extra array. The trade-off is O(n) stack space; a very large list could overflow the call stack, in which case an iterative traversal with an explicit stack is safer.</w:t>
      </w:r>
    </w:p>
    <w:p>
      <w:r>
        <w:rPr>
          <w:b/>
          <w:i w:val="0"/>
        </w:rPr>
        <w:t>Observed in the test run</w:t>
      </w:r>
    </w:p>
    <w:p>
      <w:r>
        <w:rPr>
          <w:b w:val="0"/>
          <w:i w:val="0"/>
        </w:rPr>
        <w:t>The display screen reports both the maintained counter and the recursive count: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Records shown        : 15</w:t>
            </w:r>
          </w:p>
          <w:p>
            <w:pPr>
              <w:spacing w:before="0" w:after="0" w:line="240" w:lineRule="auto"/>
            </w:pPr>
            <w:r xml:space="preserve">
              <w:rPr>
                <w:rFonts w:ascii="Consolas" w:hAnsi="Consolas"/>
                <w:color w:val="1F1F1F"/>
                <w:sz w:val="17"/>
              </w:rPr>
              <w:t>Recursive count      : 15</w:t>
            </w:r>
          </w:p>
        </w:tc>
      </w:tr>
    </w:tbl>
    <w:p>
      <w:pPr>
        <w:spacing w:after="80" w:before="0"/>
      </w:pPr>
    </w:p>
    <w:p>
      <w:r xml:space="preserve">
        <w:rPr>
          <w:b w:val="0"/>
          <w:i w:val="0"/>
        </w:rPr>
        <w:t xml:space="preserve">Choosing the reverse option prints the same records from the tail back to the head under the heading </w:t>
      </w:r>
      <w:r>
        <w:rPr>
          <w:rFonts w:ascii="Consolas" w:hAnsi="Consolas"/>
          <w:b w:val="0"/>
          <w:i w:val="0"/>
          <w:color w:val="C7254E"/>
          <w:sz w:val="18"/>
          <w:shd w:fill="F2F2F2"/>
        </w:rPr>
        <w:t>REVERSE ORDER (recursive traversal)</w:t>
      </w:r>
      <w:r>
        <w:rPr>
          <w:b w:val="0"/>
          <w:i w:val="0"/>
        </w:rPr>
        <w:t>.</w:t>
      </w:r>
    </w:p>
    <w:p>
      <w:pPr>
        <w:pStyle w:val="Heading2"/>
      </w:pPr>
      <w:r>
        <w:t>7.6 CSV File Persistence</w:t>
      </w:r>
    </w:p>
    <w:p>
      <w:r xml:space="preserve">
        <w:rPr>
          <w:b w:val="0"/>
          <w:i w:val="0"/>
        </w:rPr>
        <w:t xml:space="preserve">The original project outline did not require file handling, but without it the records disappear when the program closes. The system therefore saves the linked list to </w:t>
      </w:r>
      <w:r>
        <w:rPr>
          <w:rFonts w:ascii="Consolas" w:hAnsi="Consolas"/>
          <w:b w:val="0"/>
          <w:i w:val="0"/>
          <w:color w:val="C7254E"/>
          <w:sz w:val="18"/>
          <w:shd w:fill="F2F2F2"/>
        </w:rPr>
        <w:t>students.csv</w:t>
      </w:r>
      <w:r xml:space="preserve">
        <w:rPr>
          <w:b w:val="0"/>
          <w:i w:val="0"/>
        </w:rPr>
        <w:t xml:space="preserve"> after every change and loads it at startup.</w:t>
      </w:r>
    </w:p>
    <w:p>
      <w:r>
        <w:rPr>
          <w:b/>
          <w:i w:val="0"/>
        </w:rPr>
        <w:t>File format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id,firstName,lastName,course,yearLevel,gpa</w:t>
            </w:r>
          </w:p>
          <w:p>
            <w:pPr>
              <w:spacing w:before="0" w:after="0" w:line="240" w:lineRule="auto"/>
            </w:pPr>
            <w:r xml:space="preserve">
              <w:rPr>
                <w:rFonts w:ascii="Consolas" w:hAnsi="Consolas"/>
                <w:color w:val="1F1F1F"/>
                <w:sz w:val="17"/>
              </w:rPr>
              <w:t>202400001,Juan,Dela Cruz,BSIT,2,1.50</w:t>
            </w:r>
          </w:p>
          <w:p>
            <w:pPr>
              <w:spacing w:before="0" w:after="0" w:line="240" w:lineRule="auto"/>
            </w:pPr>
            <w:r xml:space="preserve">
              <w:rPr>
                <w:rFonts w:ascii="Consolas" w:hAnsi="Consolas"/>
                <w:color w:val="1F1F1F"/>
                <w:sz w:val="17"/>
              </w:rPr>
              <w:t>202400004,Ana,O'Connor,BSBA,2,1.75</w:t>
            </w:r>
          </w:p>
          <w:p>
            <w:pPr>
              <w:spacing w:before="0" w:after="0" w:line="240" w:lineRule="auto"/>
            </w:pPr>
            <w:r xml:space="preserve">
              <w:rPr>
                <w:rFonts w:ascii="Consolas" w:hAnsi="Consolas"/>
                <w:color w:val="1F1F1F"/>
                <w:sz w:val="17"/>
              </w:rPr>
              <w:t>202400011,Miguel,Torres,BS Information Technology,2,1.88</w:t>
            </w:r>
          </w:p>
        </w:tc>
      </w:tr>
    </w:tbl>
    <w:p>
      <w:pPr>
        <w:spacing w:after="80" w:before="0"/>
      </w:pPr>
    </w:p>
    <w:p>
      <w:r>
        <w:rPr>
          <w:b/>
          <w:i w:val="0"/>
        </w:rPr>
        <w:t>Loading</w:t>
      </w:r>
    </w:p>
    <w:p>
      <w:pPr>
        <w:spacing w:after="50"/>
        <w:ind w:left="312" w:hanging="238"/>
      </w:pPr>
      <w:r>
        <w:rPr>
          <w:b/>
          <w:color w:val="2E75B6"/>
        </w:rPr>
        <w:t xml:space="preserve">1.  </w:t>
      </w:r>
      <w:r>
        <w:rPr>
          <w:b w:val="0"/>
          <w:i w:val="0"/>
          <w:sz w:val="21"/>
        </w:rPr>
        <w:t>Open the file. If it does not exist, start with an empty list.</w:t>
      </w:r>
    </w:p>
    <w:p>
      <w:pPr>
        <w:spacing w:after="50"/>
        <w:ind w:left="312" w:hanging="238"/>
      </w:pPr>
      <w:r>
        <w:rPr>
          <w:b/>
          <w:color w:val="2E75B6"/>
        </w:rPr>
        <w:t xml:space="preserve">2.  </w:t>
      </w:r>
      <w:r>
        <w:rPr>
          <w:b w:val="0"/>
          <w:i w:val="0"/>
          <w:sz w:val="21"/>
        </w:rPr>
        <w:t>Skip the header row.</w:t>
      </w:r>
    </w:p>
    <w:p>
      <w:pPr>
        <w:spacing w:after="50"/>
        <w:ind w:left="312" w:hanging="238"/>
      </w:pPr>
      <w:r>
        <w:rPr>
          <w:b/>
          <w:color w:val="2E75B6"/>
        </w:rPr>
        <w:t xml:space="preserve">3.  </w:t>
      </w:r>
      <w:r>
        <w:rPr>
          <w:b w:val="0"/>
          <w:i w:val="0"/>
          <w:sz w:val="21"/>
        </w:rPr>
        <w:t>Split each line into six CSV fields, supporting quoted fields and escaped</w:t>
      </w:r>
    </w:p>
    <w:p>
      <w:r>
        <w:rPr>
          <w:b w:val="0"/>
          <w:i w:val="0"/>
        </w:rPr>
        <w:t>quotes.</w:t>
      </w:r>
    </w:p>
    <w:p>
      <w:pPr>
        <w:spacing w:after="50"/>
        <w:ind w:left="312" w:hanging="238"/>
      </w:pPr>
      <w:r>
        <w:rPr>
          <w:b/>
          <w:color w:val="2E75B6"/>
        </w:rPr>
        <w:t xml:space="preserve">4.  </w:t>
      </w:r>
      <w:r>
        <w:rPr>
          <w:b w:val="0"/>
          <w:i w:val="0"/>
          <w:sz w:val="21"/>
        </w:rPr>
        <w:t>Validate the ID, names, course, year level, and GPA.</w:t>
      </w:r>
    </w:p>
    <w:p>
      <w:pPr>
        <w:spacing w:after="50"/>
        <w:ind w:left="312" w:hanging="238"/>
      </w:pPr>
      <w:r>
        <w:rPr>
          <w:b/>
          <w:color w:val="2E75B6"/>
        </w:rPr>
        <w:t xml:space="preserve">5.  </w:t>
      </w:r>
      <w:r>
        <w:rPr>
          <w:b w:val="0"/>
          <w:i w:val="0"/>
          <w:sz w:val="21"/>
        </w:rPr>
        <w:t>Reject duplicate IDs and malformed lines, counting them as skipped.</w:t>
      </w:r>
    </w:p>
    <w:p>
      <w:pPr>
        <w:spacing w:after="50"/>
        <w:ind w:left="312" w:hanging="238"/>
      </w:pPr>
      <w:r>
        <w:rPr>
          <w:b/>
          <w:color w:val="2E75B6"/>
        </w:rPr>
        <w:t xml:space="preserve">6.  </w:t>
      </w:r>
      <w:r>
        <w:rPr>
          <w:b w:val="0"/>
          <w:i w:val="0"/>
          <w:sz w:val="21"/>
        </w:rPr>
        <w:t>Insert each valid record into the linked list.</w:t>
      </w:r>
    </w:p>
    <w:p>
      <w:r>
        <w:rPr>
          <w:b/>
          <w:i w:val="0"/>
        </w:rPr>
        <w:t>Saving</w:t>
      </w:r>
    </w:p>
    <w:p>
      <w:pPr>
        <w:spacing w:after="50"/>
        <w:ind w:left="312" w:hanging="238"/>
      </w:pPr>
      <w:r>
        <w:rPr>
          <w:b/>
          <w:color w:val="2E75B6"/>
        </w:rPr>
        <w:t xml:space="preserve">1.  </w:t>
      </w:r>
      <w:r xml:space="preserve">
        <w:rPr>
          <w:b w:val="0"/>
          <w:i w:val="0"/>
          <w:sz w:val="21"/>
        </w:rPr>
        <w:t xml:space="preserve">Write the header and every record to </w:t>
      </w:r>
      <w:r>
        <w:rPr>
          <w:rFonts w:ascii="Consolas" w:hAnsi="Consolas"/>
          <w:b w:val="0"/>
          <w:i w:val="0"/>
          <w:color w:val="C7254E"/>
          <w:sz w:val="18"/>
          <w:shd w:fill="F2F2F2"/>
        </w:rPr>
        <w:t>students.csv.tmp</w:t>
      </w:r>
      <w:r>
        <w:rPr>
          <w:b w:val="0"/>
          <w:i w:val="0"/>
          <w:sz w:val="21"/>
        </w:rPr>
        <w:t>.</w:t>
      </w:r>
    </w:p>
    <w:p>
      <w:pPr>
        <w:spacing w:after="50"/>
        <w:ind w:left="312" w:hanging="238"/>
      </w:pPr>
      <w:r>
        <w:rPr>
          <w:b/>
          <w:color w:val="2E75B6"/>
        </w:rPr>
        <w:t xml:space="preserve">2.  </w:t>
      </w:r>
      <w:r>
        <w:rPr>
          <w:b w:val="0"/>
          <w:i w:val="0"/>
          <w:sz w:val="21"/>
        </w:rPr>
        <w:t>Flush and close the temporary file.</w:t>
      </w:r>
    </w:p>
    <w:p>
      <w:pPr>
        <w:spacing w:after="50"/>
        <w:ind w:left="312" w:hanging="238"/>
      </w:pPr>
      <w:r>
        <w:rPr>
          <w:b/>
          <w:color w:val="2E75B6"/>
        </w:rPr>
        <w:t xml:space="preserve">3.  </w:t>
      </w:r>
      <w:r xml:space="preserve">
        <w:rPr>
          <w:b w:val="0"/>
          <w:i w:val="0"/>
          <w:sz w:val="21"/>
        </w:rPr>
        <w:t xml:space="preserve">Remove the old file and rename the temporary file to </w:t>
      </w:r>
      <w:r>
        <w:rPr>
          <w:rFonts w:ascii="Consolas" w:hAnsi="Consolas"/>
          <w:b w:val="0"/>
          <w:i w:val="0"/>
          <w:color w:val="C7254E"/>
          <w:sz w:val="18"/>
          <w:shd w:fill="F2F2F2"/>
        </w:rPr>
        <w:t>students.csv</w:t>
      </w:r>
      <w:r>
        <w:rPr>
          <w:b w:val="0"/>
          <w:i w:val="0"/>
          <w:sz w:val="21"/>
        </w:rPr>
        <w:t>.</w:t>
      </w:r>
    </w:p>
    <w:p>
      <w:r>
        <w:rPr>
          <w:b w:val="0"/>
          <w:i w:val="0"/>
        </w:rPr>
        <w:t>Writing to a temporary file first prevents a half-written file from replacing a good one if the program or computer stops during the save. The complexity is O(n) for n records, and the file is small enough that saving after every change is practical.</w:t>
      </w:r>
    </w:p>
    <w:p>
      <w:r>
        <w:rPr>
          <w:b/>
          <w:i w:val="0"/>
        </w:rPr>
        <w:t>Robustness.</w:t>
      </w:r>
      <w:r xml:space="preserve">
        <w:rPr>
          <w:b w:val="0"/>
          <w:i w:val="0"/>
        </w:rPr>
        <w:t xml:space="preserve"> Quoted fields allow names or courses containing commas or double quotes in future versions, even though the current validator does not allow those characters. Malformed CSV lines are skipped with a count instead of crashing the program.</w:t>
      </w:r>
    </w:p>
    <w:p>
      <w:pPr>
        <w:pStyle w:val="Heading2"/>
      </w:pPr>
      <w:r>
        <w:t>7.7 Comparison of Algorithms</w:t>
      </w:r>
    </w:p>
    <w:p>
      <w:r>
        <w:rPr>
          <w:b/>
          <w:i w:val="0"/>
        </w:rPr>
        <w:t>Searching</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1345"/>
        <w:gridCol w:w="1345"/>
        <w:gridCol w:w="1345"/>
        <w:gridCol w:w="1345"/>
        <w:gridCol w:w="1345"/>
        <w:gridCol w:w="1345"/>
        <w:gridCol w:w="1345"/>
      </w:tblGrid>
      <w:tr>
        <w:trPr>
          <w:tblHeader w:val="true"/>
        </w:trPr>
        <w:tc>
          <w:tcPr>
            <w:tcW w:type="dxa" w:w="958"/>
            <w:shd w:fill="1F3864"/>
          </w:tcPr>
          <w:p>
            <w:pPr>
              <w:spacing w:before="0" w:after="0" w:line="240" w:lineRule="auto"/>
            </w:pPr>
            <w:r>
              <w:rPr>
                <w:b/>
                <w:i w:val="0"/>
                <w:color w:val="FFFFFF"/>
                <w:sz w:val="15"/>
              </w:rPr>
              <w:t>Algorithm</w:t>
            </w:r>
          </w:p>
        </w:tc>
        <w:tc>
          <w:tcPr>
            <w:tcW w:type="dxa" w:w="1547"/>
            <w:shd w:fill="1F3864"/>
          </w:tcPr>
          <w:p>
            <w:pPr>
              <w:spacing w:before="0" w:after="0" w:line="240" w:lineRule="auto"/>
            </w:pPr>
            <w:r>
              <w:rPr>
                <w:b/>
                <w:i w:val="0"/>
                <w:color w:val="FFFFFF"/>
                <w:sz w:val="15"/>
              </w:rPr>
              <w:t>Data requirement</w:t>
            </w:r>
          </w:p>
        </w:tc>
        <w:tc>
          <w:tcPr>
            <w:tcW w:type="dxa" w:w="633"/>
            <w:shd w:fill="1F3864"/>
          </w:tcPr>
          <w:p>
            <w:pPr>
              <w:spacing w:before="0" w:after="0" w:line="240" w:lineRule="auto"/>
            </w:pPr>
            <w:r>
              <w:rPr>
                <w:b/>
                <w:i w:val="0"/>
                <w:color w:val="FFFFFF"/>
                <w:sz w:val="15"/>
              </w:rPr>
              <w:t>Best</w:t>
            </w:r>
          </w:p>
        </w:tc>
        <w:tc>
          <w:tcPr>
            <w:tcW w:type="dxa" w:w="633"/>
            <w:shd w:fill="1F3864"/>
          </w:tcPr>
          <w:p>
            <w:pPr>
              <w:spacing w:before="0" w:after="0" w:line="240" w:lineRule="auto"/>
            </w:pPr>
            <w:r>
              <w:rPr>
                <w:b/>
                <w:i w:val="0"/>
                <w:color w:val="FFFFFF"/>
                <w:sz w:val="15"/>
              </w:rPr>
              <w:t>Average</w:t>
            </w:r>
          </w:p>
        </w:tc>
        <w:tc>
          <w:tcPr>
            <w:tcW w:type="dxa" w:w="633"/>
            <w:shd w:fill="1F3864"/>
          </w:tcPr>
          <w:p>
            <w:pPr>
              <w:spacing w:before="0" w:after="0" w:line="240" w:lineRule="auto"/>
            </w:pPr>
            <w:r>
              <w:rPr>
                <w:b/>
                <w:i w:val="0"/>
                <w:color w:val="FFFFFF"/>
                <w:sz w:val="15"/>
              </w:rPr>
              <w:t>Worst</w:t>
            </w:r>
          </w:p>
        </w:tc>
        <w:tc>
          <w:tcPr>
            <w:tcW w:type="dxa" w:w="1915"/>
            <w:shd w:fill="1F3864"/>
          </w:tcPr>
          <w:p>
            <w:pPr>
              <w:spacing w:before="0" w:after="0" w:line="240" w:lineRule="auto"/>
            </w:pPr>
            <w:r>
              <w:rPr>
                <w:b/>
                <w:i w:val="0"/>
                <w:color w:val="FFFFFF"/>
                <w:sz w:val="15"/>
              </w:rPr>
              <w:t>Extra space</w:t>
            </w:r>
          </w:p>
        </w:tc>
        <w:tc>
          <w:tcPr>
            <w:tcW w:type="dxa" w:w="3094"/>
            <w:shd w:fill="1F3864"/>
          </w:tcPr>
          <w:p>
            <w:pPr>
              <w:spacing w:before="0" w:after="0" w:line="240" w:lineRule="auto"/>
            </w:pPr>
            <w:r>
              <w:rPr>
                <w:b/>
                <w:i w:val="0"/>
                <w:color w:val="FFFFFF"/>
                <w:sz w:val="15"/>
              </w:rPr>
              <w:t>When to use</w:t>
            </w:r>
          </w:p>
        </w:tc>
      </w:tr>
      <w:tr>
        <w:tc>
          <w:tcPr>
            <w:tcW w:type="dxa" w:w="958"/>
          </w:tcPr>
          <w:p>
            <w:pPr>
              <w:spacing w:before="0" w:after="0" w:line="240" w:lineRule="auto"/>
            </w:pPr>
            <w:r>
              <w:rPr>
                <w:b w:val="0"/>
                <w:i w:val="0"/>
                <w:sz w:val="15"/>
              </w:rPr>
              <w:t>Linear search</w:t>
            </w:r>
          </w:p>
        </w:tc>
        <w:tc>
          <w:tcPr>
            <w:tcW w:type="dxa" w:w="1547"/>
          </w:tcPr>
          <w:p>
            <w:pPr>
              <w:spacing w:before="0" w:after="0" w:line="240" w:lineRule="auto"/>
            </w:pPr>
            <w:r>
              <w:rPr>
                <w:b w:val="0"/>
                <w:i w:val="0"/>
                <w:sz w:val="15"/>
              </w:rPr>
              <w:t>None</w:t>
            </w:r>
          </w:p>
        </w:tc>
        <w:tc>
          <w:tcPr>
            <w:tcW w:type="dxa" w:w="633"/>
          </w:tcPr>
          <w:p>
            <w:pPr>
              <w:spacing w:before="0" w:after="0" w:line="240" w:lineRule="auto"/>
            </w:pPr>
            <w:r>
              <w:rPr>
                <w:b w:val="0"/>
                <w:i w:val="0"/>
                <w:sz w:val="15"/>
              </w:rPr>
              <w:t>O(1)</w:t>
            </w:r>
          </w:p>
        </w:tc>
        <w:tc>
          <w:tcPr>
            <w:tcW w:type="dxa" w:w="633"/>
          </w:tcPr>
          <w:p>
            <w:pPr>
              <w:spacing w:before="0" w:after="0" w:line="240" w:lineRule="auto"/>
            </w:pPr>
            <w:r>
              <w:rPr>
                <w:b w:val="0"/>
                <w:i w:val="0"/>
                <w:sz w:val="15"/>
              </w:rPr>
              <w:t>O(n)</w:t>
            </w:r>
          </w:p>
        </w:tc>
        <w:tc>
          <w:tcPr>
            <w:tcW w:type="dxa" w:w="633"/>
          </w:tcPr>
          <w:p>
            <w:pPr>
              <w:spacing w:before="0" w:after="0" w:line="240" w:lineRule="auto"/>
            </w:pPr>
            <w:r>
              <w:rPr>
                <w:b w:val="0"/>
                <w:i w:val="0"/>
                <w:sz w:val="15"/>
              </w:rPr>
              <w:t>O(n)</w:t>
            </w:r>
          </w:p>
        </w:tc>
        <w:tc>
          <w:tcPr>
            <w:tcW w:type="dxa" w:w="1915"/>
          </w:tcPr>
          <w:p>
            <w:pPr>
              <w:spacing w:before="0" w:after="0" w:line="240" w:lineRule="auto"/>
            </w:pPr>
            <w:r>
              <w:rPr>
                <w:b w:val="0"/>
                <w:i w:val="0"/>
                <w:sz w:val="15"/>
              </w:rPr>
              <w:t>O(1)</w:t>
            </w:r>
          </w:p>
        </w:tc>
        <w:tc>
          <w:tcPr>
            <w:tcW w:type="dxa" w:w="3094"/>
          </w:tcPr>
          <w:p>
            <w:pPr>
              <w:spacing w:before="0" w:after="0" w:line="240" w:lineRule="auto"/>
            </w:pPr>
            <w:r>
              <w:rPr>
                <w:b w:val="0"/>
                <w:i w:val="0"/>
                <w:sz w:val="15"/>
              </w:rPr>
              <w:t>Small lists, unsorted data, one-time searches</w:t>
            </w:r>
          </w:p>
        </w:tc>
      </w:tr>
      <w:tr>
        <w:tc>
          <w:tcPr>
            <w:tcW w:type="dxa" w:w="958"/>
            <w:shd w:fill="F2F2F2"/>
          </w:tcPr>
          <w:p>
            <w:pPr>
              <w:spacing w:before="0" w:after="0" w:line="240" w:lineRule="auto"/>
            </w:pPr>
            <w:r>
              <w:rPr>
                <w:b w:val="0"/>
                <w:i w:val="0"/>
                <w:sz w:val="15"/>
              </w:rPr>
              <w:t>Binary search</w:t>
            </w:r>
          </w:p>
        </w:tc>
        <w:tc>
          <w:tcPr>
            <w:tcW w:type="dxa" w:w="1547"/>
            <w:shd w:fill="F2F2F2"/>
          </w:tcPr>
          <w:p>
            <w:pPr>
              <w:spacing w:before="0" w:after="0" w:line="240" w:lineRule="auto"/>
            </w:pPr>
            <w:r>
              <w:rPr>
                <w:b w:val="0"/>
                <w:i w:val="0"/>
                <w:sz w:val="15"/>
              </w:rPr>
              <w:t>Sorted, random access</w:t>
            </w:r>
          </w:p>
        </w:tc>
        <w:tc>
          <w:tcPr>
            <w:tcW w:type="dxa" w:w="633"/>
            <w:shd w:fill="F2F2F2"/>
          </w:tcPr>
          <w:p>
            <w:pPr>
              <w:spacing w:before="0" w:after="0" w:line="240" w:lineRule="auto"/>
            </w:pPr>
            <w:r>
              <w:rPr>
                <w:b w:val="0"/>
                <w:i w:val="0"/>
                <w:sz w:val="15"/>
              </w:rPr>
              <w:t>O(1)</w:t>
            </w:r>
          </w:p>
        </w:tc>
        <w:tc>
          <w:tcPr>
            <w:tcW w:type="dxa" w:w="633"/>
            <w:shd w:fill="F2F2F2"/>
          </w:tcPr>
          <w:p>
            <w:pPr>
              <w:spacing w:before="0" w:after="0" w:line="240" w:lineRule="auto"/>
            </w:pPr>
            <w:r>
              <w:rPr>
                <w:b w:val="0"/>
                <w:i w:val="0"/>
                <w:sz w:val="15"/>
              </w:rPr>
              <w:t>O(log n)</w:t>
            </w:r>
          </w:p>
        </w:tc>
        <w:tc>
          <w:tcPr>
            <w:tcW w:type="dxa" w:w="633"/>
            <w:shd w:fill="F2F2F2"/>
          </w:tcPr>
          <w:p>
            <w:pPr>
              <w:spacing w:before="0" w:after="0" w:line="240" w:lineRule="auto"/>
            </w:pPr>
            <w:r>
              <w:rPr>
                <w:b w:val="0"/>
                <w:i w:val="0"/>
                <w:sz w:val="15"/>
              </w:rPr>
              <w:t>O(log n)</w:t>
            </w:r>
          </w:p>
        </w:tc>
        <w:tc>
          <w:tcPr>
            <w:tcW w:type="dxa" w:w="1915"/>
            <w:shd w:fill="F2F2F2"/>
          </w:tcPr>
          <w:p>
            <w:pPr>
              <w:spacing w:before="0" w:after="0" w:line="240" w:lineRule="auto"/>
            </w:pPr>
            <w:r>
              <w:rPr>
                <w:b w:val="0"/>
                <w:i w:val="0"/>
                <w:sz w:val="15"/>
              </w:rPr>
              <w:t>O(n) for the pointer array</w:t>
            </w:r>
          </w:p>
        </w:tc>
        <w:tc>
          <w:tcPr>
            <w:tcW w:type="dxa" w:w="3094"/>
            <w:shd w:fill="F2F2F2"/>
          </w:tcPr>
          <w:p>
            <w:pPr>
              <w:spacing w:before="0" w:after="0" w:line="240" w:lineRule="auto"/>
            </w:pPr>
            <w:r>
              <w:rPr>
                <w:b w:val="0"/>
                <w:i w:val="0"/>
                <w:sz w:val="15"/>
              </w:rPr>
              <w:t>Large sorted data, repeated searches</w:t>
            </w:r>
          </w:p>
        </w:tc>
      </w:tr>
    </w:tbl>
    <w:p>
      <w:pPr>
        <w:spacing w:after="80" w:before="0"/>
      </w:pPr>
    </w:p>
    <w:p>
      <w:r>
        <w:rPr>
          <w:b w:val="0"/>
          <w:i w:val="0"/>
        </w:rPr>
        <w:t>For 15 records, linear search required 8 comparisons for the 8th record and 15 for a missing record. Binary search required at most 4 comparisons once the data was sorted, but preparing an unsorted list costs O(nÂ²) with selection sort.</w:t>
      </w:r>
    </w:p>
    <w:p>
      <w:r>
        <w:rPr>
          <w:b/>
          <w:i w:val="0"/>
        </w:rPr>
        <w:t>Sorting</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1345"/>
        <w:gridCol w:w="1345"/>
        <w:gridCol w:w="1345"/>
        <w:gridCol w:w="1345"/>
        <w:gridCol w:w="1345"/>
        <w:gridCol w:w="1345"/>
        <w:gridCol w:w="1345"/>
      </w:tblGrid>
      <w:tr>
        <w:trPr>
          <w:tblHeader w:val="true"/>
        </w:trPr>
        <w:tc>
          <w:tcPr>
            <w:tcW w:type="dxa" w:w="1550"/>
            <w:shd w:fill="1F3864"/>
          </w:tcPr>
          <w:p>
            <w:pPr>
              <w:spacing w:before="0" w:after="0" w:line="240" w:lineRule="auto"/>
            </w:pPr>
            <w:r>
              <w:rPr>
                <w:b/>
                <w:i w:val="0"/>
                <w:color w:val="FFFFFF"/>
                <w:sz w:val="15"/>
              </w:rPr>
              <w:t>Algorithm</w:t>
            </w:r>
          </w:p>
        </w:tc>
        <w:tc>
          <w:tcPr>
            <w:tcW w:type="dxa" w:w="664"/>
            <w:shd w:fill="1F3864"/>
          </w:tcPr>
          <w:p>
            <w:pPr>
              <w:spacing w:before="0" w:after="0" w:line="240" w:lineRule="auto"/>
            </w:pPr>
            <w:r>
              <w:rPr>
                <w:b/>
                <w:i w:val="0"/>
                <w:color w:val="FFFFFF"/>
                <w:sz w:val="15"/>
              </w:rPr>
              <w:t>Best</w:t>
            </w:r>
          </w:p>
        </w:tc>
        <w:tc>
          <w:tcPr>
            <w:tcW w:type="dxa" w:w="775"/>
            <w:shd w:fill="1F3864"/>
          </w:tcPr>
          <w:p>
            <w:pPr>
              <w:spacing w:before="0" w:after="0" w:line="240" w:lineRule="auto"/>
            </w:pPr>
            <w:r>
              <w:rPr>
                <w:b/>
                <w:i w:val="0"/>
                <w:color w:val="FFFFFF"/>
                <w:sz w:val="15"/>
              </w:rPr>
              <w:t>Average</w:t>
            </w:r>
          </w:p>
        </w:tc>
        <w:tc>
          <w:tcPr>
            <w:tcW w:type="dxa" w:w="664"/>
            <w:shd w:fill="1F3864"/>
          </w:tcPr>
          <w:p>
            <w:pPr>
              <w:spacing w:before="0" w:after="0" w:line="240" w:lineRule="auto"/>
            </w:pPr>
            <w:r>
              <w:rPr>
                <w:b/>
                <w:i w:val="0"/>
                <w:color w:val="FFFFFF"/>
                <w:sz w:val="15"/>
              </w:rPr>
              <w:t>Worst</w:t>
            </w:r>
          </w:p>
        </w:tc>
        <w:tc>
          <w:tcPr>
            <w:tcW w:type="dxa" w:w="664"/>
            <w:shd w:fill="1F3864"/>
          </w:tcPr>
          <w:p>
            <w:pPr>
              <w:spacing w:before="0" w:after="0" w:line="240" w:lineRule="auto"/>
            </w:pPr>
            <w:r>
              <w:rPr>
                <w:b/>
                <w:i w:val="0"/>
                <w:color w:val="FFFFFF"/>
                <w:sz w:val="15"/>
              </w:rPr>
              <w:t>Swaps</w:t>
            </w:r>
          </w:p>
        </w:tc>
        <w:tc>
          <w:tcPr>
            <w:tcW w:type="dxa" w:w="664"/>
            <w:shd w:fill="1F3864"/>
          </w:tcPr>
          <w:p>
            <w:pPr>
              <w:spacing w:before="0" w:after="0" w:line="240" w:lineRule="auto"/>
            </w:pPr>
            <w:r>
              <w:rPr>
                <w:b/>
                <w:i w:val="0"/>
                <w:color w:val="FFFFFF"/>
                <w:sz w:val="15"/>
              </w:rPr>
              <w:t>Stable</w:t>
            </w:r>
          </w:p>
        </w:tc>
        <w:tc>
          <w:tcPr>
            <w:tcW w:type="dxa" w:w="4429"/>
            <w:shd w:fill="1F3864"/>
          </w:tcPr>
          <w:p>
            <w:pPr>
              <w:spacing w:before="0" w:after="0" w:line="240" w:lineRule="auto"/>
            </w:pPr>
            <w:r>
              <w:rPr>
                <w:b/>
                <w:i w:val="0"/>
                <w:color w:val="FFFFFF"/>
                <w:sz w:val="15"/>
              </w:rPr>
              <w:t>When to use</w:t>
            </w:r>
          </w:p>
        </w:tc>
      </w:tr>
      <w:tr>
        <w:tc>
          <w:tcPr>
            <w:tcW w:type="dxa" w:w="1550"/>
          </w:tcPr>
          <w:p>
            <w:pPr>
              <w:spacing w:before="0" w:after="0" w:line="240" w:lineRule="auto"/>
            </w:pPr>
            <w:r>
              <w:rPr>
                <w:b w:val="0"/>
                <w:i w:val="0"/>
                <w:sz w:val="15"/>
              </w:rPr>
              <w:t>Bubble sort</w:t>
            </w:r>
          </w:p>
        </w:tc>
        <w:tc>
          <w:tcPr>
            <w:tcW w:type="dxa" w:w="664"/>
          </w:tcPr>
          <w:p>
            <w:pPr>
              <w:spacing w:before="0" w:after="0" w:line="240" w:lineRule="auto"/>
            </w:pPr>
            <w:r>
              <w:rPr>
                <w:b w:val="0"/>
                <w:i w:val="0"/>
                <w:sz w:val="15"/>
              </w:rPr>
              <w:t>O(n)</w:t>
            </w:r>
          </w:p>
        </w:tc>
        <w:tc>
          <w:tcPr>
            <w:tcW w:type="dxa" w:w="775"/>
          </w:tcPr>
          <w:p>
            <w:pPr>
              <w:spacing w:before="0" w:after="0" w:line="240" w:lineRule="auto"/>
            </w:pPr>
            <w:r>
              <w:rPr>
                <w:b w:val="0"/>
                <w:i w:val="0"/>
                <w:sz w:val="15"/>
              </w:rPr>
              <w:t>O(nÂ²)</w:t>
            </w:r>
          </w:p>
        </w:tc>
        <w:tc>
          <w:tcPr>
            <w:tcW w:type="dxa" w:w="664"/>
          </w:tcPr>
          <w:p>
            <w:pPr>
              <w:spacing w:before="0" w:after="0" w:line="240" w:lineRule="auto"/>
            </w:pPr>
            <w:r>
              <w:rPr>
                <w:b w:val="0"/>
                <w:i w:val="0"/>
                <w:sz w:val="15"/>
              </w:rPr>
              <w:t>O(nÂ²)</w:t>
            </w:r>
          </w:p>
        </w:tc>
        <w:tc>
          <w:tcPr>
            <w:tcW w:type="dxa" w:w="664"/>
          </w:tcPr>
          <w:p>
            <w:pPr>
              <w:spacing w:before="0" w:after="0" w:line="240" w:lineRule="auto"/>
            </w:pPr>
            <w:r>
              <w:rPr>
                <w:b w:val="0"/>
                <w:i w:val="0"/>
                <w:sz w:val="15"/>
              </w:rPr>
              <w:t>O(nÂ²)</w:t>
            </w:r>
          </w:p>
        </w:tc>
        <w:tc>
          <w:tcPr>
            <w:tcW w:type="dxa" w:w="664"/>
          </w:tcPr>
          <w:p>
            <w:pPr>
              <w:spacing w:before="0" w:after="0" w:line="240" w:lineRule="auto"/>
            </w:pPr>
            <w:r>
              <w:rPr>
                <w:b w:val="0"/>
                <w:i w:val="0"/>
                <w:sz w:val="15"/>
              </w:rPr>
              <w:t>Yes</w:t>
            </w:r>
          </w:p>
        </w:tc>
        <w:tc>
          <w:tcPr>
            <w:tcW w:type="dxa" w:w="4429"/>
          </w:tcPr>
          <w:p>
            <w:pPr>
              <w:spacing w:before="0" w:after="0" w:line="240" w:lineRule="auto"/>
            </w:pPr>
            <w:r>
              <w:rPr>
                <w:b w:val="0"/>
                <w:i w:val="0"/>
                <w:sz w:val="15"/>
              </w:rPr>
              <w:t>Nearly sorted data, teaching stability</w:t>
            </w:r>
          </w:p>
        </w:tc>
      </w:tr>
      <w:tr>
        <w:tc>
          <w:tcPr>
            <w:tcW w:type="dxa" w:w="1550"/>
            <w:shd w:fill="F2F2F2"/>
          </w:tcPr>
          <w:p>
            <w:pPr>
              <w:spacing w:before="0" w:after="0" w:line="240" w:lineRule="auto"/>
            </w:pPr>
            <w:r>
              <w:rPr>
                <w:b w:val="0"/>
                <w:i w:val="0"/>
                <w:sz w:val="15"/>
              </w:rPr>
              <w:t>Selection sort</w:t>
            </w:r>
          </w:p>
        </w:tc>
        <w:tc>
          <w:tcPr>
            <w:tcW w:type="dxa" w:w="664"/>
            <w:shd w:fill="F2F2F2"/>
          </w:tcPr>
          <w:p>
            <w:pPr>
              <w:spacing w:before="0" w:after="0" w:line="240" w:lineRule="auto"/>
            </w:pPr>
            <w:r>
              <w:rPr>
                <w:b w:val="0"/>
                <w:i w:val="0"/>
                <w:sz w:val="15"/>
              </w:rPr>
              <w:t>O(nÂ²)</w:t>
            </w:r>
          </w:p>
        </w:tc>
        <w:tc>
          <w:tcPr>
            <w:tcW w:type="dxa" w:w="775"/>
            <w:shd w:fill="F2F2F2"/>
          </w:tcPr>
          <w:p>
            <w:pPr>
              <w:spacing w:before="0" w:after="0" w:line="240" w:lineRule="auto"/>
            </w:pPr>
            <w:r>
              <w:rPr>
                <w:b w:val="0"/>
                <w:i w:val="0"/>
                <w:sz w:val="15"/>
              </w:rPr>
              <w:t>O(nÂ²)</w:t>
            </w:r>
          </w:p>
        </w:tc>
        <w:tc>
          <w:tcPr>
            <w:tcW w:type="dxa" w:w="664"/>
            <w:shd w:fill="F2F2F2"/>
          </w:tcPr>
          <w:p>
            <w:pPr>
              <w:spacing w:before="0" w:after="0" w:line="240" w:lineRule="auto"/>
            </w:pPr>
            <w:r>
              <w:rPr>
                <w:b w:val="0"/>
                <w:i w:val="0"/>
                <w:sz w:val="15"/>
              </w:rPr>
              <w:t>O(nÂ²)</w:t>
            </w:r>
          </w:p>
        </w:tc>
        <w:tc>
          <w:tcPr>
            <w:tcW w:type="dxa" w:w="664"/>
            <w:shd w:fill="F2F2F2"/>
          </w:tcPr>
          <w:p>
            <w:pPr>
              <w:spacing w:before="0" w:after="0" w:line="240" w:lineRule="auto"/>
            </w:pPr>
            <w:r>
              <w:rPr>
                <w:b w:val="0"/>
                <w:i w:val="0"/>
                <w:sz w:val="15"/>
              </w:rPr>
              <w:t>O(n)</w:t>
            </w:r>
          </w:p>
        </w:tc>
        <w:tc>
          <w:tcPr>
            <w:tcW w:type="dxa" w:w="664"/>
            <w:shd w:fill="F2F2F2"/>
          </w:tcPr>
          <w:p>
            <w:pPr>
              <w:spacing w:before="0" w:after="0" w:line="240" w:lineRule="auto"/>
            </w:pPr>
            <w:r>
              <w:rPr>
                <w:b w:val="0"/>
                <w:i w:val="0"/>
                <w:sz w:val="15"/>
              </w:rPr>
              <w:t>No</w:t>
            </w:r>
          </w:p>
        </w:tc>
        <w:tc>
          <w:tcPr>
            <w:tcW w:type="dxa" w:w="4429"/>
            <w:shd w:fill="F2F2F2"/>
          </w:tcPr>
          <w:p>
            <w:pPr>
              <w:spacing w:before="0" w:after="0" w:line="240" w:lineRule="auto"/>
            </w:pPr>
            <w:r>
              <w:rPr>
                <w:b w:val="0"/>
                <w:i w:val="0"/>
                <w:sz w:val="15"/>
              </w:rPr>
              <w:t>When writes are expensive and n is small</w:t>
            </w:r>
          </w:p>
        </w:tc>
      </w:tr>
    </w:tbl>
    <w:p>
      <w:pPr>
        <w:spacing w:after="80" w:before="0"/>
      </w:pPr>
    </w:p>
    <w:p>
      <w:r>
        <w:rPr>
          <w:b w:val="0"/>
          <w:i w:val="0"/>
        </w:rPr>
        <w:t>For 15 records, selection sort always made 105 comparisons and 10 swaps when sorting by last name. Bubble sort made 140 comparisons and 47 swaps when sorting by GPA, but only 14 comparisons and 0 swaps when the list was already sorted by ID. The measurements match the theoretical behavior: selection sort has a fixed comparison count, while bubble sort can stop early on sorted data.</w:t>
      </w:r>
    </w:p>
    <w:p>
      <w:pPr>
        <w:spacing w:before="120" w:after="40"/>
        <w:jc w:val="center"/>
      </w:pPr>
      <w:r>
        <w:drawing>
          <wp:inline xmlns:a="http://schemas.openxmlformats.org/drawingml/2006/main" xmlns:pic="http://schemas.openxmlformats.org/drawingml/2006/picture">
            <wp:extent cx="5852160" cy="2209260"/>
            <wp:docPr id="4" name="Picture 4"/>
            <wp:cNvGraphicFramePr>
              <a:graphicFrameLocks noChangeAspect="1"/>
            </wp:cNvGraphicFramePr>
            <a:graphic>
              <a:graphicData uri="http://schemas.openxmlformats.org/drawingml/2006/picture">
                <pic:pic>
                  <pic:nvPicPr>
                    <pic:cNvPr id="0" name="complexity_growth.png"/>
                    <pic:cNvPicPr/>
                  </pic:nvPicPr>
                  <pic:blipFill>
                    <a:blip r:embed="rId14"/>
                    <a:stretch>
                      <a:fillRect/>
                    </a:stretch>
                  </pic:blipFill>
                  <pic:spPr>
                    <a:xfrm>
                      <a:off x="0" y="0"/>
                      <a:ext cx="5852160" cy="2209260"/>
                    </a:xfrm>
                    <a:prstGeom prst="rect"/>
                  </pic:spPr>
                </pic:pic>
              </a:graphicData>
            </a:graphic>
          </wp:inline>
        </w:drawing>
      </w:r>
    </w:p>
    <w:p>
      <w:pPr>
        <w:spacing w:after="200"/>
        <w:jc w:val="center"/>
      </w:pPr>
      <w:r>
        <w:rPr>
          <w:i/>
          <w:color w:val="595959"/>
          <w:sz w:val="18"/>
        </w:rPr>
        <w:t>Figure 4. Growth of search and sort work as the number of records increases.</w:t>
      </w:r>
    </w:p>
    <w:p>
      <w:pPr>
        <w:pStyle w:val="Heading1"/>
      </w:pPr>
      <w:r>
        <w:t>8. System Flowchart</w:t>
      </w:r>
    </w:p>
    <w:p>
      <w:pPr>
        <w:spacing w:before="120" w:after="40"/>
        <w:jc w:val="center"/>
      </w:pPr>
      <w:r>
        <w:drawing>
          <wp:inline xmlns:a="http://schemas.openxmlformats.org/drawingml/2006/main" xmlns:pic="http://schemas.openxmlformats.org/drawingml/2006/picture">
            <wp:extent cx="4846320" cy="6166452"/>
            <wp:docPr id="5" name="Picture 5"/>
            <wp:cNvGraphicFramePr>
              <a:graphicFrameLocks noChangeAspect="1"/>
            </wp:cNvGraphicFramePr>
            <a:graphic>
              <a:graphicData uri="http://schemas.openxmlformats.org/drawingml/2006/picture">
                <pic:pic>
                  <pic:nvPicPr>
                    <pic:cNvPr id="0" name="flowchart_main.png"/>
                    <pic:cNvPicPr/>
                  </pic:nvPicPr>
                  <pic:blipFill>
                    <a:blip r:embed="rId15"/>
                    <a:stretch>
                      <a:fillRect/>
                    </a:stretch>
                  </pic:blipFill>
                  <pic:spPr>
                    <a:xfrm>
                      <a:off x="0" y="0"/>
                      <a:ext cx="4846320" cy="6166452"/>
                    </a:xfrm>
                    <a:prstGeom prst="rect"/>
                  </pic:spPr>
                </pic:pic>
              </a:graphicData>
            </a:graphic>
          </wp:inline>
        </w:drawing>
      </w:r>
    </w:p>
    <w:p>
      <w:pPr>
        <w:spacing w:after="200"/>
        <w:jc w:val="center"/>
      </w:pPr>
      <w:r>
        <w:rPr>
          <w:i/>
          <w:color w:val="595959"/>
          <w:sz w:val="18"/>
        </w:rPr>
        <w:t>Figure 5. Main program flowchart.</w:t>
      </w:r>
    </w:p>
    <w:p>
      <w:r>
        <w:rPr>
          <w:b/>
          <w:i w:val="0"/>
        </w:rPr>
        <w:t>Flow explanation</w:t>
      </w:r>
    </w:p>
    <w:p>
      <w:pPr>
        <w:spacing w:after="50"/>
        <w:ind w:left="312" w:hanging="238"/>
      </w:pPr>
      <w:r>
        <w:rPr>
          <w:b/>
          <w:color w:val="2E75B6"/>
        </w:rPr>
        <w:t xml:space="preserve">1.  </w:t>
      </w:r>
      <w:r xml:space="preserve">
        <w:rPr>
          <w:b w:val="0"/>
          <w:i w:val="0"/>
          <w:sz w:val="21"/>
        </w:rPr>
        <w:t xml:space="preserve">The program starts and loads </w:t>
      </w:r>
      <w:r>
        <w:rPr>
          <w:rFonts w:ascii="Consolas" w:hAnsi="Consolas"/>
          <w:b w:val="0"/>
          <w:i w:val="0"/>
          <w:color w:val="C7254E"/>
          <w:sz w:val="18"/>
          <w:shd w:fill="F2F2F2"/>
        </w:rPr>
        <w:t>students.csv</w:t>
      </w:r>
      <w:r>
        <w:rPr>
          <w:b w:val="0"/>
          <w:i w:val="0"/>
          <w:sz w:val="21"/>
        </w:rPr>
        <w:t>, rebuilding the linked list.</w:t>
      </w:r>
    </w:p>
    <w:p>
      <w:pPr>
        <w:spacing w:after="50"/>
        <w:ind w:left="312" w:hanging="238"/>
      </w:pPr>
      <w:r>
        <w:rPr>
          <w:b/>
          <w:color w:val="2E75B6"/>
        </w:rPr>
        <w:t xml:space="preserve">2.  </w:t>
      </w:r>
      <w:r>
        <w:rPr>
          <w:b w:val="0"/>
          <w:i w:val="0"/>
          <w:sz w:val="21"/>
        </w:rPr>
        <w:t>The main menu is displayed with the current number of records, deleted</w:t>
      </w:r>
    </w:p>
    <w:p>
      <w:r>
        <w:rPr>
          <w:b w:val="0"/>
          <w:i w:val="0"/>
        </w:rPr>
        <w:t>records, and queued students.</w:t>
      </w:r>
    </w:p>
    <w:p>
      <w:pPr>
        <w:spacing w:after="50"/>
        <w:ind w:left="312" w:hanging="238"/>
      </w:pPr>
      <w:r>
        <w:rPr>
          <w:b/>
          <w:color w:val="2E75B6"/>
        </w:rPr>
        <w:t xml:space="preserve">3.  </w:t>
      </w:r>
      <w:r>
        <w:rPr>
          <w:b w:val="0"/>
          <w:i w:val="0"/>
          <w:sz w:val="21"/>
        </w:rPr>
        <w:t>The user chooses an operation from 1 to 10.</w:t>
      </w:r>
    </w:p>
    <w:p>
      <w:pPr>
        <w:spacing w:after="50"/>
        <w:ind w:left="312" w:hanging="238"/>
      </w:pPr>
      <w:r>
        <w:rPr>
          <w:b/>
          <w:color w:val="2E75B6"/>
        </w:rPr>
        <w:t xml:space="preserve">4.  </w:t>
      </w:r>
      <w:r>
        <w:rPr>
          <w:b w:val="0"/>
          <w:i w:val="0"/>
          <w:sz w:val="21"/>
        </w:rPr>
        <w:t>Choices 1â€“9 execute the selected operation and then return to the main menu.</w:t>
      </w:r>
    </w:p>
    <w:p>
      <w:pPr>
        <w:spacing w:after="50"/>
        <w:ind w:left="312" w:hanging="238"/>
      </w:pPr>
      <w:r>
        <w:rPr>
          <w:b/>
          <w:color w:val="2E75B6"/>
        </w:rPr>
        <w:t xml:space="preserve">5.  </w:t>
      </w:r>
      <w:r>
        <w:rPr>
          <w:b w:val="0"/>
          <w:i w:val="0"/>
          <w:sz w:val="21"/>
        </w:rPr>
        <w:t>Choice 10 saves the current records and ends the program.</w:t>
      </w:r>
    </w:p>
    <w:p>
      <w:r>
        <w:rPr>
          <w:b/>
          <w:i w:val="0"/>
        </w:rPr>
        <w:t>Main loop pseudocode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start</w:t>
            </w:r>
          </w:p>
          <w:p>
            <w:pPr>
              <w:spacing w:before="0" w:after="0" w:line="240" w:lineRule="auto"/>
            </w:pPr>
            <w:r xml:space="preserve">
              <w:rPr>
                <w:rFonts w:ascii="Consolas" w:hAnsi="Consolas"/>
                <w:color w:val="1F1F1F"/>
                <w:sz w:val="17"/>
              </w:rPr>
              <w:t>load students.csv into the linked list</w:t>
            </w:r>
          </w:p>
          <w:p>
            <w:pPr>
              <w:spacing w:before="0" w:after="0" w:line="240" w:lineRule="auto"/>
            </w:pPr>
            <w:r xml:space="preserve">
              <w:rPr>
                <w:rFonts w:ascii="Consolas" w:hAnsi="Consolas"/>
                <w:color w:val="1F1F1F"/>
                <w:sz w:val="17"/>
              </w:rPr>
              <w:t>repeat</w:t>
            </w:r>
          </w:p>
          <w:p>
            <w:pPr>
              <w:spacing w:before="0" w:after="0" w:line="240" w:lineRule="auto"/>
            </w:pPr>
            <w:r xml:space="preserve">
              <w:rPr>
                <w:rFonts w:ascii="Consolas" w:hAnsi="Consolas"/>
                <w:color w:val="1F1F1F"/>
                <w:sz w:val="17"/>
              </w:rPr>
              <w:t xml:space="preserve">    display the main menu</w:t>
            </w:r>
          </w:p>
          <w:p>
            <w:pPr>
              <w:spacing w:before="0" w:after="0" w:line="240" w:lineRule="auto"/>
            </w:pPr>
            <w:r xml:space="preserve">
              <w:rPr>
                <w:rFonts w:ascii="Consolas" w:hAnsi="Consolas"/>
                <w:color w:val="1F1F1F"/>
                <w:sz w:val="17"/>
              </w:rPr>
              <w:t xml:space="preserve">    read choice</w:t>
            </w:r>
          </w:p>
          <w:p>
            <w:pPr>
              <w:spacing w:before="0" w:after="0" w:line="240" w:lineRule="auto"/>
            </w:pPr>
            <w:r xml:space="preserve">
              <w:rPr>
                <w:rFonts w:ascii="Consolas" w:hAnsi="Consolas"/>
                <w:color w:val="1F1F1F"/>
                <w:sz w:val="17"/>
              </w:rPr>
              <w:t xml:space="preserve">    if choice is 1:  add a student</w:t>
            </w:r>
          </w:p>
          <w:p>
            <w:pPr>
              <w:spacing w:before="0" w:after="0" w:line="240" w:lineRule="auto"/>
            </w:pPr>
            <w:r xml:space="preserve">
              <w:rPr>
                <w:rFonts w:ascii="Consolas" w:hAnsi="Consolas"/>
                <w:color w:val="1F1F1F"/>
                <w:sz w:val="17"/>
              </w:rPr>
              <w:t xml:space="preserve">    if choice is 2:  display all students</w:t>
            </w:r>
          </w:p>
          <w:p>
            <w:pPr>
              <w:spacing w:before="0" w:after="0" w:line="240" w:lineRule="auto"/>
            </w:pPr>
            <w:r xml:space="preserve">
              <w:rPr>
                <w:rFonts w:ascii="Consolas" w:hAnsi="Consolas"/>
                <w:color w:val="1F1F1F"/>
                <w:sz w:val="17"/>
              </w:rPr>
              <w:t xml:space="preserve">    if choice is 3:  search (linear, binary, or by last name)</w:t>
            </w:r>
          </w:p>
          <w:p>
            <w:pPr>
              <w:spacing w:before="0" w:after="0" w:line="240" w:lineRule="auto"/>
            </w:pPr>
            <w:r xml:space="preserve">
              <w:rPr>
                <w:rFonts w:ascii="Consolas" w:hAnsi="Consolas"/>
                <w:color w:val="1F1F1F"/>
                <w:sz w:val="17"/>
              </w:rPr>
              <w:t xml:space="preserve">    if choice is 4:  update a student</w:t>
            </w:r>
          </w:p>
          <w:p>
            <w:pPr>
              <w:spacing w:before="0" w:after="0" w:line="240" w:lineRule="auto"/>
            </w:pPr>
            <w:r xml:space="preserve">
              <w:rPr>
                <w:rFonts w:ascii="Consolas" w:hAnsi="Consolas"/>
                <w:color w:val="1F1F1F"/>
                <w:sz w:val="17"/>
              </w:rPr>
              <w:t xml:space="preserve">    if choice is 5:  delete a student and push it onto the stack</w:t>
            </w:r>
          </w:p>
          <w:p>
            <w:pPr>
              <w:spacing w:before="0" w:after="0" w:line="240" w:lineRule="auto"/>
            </w:pPr>
            <w:r xml:space="preserve">
              <w:rPr>
                <w:rFonts w:ascii="Consolas" w:hAnsi="Consolas"/>
                <w:color w:val="1F1F1F"/>
                <w:sz w:val="17"/>
              </w:rPr>
              <w:t xml:space="preserve">    if choice is 6:  sort by ID, last name, or GPA</w:t>
            </w:r>
          </w:p>
          <w:p>
            <w:pPr>
              <w:spacing w:before="0" w:after="0" w:line="240" w:lineRule="auto"/>
            </w:pPr>
            <w:r xml:space="preserve">
              <w:rPr>
                <w:rFonts w:ascii="Consolas" w:hAnsi="Consolas"/>
                <w:color w:val="1F1F1F"/>
                <w:sz w:val="17"/>
              </w:rPr>
              <w:t xml:space="preserve">    if choice is 7:  stack operations (peek, pop/restore, display)</w:t>
            </w:r>
          </w:p>
          <w:p>
            <w:pPr>
              <w:spacing w:before="0" w:after="0" w:line="240" w:lineRule="auto"/>
            </w:pPr>
            <w:r xml:space="preserve">
              <w:rPr>
                <w:rFonts w:ascii="Consolas" w:hAnsi="Consolas"/>
                <w:color w:val="1F1F1F"/>
                <w:sz w:val="17"/>
              </w:rPr>
              <w:t xml:space="preserve">    if choice is 8:  queue operations (enqueue, dequeue, peek, display)</w:t>
            </w:r>
          </w:p>
          <w:p>
            <w:pPr>
              <w:spacing w:before="0" w:after="0" w:line="240" w:lineRule="auto"/>
            </w:pPr>
            <w:r xml:space="preserve">
              <w:rPr>
                <w:rFonts w:ascii="Consolas" w:hAnsi="Consolas"/>
                <w:color w:val="1F1F1F"/>
                <w:sz w:val="17"/>
              </w:rPr>
              <w:t xml:space="preserve">    if choice is 9:  show statistics</w:t>
            </w:r>
          </w:p>
          <w:p>
            <w:pPr>
              <w:spacing w:before="0" w:after="0" w:line="240" w:lineRule="auto"/>
            </w:pPr>
            <w:r xml:space="preserve">
              <w:rPr>
                <w:rFonts w:ascii="Consolas" w:hAnsi="Consolas"/>
                <w:color w:val="1F1F1F"/>
                <w:sz w:val="17"/>
              </w:rPr>
              <w:t xml:space="preserve">    if choice is 10: save students.csv and exit</w:t>
            </w:r>
          </w:p>
          <w:p>
            <w:pPr>
              <w:spacing w:before="0" w:after="0" w:line="240" w:lineRule="auto"/>
            </w:pPr>
            <w:r xml:space="preserve">
              <w:rPr>
                <w:rFonts w:ascii="Consolas" w:hAnsi="Consolas"/>
                <w:color w:val="1F1F1F"/>
                <w:sz w:val="17"/>
              </w:rPr>
              <w:t>until the user chooses 10</w:t>
            </w:r>
          </w:p>
          <w:p>
            <w:pPr>
              <w:spacing w:before="0" w:after="0" w:line="240" w:lineRule="auto"/>
            </w:pPr>
            <w:r xml:space="preserve">
              <w:rPr>
                <w:rFonts w:ascii="Consolas" w:hAnsi="Consolas"/>
                <w:color w:val="1F1F1F"/>
                <w:sz w:val="17"/>
              </w:rPr>
              <w:t>end</w:t>
            </w:r>
          </w:p>
        </w:tc>
      </w:tr>
    </w:tbl>
    <w:p>
      <w:pPr>
        <w:spacing w:after="80" w:before="0"/>
      </w:pPr>
    </w:p>
    <w:p>
      <w:r>
        <w:rPr>
          <w:b/>
          <w:i w:val="0"/>
        </w:rPr>
        <w:t>Menu map</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Main Menu</w:t>
            </w:r>
          </w:p>
          <w:p>
            <w:pPr>
              <w:spacing w:before="0" w:after="0" w:line="240" w:lineRule="auto"/>
            </w:pPr>
            <w:r xml:space="preserve">
              <w:rPr>
                <w:rFonts w:ascii="Consolas" w:hAnsi="Consolas"/>
                <w:color w:val="1F1F1F"/>
                <w:sz w:val="17"/>
              </w:rPr>
              <w:t>â”œâ”€â”€ 1 Add Student</w:t>
            </w:r>
          </w:p>
          <w:p>
            <w:pPr>
              <w:spacing w:before="0" w:after="0" w:line="240" w:lineRule="auto"/>
            </w:pPr>
            <w:r xml:space="preserve">
              <w:rPr>
                <w:rFonts w:ascii="Consolas" w:hAnsi="Consolas"/>
                <w:color w:val="1F1F1F"/>
                <w:sz w:val="17"/>
              </w:rPr>
              <w:t>â”œâ”€â”€ 2 Display All Students</w:t>
            </w:r>
          </w:p>
          <w:p>
            <w:pPr>
              <w:spacing w:before="0" w:after="0" w:line="240" w:lineRule="auto"/>
            </w:pPr>
            <w:r xml:space="preserve">
              <w:rPr>
                <w:rFonts w:ascii="Consolas" w:hAnsi="Consolas"/>
                <w:color w:val="1F1F1F"/>
                <w:sz w:val="17"/>
              </w:rPr>
              <w:t>â”‚   â””â”€â”€ optional recursive reverse display</w:t>
            </w:r>
          </w:p>
          <w:p>
            <w:pPr>
              <w:spacing w:before="0" w:after="0" w:line="240" w:lineRule="auto"/>
            </w:pPr>
            <w:r xml:space="preserve">
              <w:rPr>
                <w:rFonts w:ascii="Consolas" w:hAnsi="Consolas"/>
                <w:color w:val="1F1F1F"/>
                <w:sz w:val="17"/>
              </w:rPr>
              <w:t>â”œâ”€â”€ 3 Search Student</w:t>
            </w:r>
          </w:p>
          <w:p>
            <w:pPr>
              <w:spacing w:before="0" w:after="0" w:line="240" w:lineRule="auto"/>
            </w:pPr>
            <w:r xml:space="preserve">
              <w:rPr>
                <w:rFonts w:ascii="Consolas" w:hAnsi="Consolas"/>
                <w:color w:val="1F1F1F"/>
                <w:sz w:val="17"/>
              </w:rPr>
              <w:t>â”‚   â”œâ”€â”€ 1 Linear search by ID</w:t>
            </w:r>
          </w:p>
          <w:p>
            <w:pPr>
              <w:spacing w:before="0" w:after="0" w:line="240" w:lineRule="auto"/>
            </w:pPr>
            <w:r xml:space="preserve">
              <w:rPr>
                <w:rFonts w:ascii="Consolas" w:hAnsi="Consolas"/>
                <w:color w:val="1F1F1F"/>
                <w:sz w:val="17"/>
              </w:rPr>
              <w:t>â”‚   â”œâ”€â”€ 2 Binary search by ID</w:t>
            </w:r>
          </w:p>
          <w:p>
            <w:pPr>
              <w:spacing w:before="0" w:after="0" w:line="240" w:lineRule="auto"/>
            </w:pPr>
            <w:r xml:space="preserve">
              <w:rPr>
                <w:rFonts w:ascii="Consolas" w:hAnsi="Consolas"/>
                <w:color w:val="1F1F1F"/>
                <w:sz w:val="17"/>
              </w:rPr>
              <w:t>â”‚   â””â”€â”€ 3 Linear search by last name</w:t>
            </w:r>
          </w:p>
          <w:p>
            <w:pPr>
              <w:spacing w:before="0" w:after="0" w:line="240" w:lineRule="auto"/>
            </w:pPr>
            <w:r xml:space="preserve">
              <w:rPr>
                <w:rFonts w:ascii="Consolas" w:hAnsi="Consolas"/>
                <w:color w:val="1F1F1F"/>
                <w:sz w:val="17"/>
              </w:rPr>
              <w:t>â”œâ”€â”€ 4 Update Student</w:t>
            </w:r>
          </w:p>
          <w:p>
            <w:pPr>
              <w:spacing w:before="0" w:after="0" w:line="240" w:lineRule="auto"/>
            </w:pPr>
            <w:r xml:space="preserve">
              <w:rPr>
                <w:rFonts w:ascii="Consolas" w:hAnsi="Consolas"/>
                <w:color w:val="1F1F1F"/>
                <w:sz w:val="17"/>
              </w:rPr>
              <w:t>â”œâ”€â”€ 5 Delete Student</w:t>
            </w:r>
          </w:p>
          <w:p>
            <w:pPr>
              <w:spacing w:before="0" w:after="0" w:line="240" w:lineRule="auto"/>
            </w:pPr>
            <w:r xml:space="preserve">
              <w:rPr>
                <w:rFonts w:ascii="Consolas" w:hAnsi="Consolas"/>
                <w:color w:val="1F1F1F"/>
                <w:sz w:val="17"/>
              </w:rPr>
              <w:t>â”‚   â””â”€â”€ pushes the deleted record onto the stack</w:t>
            </w:r>
          </w:p>
          <w:p>
            <w:pPr>
              <w:spacing w:before="0" w:after="0" w:line="240" w:lineRule="auto"/>
            </w:pPr>
            <w:r xml:space="preserve">
              <w:rPr>
                <w:rFonts w:ascii="Consolas" w:hAnsi="Consolas"/>
                <w:color w:val="1F1F1F"/>
                <w:sz w:val="17"/>
              </w:rPr>
              <w:t>â”œâ”€â”€ 6 Sort Students</w:t>
            </w:r>
          </w:p>
          <w:p>
            <w:pPr>
              <w:spacing w:before="0" w:after="0" w:line="240" w:lineRule="auto"/>
            </w:pPr>
            <w:r xml:space="preserve">
              <w:rPr>
                <w:rFonts w:ascii="Consolas" w:hAnsi="Consolas"/>
                <w:color w:val="1F1F1F"/>
                <w:sz w:val="17"/>
              </w:rPr>
              <w:t>â”‚   â”œâ”€â”€ key: ID / Last Name / GPA</w:t>
            </w:r>
          </w:p>
          <w:p>
            <w:pPr>
              <w:spacing w:before="0" w:after="0" w:line="240" w:lineRule="auto"/>
            </w:pPr>
            <w:r xml:space="preserve">
              <w:rPr>
                <w:rFonts w:ascii="Consolas" w:hAnsi="Consolas"/>
                <w:color w:val="1F1F1F"/>
                <w:sz w:val="17"/>
              </w:rPr>
              <w:t>â”‚   â””â”€â”€ algorithm: Bubble / Selection</w:t>
            </w:r>
          </w:p>
          <w:p>
            <w:pPr>
              <w:spacing w:before="0" w:after="0" w:line="240" w:lineRule="auto"/>
            </w:pPr>
            <w:r xml:space="preserve">
              <w:rPr>
                <w:rFonts w:ascii="Consolas" w:hAnsi="Consolas"/>
                <w:color w:val="1F1F1F"/>
                <w:sz w:val="17"/>
              </w:rPr>
              <w:t>â”œâ”€â”€ 7 Recently Deleted Stack</w:t>
            </w:r>
          </w:p>
          <w:p>
            <w:pPr>
              <w:spacing w:before="0" w:after="0" w:line="240" w:lineRule="auto"/>
            </w:pPr>
            <w:r xml:space="preserve">
              <w:rPr>
                <w:rFonts w:ascii="Consolas" w:hAnsi="Consolas"/>
                <w:color w:val="1F1F1F"/>
                <w:sz w:val="17"/>
              </w:rPr>
              <w:t>â”‚   â”œâ”€â”€ 1 Pop and restore</w:t>
            </w:r>
          </w:p>
          <w:p>
            <w:pPr>
              <w:spacing w:before="0" w:after="0" w:line="240" w:lineRule="auto"/>
            </w:pPr>
            <w:r xml:space="preserve">
              <w:rPr>
                <w:rFonts w:ascii="Consolas" w:hAnsi="Consolas"/>
                <w:color w:val="1F1F1F"/>
                <w:sz w:val="17"/>
              </w:rPr>
              <w:t>â”‚   â”œâ”€â”€ 2 Peek</w:t>
            </w:r>
          </w:p>
          <w:p>
            <w:pPr>
              <w:spacing w:before="0" w:after="0" w:line="240" w:lineRule="auto"/>
            </w:pPr>
            <w:r xml:space="preserve">
              <w:rPr>
                <w:rFonts w:ascii="Consolas" w:hAnsi="Consolas"/>
                <w:color w:val="1F1F1F"/>
                <w:sz w:val="17"/>
              </w:rPr>
              <w:t>â”‚   â””â”€â”€ 3 Display</w:t>
            </w:r>
          </w:p>
          <w:p>
            <w:pPr>
              <w:spacing w:before="0" w:after="0" w:line="240" w:lineRule="auto"/>
            </w:pPr>
            <w:r xml:space="preserve">
              <w:rPr>
                <w:rFonts w:ascii="Consolas" w:hAnsi="Consolas"/>
                <w:color w:val="1F1F1F"/>
                <w:sz w:val="17"/>
              </w:rPr>
              <w:t>â”œâ”€â”€ 8 Student Service Queue</w:t>
            </w:r>
          </w:p>
          <w:p>
            <w:pPr>
              <w:spacing w:before="0" w:after="0" w:line="240" w:lineRule="auto"/>
            </w:pPr>
            <w:r xml:space="preserve">
              <w:rPr>
                <w:rFonts w:ascii="Consolas" w:hAnsi="Consolas"/>
                <w:color w:val="1F1F1F"/>
                <w:sz w:val="17"/>
              </w:rPr>
              <w:t>â”‚   â”œâ”€â”€ 1 Enqueue</w:t>
            </w:r>
          </w:p>
          <w:p>
            <w:pPr>
              <w:spacing w:before="0" w:after="0" w:line="240" w:lineRule="auto"/>
            </w:pPr>
            <w:r xml:space="preserve">
              <w:rPr>
                <w:rFonts w:ascii="Consolas" w:hAnsi="Consolas"/>
                <w:color w:val="1F1F1F"/>
                <w:sz w:val="17"/>
              </w:rPr>
              <w:t>â”‚   â”œâ”€â”€ 2 Dequeue / serve</w:t>
            </w:r>
          </w:p>
          <w:p>
            <w:pPr>
              <w:spacing w:before="0" w:after="0" w:line="240" w:lineRule="auto"/>
            </w:pPr>
            <w:r xml:space="preserve">
              <w:rPr>
                <w:rFonts w:ascii="Consolas" w:hAnsi="Consolas"/>
                <w:color w:val="1F1F1F"/>
                <w:sz w:val="17"/>
              </w:rPr>
              <w:t>â”‚   â”œâ”€â”€ 3 Peek</w:t>
            </w:r>
          </w:p>
          <w:p>
            <w:pPr>
              <w:spacing w:before="0" w:after="0" w:line="240" w:lineRule="auto"/>
            </w:pPr>
            <w:r xml:space="preserve">
              <w:rPr>
                <w:rFonts w:ascii="Consolas" w:hAnsi="Consolas"/>
                <w:color w:val="1F1F1F"/>
                <w:sz w:val="17"/>
              </w:rPr>
              <w:t>â”‚   â””â”€â”€ 4 Display</w:t>
            </w:r>
          </w:p>
          <w:p>
            <w:pPr>
              <w:spacing w:before="0" w:after="0" w:line="240" w:lineRule="auto"/>
            </w:pPr>
            <w:r xml:space="preserve">
              <w:rPr>
                <w:rFonts w:ascii="Consolas" w:hAnsi="Consolas"/>
                <w:color w:val="1F1F1F"/>
                <w:sz w:val="17"/>
              </w:rPr>
              <w:t>â”œâ”€â”€ 9 Student Statistics</w:t>
            </w:r>
          </w:p>
          <w:p>
            <w:pPr>
              <w:spacing w:before="0" w:after="0" w:line="240" w:lineRule="auto"/>
            </w:pPr>
            <w:r xml:space="preserve">
              <w:rPr>
                <w:rFonts w:ascii="Consolas" w:hAnsi="Consolas"/>
                <w:color w:val="1F1F1F"/>
                <w:sz w:val="17"/>
              </w:rPr>
              <w:t>â””â”€â”€ 10 Exit</w:t>
            </w:r>
          </w:p>
        </w:tc>
      </w:tr>
    </w:tbl>
    <w:p>
      <w:pPr>
        <w:spacing w:after="80" w:before="0"/>
      </w:pPr>
    </w:p>
    <w:p>
      <w:pPr>
        <w:pStyle w:val="Heading1"/>
      </w:pPr>
      <w:r>
        <w:t>9. C++ Source Code</w:t>
      </w:r>
    </w:p>
    <w:p>
      <w:r xml:space="preserve">
        <w:rPr>
          <w:b w:val="0"/>
          <w:i w:val="0"/>
        </w:rPr>
        <w:t xml:space="preserve">The complete program is in </w:t>
      </w:r>
      <w:r>
        <w:rPr>
          <w:b/>
          <w:i w:val="0"/>
        </w:rPr>
        <w:t>`student_management.cpp`</w:t>
      </w:r>
      <w:r xml:space="preserve">
        <w:rPr>
          <w:b w:val="0"/>
          <w:i w:val="0"/>
        </w:rPr>
        <w:t xml:space="preserve"> (about 2,000 lines, C++17, standard library only). The full listing appears in </w:t>
      </w:r>
      <w:r>
        <w:rPr>
          <w:b/>
          <w:i w:val="0"/>
        </w:rPr>
        <w:t>Appendix A</w:t>
      </w:r>
      <w:r>
        <w:rPr>
          <w:b w:val="0"/>
          <w:i w:val="0"/>
        </w:rPr>
        <w:t>.</w:t>
      </w:r>
    </w:p>
    <w:p>
      <w:pPr>
        <w:pStyle w:val="Heading2"/>
      </w:pPr>
      <w:r>
        <w:t>Project files</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4706"/>
        <w:gridCol w:w="4706"/>
      </w:tblGrid>
      <w:tr>
        <w:trPr>
          <w:tblHeader w:val="true"/>
        </w:trPr>
        <w:tc>
          <w:tcPr>
            <w:tcW w:type="dxa" w:w="3844"/>
            <w:shd w:fill="1F3864"/>
          </w:tcPr>
          <w:p>
            <w:pPr>
              <w:spacing w:before="0" w:after="0" w:line="240" w:lineRule="auto"/>
            </w:pPr>
            <w:r>
              <w:rPr>
                <w:b/>
                <w:i w:val="0"/>
                <w:color w:val="FFFFFF"/>
                <w:sz w:val="18"/>
              </w:rPr>
              <w:t>File</w:t>
            </w:r>
          </w:p>
        </w:tc>
        <w:tc>
          <w:tcPr>
            <w:tcW w:type="dxa" w:w="5567"/>
            <w:shd w:fill="1F3864"/>
          </w:tcPr>
          <w:p>
            <w:pPr>
              <w:spacing w:before="0" w:after="0" w:line="240" w:lineRule="auto"/>
            </w:pPr>
            <w:r>
              <w:rPr>
                <w:b/>
                <w:i w:val="0"/>
                <w:color w:val="FFFFFF"/>
                <w:sz w:val="18"/>
              </w:rPr>
              <w:t>Purpose</w:t>
            </w:r>
          </w:p>
        </w:tc>
      </w:tr>
      <w:tr>
        <w:tc>
          <w:tcPr>
            <w:tcW w:type="dxa" w:w="3844"/>
          </w:tcPr>
          <w:p>
            <w:pPr>
              <w:spacing w:before="0" w:after="0" w:line="240" w:lineRule="auto"/>
            </w:pPr>
            <w:r>
              <w:rPr>
                <w:rFonts w:ascii="Consolas" w:hAnsi="Consolas"/>
                <w:b w:val="0"/>
                <w:i w:val="0"/>
                <w:color w:val="C7254E"/>
                <w:sz w:val="15"/>
                <w:shd w:fill="F2F2F2"/>
              </w:rPr>
              <w:t>student_management.cpp</w:t>
            </w:r>
          </w:p>
        </w:tc>
        <w:tc>
          <w:tcPr>
            <w:tcW w:type="dxa" w:w="5567"/>
          </w:tcPr>
          <w:p>
            <w:pPr>
              <w:spacing w:before="0" w:after="0" w:line="240" w:lineRule="auto"/>
            </w:pPr>
            <w:r>
              <w:rPr>
                <w:b w:val="0"/>
                <w:i w:val="0"/>
                <w:sz w:val="18"/>
              </w:rPr>
              <w:t>Complete C++ source code</w:t>
            </w:r>
          </w:p>
        </w:tc>
      </w:tr>
      <w:tr>
        <w:tc>
          <w:tcPr>
            <w:tcW w:type="dxa" w:w="3844"/>
            <w:shd w:fill="F2F2F2"/>
          </w:tcPr>
          <w:p>
            <w:pPr>
              <w:spacing w:before="0" w:after="0" w:line="240" w:lineRule="auto"/>
            </w:pPr>
            <w:r>
              <w:rPr>
                <w:rFonts w:ascii="Consolas" w:hAnsi="Consolas"/>
                <w:b w:val="0"/>
                <w:i w:val="0"/>
                <w:color w:val="C7254E"/>
                <w:sz w:val="15"/>
                <w:shd w:fill="F2F2F2"/>
              </w:rPr>
              <w:t>students.csv</w:t>
            </w:r>
          </w:p>
        </w:tc>
        <w:tc>
          <w:tcPr>
            <w:tcW w:type="dxa" w:w="5567"/>
            <w:shd w:fill="F2F2F2"/>
          </w:tcPr>
          <w:p>
            <w:pPr>
              <w:spacing w:before="0" w:after="0" w:line="240" w:lineRule="auto"/>
            </w:pPr>
            <w:r>
              <w:rPr>
                <w:b w:val="0"/>
                <w:i w:val="0"/>
                <w:sz w:val="18"/>
              </w:rPr>
              <w:t>Sample data file loaded at startup</w:t>
            </w:r>
          </w:p>
        </w:tc>
      </w:tr>
      <w:tr>
        <w:tc>
          <w:tcPr>
            <w:tcW w:type="dxa" w:w="3844"/>
          </w:tcPr>
          <w:p>
            <w:pPr>
              <w:spacing w:before="0" w:after="0" w:line="240" w:lineRule="auto"/>
            </w:pPr>
            <w:r>
              <w:rPr>
                <w:rFonts w:ascii="Consolas" w:hAnsi="Consolas"/>
                <w:b w:val="0"/>
                <w:i w:val="0"/>
                <w:color w:val="C7254E"/>
                <w:sz w:val="15"/>
                <w:shd w:fill="F2F2F2"/>
              </w:rPr>
              <w:t>build.bat</w:t>
            </w:r>
          </w:p>
        </w:tc>
        <w:tc>
          <w:tcPr>
            <w:tcW w:type="dxa" w:w="5567"/>
          </w:tcPr>
          <w:p>
            <w:pPr>
              <w:spacing w:before="0" w:after="0" w:line="240" w:lineRule="auto"/>
            </w:pPr>
            <w:r>
              <w:rPr>
                <w:b w:val="0"/>
                <w:i w:val="0"/>
                <w:sz w:val="18"/>
              </w:rPr>
              <w:t>One-click build with g++ or MSVC on Windows</w:t>
            </w:r>
          </w:p>
        </w:tc>
      </w:tr>
      <w:tr>
        <w:tc>
          <w:tcPr>
            <w:tcW w:type="dxa" w:w="3844"/>
            <w:shd w:fill="F2F2F2"/>
          </w:tcPr>
          <w:p>
            <w:pPr>
              <w:spacing w:before="0" w:after="0" w:line="240" w:lineRule="auto"/>
            </w:pPr>
            <w:r>
              <w:rPr>
                <w:rFonts w:ascii="Consolas" w:hAnsi="Consolas"/>
                <w:b w:val="0"/>
                <w:i w:val="0"/>
                <w:color w:val="C7254E"/>
                <w:sz w:val="15"/>
                <w:shd w:fill="F2F2F2"/>
              </w:rPr>
              <w:t>run.bat</w:t>
            </w:r>
          </w:p>
        </w:tc>
        <w:tc>
          <w:tcPr>
            <w:tcW w:type="dxa" w:w="5567"/>
            <w:shd w:fill="F2F2F2"/>
          </w:tcPr>
          <w:p>
            <w:pPr>
              <w:spacing w:before="0" w:after="0" w:line="240" w:lineRule="auto"/>
            </w:pPr>
            <w:r>
              <w:rPr>
                <w:b w:val="0"/>
                <w:i w:val="0"/>
                <w:sz w:val="18"/>
              </w:rPr>
              <w:t>Builds if needed, then runs the program</w:t>
            </w:r>
          </w:p>
        </w:tc>
      </w:tr>
      <w:tr>
        <w:tc>
          <w:tcPr>
            <w:tcW w:type="dxa" w:w="3844"/>
          </w:tcPr>
          <w:p>
            <w:pPr>
              <w:spacing w:before="0" w:after="0" w:line="240" w:lineRule="auto"/>
            </w:pPr>
            <w:r>
              <w:rPr>
                <w:rFonts w:ascii="Consolas" w:hAnsi="Consolas"/>
                <w:b w:val="0"/>
                <w:i w:val="0"/>
                <w:color w:val="C7254E"/>
                <w:sz w:val="15"/>
                <w:shd w:fill="F2F2F2"/>
              </w:rPr>
              <w:t>Makefile</w:t>
            </w:r>
          </w:p>
        </w:tc>
        <w:tc>
          <w:tcPr>
            <w:tcW w:type="dxa" w:w="5567"/>
          </w:tcPr>
          <w:p>
            <w:pPr>
              <w:spacing w:before="0" w:after="0" w:line="240" w:lineRule="auto"/>
            </w:pPr>
            <w:r>
              <w:rPr>
                <w:b w:val="0"/>
                <w:i w:val="0"/>
                <w:sz w:val="18"/>
              </w:rPr>
              <w:t>Build/run/test targets for g++ on any platform</w:t>
            </w:r>
          </w:p>
        </w:tc>
      </w:tr>
      <w:tr>
        <w:tc>
          <w:tcPr>
            <w:tcW w:type="dxa" w:w="3844"/>
            <w:shd w:fill="F2F2F2"/>
          </w:tcPr>
          <w:p>
            <w:pPr>
              <w:spacing w:before="0" w:after="0" w:line="240" w:lineRule="auto"/>
            </w:pPr>
            <w:r>
              <w:rPr>
                <w:rFonts w:ascii="Consolas" w:hAnsi="Consolas"/>
                <w:b w:val="0"/>
                <w:i w:val="0"/>
                <w:color w:val="C7254E"/>
                <w:sz w:val="15"/>
                <w:shd w:fill="F2F2F2"/>
              </w:rPr>
              <w:t>tests/run_tests.py</w:t>
            </w:r>
          </w:p>
        </w:tc>
        <w:tc>
          <w:tcPr>
            <w:tcW w:type="dxa" w:w="5567"/>
            <w:shd w:fill="F2F2F2"/>
          </w:tcPr>
          <w:p>
            <w:pPr>
              <w:spacing w:before="0" w:after="0" w:line="240" w:lineRule="auto"/>
            </w:pPr>
            <w:r>
              <w:rPr>
                <w:b w:val="0"/>
                <w:i w:val="0"/>
                <w:sz w:val="18"/>
              </w:rPr>
              <w:t>Automated test scenarios and transcripts</w:t>
            </w:r>
          </w:p>
        </w:tc>
      </w:tr>
      <w:tr>
        <w:tc>
          <w:tcPr>
            <w:tcW w:type="dxa" w:w="3844"/>
          </w:tcPr>
          <w:p>
            <w:pPr>
              <w:spacing w:before="0" w:after="0" w:line="240" w:lineRule="auto"/>
            </w:pPr>
            <w:r>
              <w:rPr>
                <w:rFonts w:ascii="Consolas" w:hAnsi="Consolas"/>
                <w:b w:val="0"/>
                <w:i w:val="0"/>
                <w:color w:val="C7254E"/>
                <w:sz w:val="15"/>
                <w:shd w:fill="F2F2F2"/>
              </w:rPr>
              <w:t>docs/DSA_Documentation.md</w:t>
            </w:r>
          </w:p>
        </w:tc>
        <w:tc>
          <w:tcPr>
            <w:tcW w:type="dxa" w:w="5567"/>
          </w:tcPr>
          <w:p>
            <w:pPr>
              <w:spacing w:before="0" w:after="0" w:line="240" w:lineRule="auto"/>
            </w:pPr>
            <w:r>
              <w:rPr>
                <w:b w:val="0"/>
                <w:i w:val="0"/>
                <w:sz w:val="18"/>
              </w:rPr>
              <w:t>This document in Markdown form</w:t>
            </w:r>
          </w:p>
        </w:tc>
      </w:tr>
      <w:tr>
        <w:tc>
          <w:tcPr>
            <w:tcW w:type="dxa" w:w="3844"/>
            <w:shd w:fill="F2F2F2"/>
          </w:tcPr>
          <w:p>
            <w:pPr>
              <w:spacing w:before="0" w:after="0" w:line="240" w:lineRule="auto"/>
            </w:pPr>
            <w:r>
              <w:rPr>
                <w:rFonts w:ascii="Consolas" w:hAnsi="Consolas"/>
                <w:b w:val="0"/>
                <w:i w:val="0"/>
                <w:color w:val="C7254E"/>
                <w:sz w:val="15"/>
                <w:shd w:fill="F2F2F2"/>
              </w:rPr>
              <w:t>docs/DSA_Documentation.docx</w:t>
            </w:r>
          </w:p>
        </w:tc>
        <w:tc>
          <w:tcPr>
            <w:tcW w:type="dxa" w:w="5567"/>
            <w:shd w:fill="F2F2F2"/>
          </w:tcPr>
          <w:p>
            <w:pPr>
              <w:spacing w:before="0" w:after="0" w:line="240" w:lineRule="auto"/>
            </w:pPr>
            <w:r>
              <w:rPr>
                <w:b w:val="0"/>
                <w:i w:val="0"/>
                <w:sz w:val="18"/>
              </w:rPr>
              <w:t>Formatted Word version of this document</w:t>
            </w:r>
          </w:p>
        </w:tc>
      </w:tr>
      <w:tr>
        <w:tc>
          <w:tcPr>
            <w:tcW w:type="dxa" w:w="3844"/>
          </w:tcPr>
          <w:p>
            <w:pPr>
              <w:spacing w:before="0" w:after="0" w:line="240" w:lineRule="auto"/>
            </w:pPr>
            <w:r>
              <w:rPr>
                <w:rFonts w:ascii="Consolas" w:hAnsi="Consolas"/>
                <w:b w:val="0"/>
                <w:i w:val="0"/>
                <w:color w:val="C7254E"/>
                <w:sz w:val="15"/>
                <w:shd w:fill="F2F2F2"/>
              </w:rPr>
              <w:t>docs/diagrams/</w:t>
            </w:r>
          </w:p>
        </w:tc>
        <w:tc>
          <w:tcPr>
            <w:tcW w:type="dxa" w:w="5567"/>
          </w:tcPr>
          <w:p>
            <w:pPr>
              <w:spacing w:before="0" w:after="0" w:line="240" w:lineRule="auto"/>
            </w:pPr>
            <w:r>
              <w:rPr>
                <w:b w:val="0"/>
                <w:i w:val="0"/>
                <w:sz w:val="18"/>
              </w:rPr>
              <w:t>Flowchart and data structure diagrams</w:t>
            </w:r>
          </w:p>
        </w:tc>
      </w:tr>
    </w:tbl>
    <w:p>
      <w:pPr>
        <w:spacing w:after="80" w:before="0"/>
      </w:pPr>
    </w:p>
    <w:p>
      <w:pPr>
        <w:pStyle w:val="Heading2"/>
      </w:pPr>
      <w:r>
        <w:t>Build commands</w:t>
      </w:r>
    </w:p>
    <w:p>
      <w:r>
        <w:rPr>
          <w:b/>
          <w:i w:val="0"/>
        </w:rPr>
        <w:t>g++ (MinGW-w64, Windows or Linux):</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g++ -std=c++17 -Wall -Wextra -Wpedantic -O2 -static \</w:t>
            </w:r>
          </w:p>
          <w:p>
            <w:pPr>
              <w:spacing w:before="0" w:after="0" w:line="240" w:lineRule="auto"/>
            </w:pPr>
            <w:r xml:space="preserve">
              <w:rPr>
                <w:rFonts w:ascii="Consolas" w:hAnsi="Consolas"/>
                <w:color w:val="1F1F1F"/>
                <w:sz w:val="17"/>
              </w:rPr>
              <w:t xml:space="preserve">    student_management.cpp -o student_management.exe</w:t>
            </w:r>
          </w:p>
        </w:tc>
      </w:tr>
    </w:tbl>
    <w:p>
      <w:pPr>
        <w:spacing w:after="80" w:before="0"/>
      </w:pPr>
    </w:p>
    <w:p>
      <w:r xml:space="preserve">
        <w:rPr>
          <w:b w:val="0"/>
          <w:i w:val="0"/>
        </w:rPr>
        <w:t xml:space="preserve">The </w:t>
      </w:r>
      <w:r>
        <w:rPr>
          <w:rFonts w:ascii="Consolas" w:hAnsi="Consolas"/>
          <w:b w:val="0"/>
          <w:i w:val="0"/>
          <w:color w:val="C7254E"/>
          <w:sz w:val="18"/>
          <w:shd w:fill="F2F2F2"/>
        </w:rPr>
        <w:t>-static</w:t>
      </w:r>
      <w:r xml:space="preserve">
        <w:rPr>
          <w:b w:val="0"/>
          <w:i w:val="0"/>
        </w:rPr>
        <w:t xml:space="preserve"> flag makes the Windows executable independent of the MinGW runtime DLLs. On Linux, omit </w:t>
      </w:r>
      <w:r>
        <w:rPr>
          <w:rFonts w:ascii="Consolas" w:hAnsi="Consolas"/>
          <w:b w:val="0"/>
          <w:i w:val="0"/>
          <w:color w:val="C7254E"/>
          <w:sz w:val="18"/>
          <w:shd w:fill="F2F2F2"/>
        </w:rPr>
        <w:t>-static</w:t>
      </w:r>
      <w:r xml:space="preserve">
        <w:rPr>
          <w:b w:val="0"/>
          <w:i w:val="0"/>
        </w:rPr>
        <w:t xml:space="preserve"> if the system does not provide static libraries.</w:t>
      </w:r>
    </w:p>
    <w:p>
      <w:r>
        <w:rPr>
          <w:b/>
          <w:i w:val="0"/>
        </w:rPr>
        <w:t>MSVC (Developer Command Prompt):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cl /std:c++17 /EHsc /W4 /Fe:student_management.exe student_management.cpp</w:t>
            </w:r>
          </w:p>
        </w:tc>
      </w:tr>
    </w:tbl>
    <w:p>
      <w:pPr>
        <w:spacing w:after="80" w:before="0"/>
      </w:pPr>
    </w:p>
    <w:p>
      <w:r>
        <w:rPr>
          <w:b/>
          <w:i w:val="0"/>
        </w:rPr>
        <w:t>One-click Windows build: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build.bat</w:t>
            </w:r>
          </w:p>
          <w:p>
            <w:pPr>
              <w:spacing w:before="0" w:after="0" w:line="240" w:lineRule="auto"/>
            </w:pPr>
            <w:r xml:space="preserve">
              <w:rPr>
                <w:rFonts w:ascii="Consolas" w:hAnsi="Consolas"/>
                <w:color w:val="1F1F1F"/>
                <w:sz w:val="17"/>
              </w:rPr>
              <w:t>run.bat</w:t>
            </w:r>
          </w:p>
        </w:tc>
      </w:tr>
    </w:tbl>
    <w:p>
      <w:pPr>
        <w:spacing w:after="80" w:before="0"/>
      </w:pPr>
    </w:p>
    <w:p>
      <w:pPr>
        <w:pStyle w:val="Heading2"/>
      </w:pPr>
      <w:r>
        <w:t>Key code excerpts</w:t>
      </w:r>
    </w:p>
    <w:p>
      <w:r>
        <w:rPr>
          <w:b/>
          <w:i w:val="0"/>
        </w:rPr>
        <w:t>Student record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struct Student {</w:t>
            </w:r>
          </w:p>
          <w:p>
            <w:pPr>
              <w:spacing w:before="0" w:after="0" w:line="240" w:lineRule="auto"/>
            </w:pPr>
            <w:r xml:space="preserve">
              <w:rPr>
                <w:rFonts w:ascii="Consolas" w:hAnsi="Consolas"/>
                <w:color w:val="1F1F1F"/>
                <w:sz w:val="17"/>
              </w:rPr>
              <w:t xml:space="preserve">    int id;</w:t>
            </w:r>
          </w:p>
          <w:p>
            <w:pPr>
              <w:spacing w:before="0" w:after="0" w:line="240" w:lineRule="auto"/>
            </w:pPr>
            <w:r xml:space="preserve">
              <w:rPr>
                <w:rFonts w:ascii="Consolas" w:hAnsi="Consolas"/>
                <w:color w:val="1F1F1F"/>
                <w:sz w:val="17"/>
              </w:rPr>
              <w:t xml:space="preserve">    string firstName;</w:t>
            </w:r>
          </w:p>
          <w:p>
            <w:pPr>
              <w:spacing w:before="0" w:after="0" w:line="240" w:lineRule="auto"/>
            </w:pPr>
            <w:r xml:space="preserve">
              <w:rPr>
                <w:rFonts w:ascii="Consolas" w:hAnsi="Consolas"/>
                <w:color w:val="1F1F1F"/>
                <w:sz w:val="17"/>
              </w:rPr>
              <w:t xml:space="preserve">    string lastName;</w:t>
            </w:r>
          </w:p>
          <w:p>
            <w:pPr>
              <w:spacing w:before="0" w:after="0" w:line="240" w:lineRule="auto"/>
            </w:pPr>
            <w:r xml:space="preserve">
              <w:rPr>
                <w:rFonts w:ascii="Consolas" w:hAnsi="Consolas"/>
                <w:color w:val="1F1F1F"/>
                <w:sz w:val="17"/>
              </w:rPr>
              <w:t xml:space="preserve">    string course;</w:t>
            </w:r>
          </w:p>
          <w:p>
            <w:pPr>
              <w:spacing w:before="0" w:after="0" w:line="240" w:lineRule="auto"/>
            </w:pPr>
            <w:r xml:space="preserve">
              <w:rPr>
                <w:rFonts w:ascii="Consolas" w:hAnsi="Consolas"/>
                <w:color w:val="1F1F1F"/>
                <w:sz w:val="17"/>
              </w:rPr>
              <w:t xml:space="preserve">    int yearLevel;</w:t>
            </w:r>
          </w:p>
          <w:p>
            <w:pPr>
              <w:spacing w:before="0" w:after="0" w:line="240" w:lineRule="auto"/>
            </w:pPr>
            <w:r xml:space="preserve">
              <w:rPr>
                <w:rFonts w:ascii="Consolas" w:hAnsi="Consolas"/>
                <w:color w:val="1F1F1F"/>
                <w:sz w:val="17"/>
              </w:rPr>
              <w:t xml:space="preserve">    double gpa;</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string fullName() const {</w:t>
            </w:r>
          </w:p>
          <w:p>
            <w:pPr>
              <w:spacing w:before="0" w:after="0" w:line="240" w:lineRule="auto"/>
            </w:pPr>
            <w:r xml:space="preserve">
              <w:rPr>
                <w:rFonts w:ascii="Consolas" w:hAnsi="Consolas"/>
                <w:color w:val="1F1F1F"/>
                <w:sz w:val="17"/>
              </w:rPr>
              <w:t xml:space="preserve">        return lastName + ", " + firstName;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w:t>
            </w:r>
          </w:p>
        </w:tc>
      </w:tr>
    </w:tbl>
    <w:p>
      <w:pPr>
        <w:spacing w:after="80" w:before="0"/>
      </w:pPr>
    </w:p>
    <w:p>
      <w:r>
        <w:rPr>
          <w:b/>
          <w:i w:val="0"/>
        </w:rPr>
        <w:t>Linked list node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struct StudentNode {</w:t>
            </w:r>
          </w:p>
          <w:p>
            <w:pPr>
              <w:spacing w:before="0" w:after="0" w:line="240" w:lineRule="auto"/>
            </w:pPr>
            <w:r xml:space="preserve">
              <w:rPr>
                <w:rFonts w:ascii="Consolas" w:hAnsi="Consolas"/>
                <w:color w:val="1F1F1F"/>
                <w:sz w:val="17"/>
              </w:rPr>
              <w:t xml:space="preserve">    Student data;</w:t>
            </w:r>
          </w:p>
          <w:p>
            <w:pPr>
              <w:spacing w:before="0" w:after="0" w:line="240" w:lineRule="auto"/>
            </w:pPr>
            <w:r xml:space="preserve">
              <w:rPr>
                <w:rFonts w:ascii="Consolas" w:hAnsi="Consolas"/>
                <w:color w:val="1F1F1F"/>
                <w:sz w:val="17"/>
              </w:rPr>
              <w:t xml:space="preserve">    StudentNode* next;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explicit StudentNode(const Student&amp; student)</w:t>
            </w:r>
          </w:p>
          <w:p>
            <w:pPr>
              <w:spacing w:before="0" w:after="0" w:line="240" w:lineRule="auto"/>
            </w:pPr>
            <w:r xml:space="preserve">
              <w:rPr>
                <w:rFonts w:ascii="Consolas" w:hAnsi="Consolas"/>
                <w:color w:val="1F1F1F"/>
                <w:sz w:val="17"/>
              </w:rPr>
              <w:t xml:space="preserve">        : data(student), next(nullptr) {}</w:t>
            </w:r>
          </w:p>
          <w:p>
            <w:pPr>
              <w:spacing w:before="0" w:after="0" w:line="240" w:lineRule="auto"/>
            </w:pPr>
            <w:r xml:space="preserve">
              <w:rPr>
                <w:rFonts w:ascii="Consolas" w:hAnsi="Consolas"/>
                <w:color w:val="1F1F1F"/>
                <w:sz w:val="17"/>
              </w:rPr>
              <w:t>};</w:t>
            </w:r>
          </w:p>
        </w:tc>
      </w:tr>
    </w:tbl>
    <w:p>
      <w:pPr>
        <w:spacing w:after="80" w:before="0"/>
      </w:pPr>
    </w:p>
    <w:p>
      <w:r>
        <w:rPr>
          <w:b/>
          <w:i w:val="0"/>
        </w:rPr>
        <w:t>Menu loop</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while (true) {</w:t>
            </w:r>
          </w:p>
          <w:p>
            <w:pPr>
              <w:spacing w:before="0" w:after="0" w:line="240" w:lineRule="auto"/>
            </w:pPr>
            <w:r xml:space="preserve">
              <w:rPr>
                <w:rFonts w:ascii="Consolas" w:hAnsi="Consolas"/>
                <w:color w:val="1F1F1F"/>
                <w:sz w:val="17"/>
              </w:rPr>
              <w:t xml:space="preserve">    showBanner();</w:t>
            </w:r>
          </w:p>
          <w:p>
            <w:pPr>
              <w:spacing w:before="0" w:after="0" w:line="240" w:lineRule="auto"/>
            </w:pPr>
            <w:r xml:space="preserve">
              <w:rPr>
                <w:rFonts w:ascii="Consolas" w:hAnsi="Consolas"/>
                <w:color w:val="1F1F1F"/>
                <w:sz w:val="17"/>
              </w:rPr>
              <w:t xml:space="preserve">    showMainMenu();</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const int choice = readInt("Enter choice: ", 1, 10);</w:t>
            </w:r>
          </w:p>
          <w:p>
            <w:pPr>
              <w:spacing w:before="0" w:after="0" w:line="240" w:lineRule="auto"/>
            </w:pPr>
            <w:r xml:space="preserve">
              <w:rPr>
                <w:rFonts w:ascii="Consolas" w:hAnsi="Consolas"/>
                <w:color w:val="1F1F1F"/>
                <w:sz w:val="17"/>
              </w:rPr>
              <w:t xml:space="preserve">    switch (choice) {</w:t>
            </w:r>
          </w:p>
          <w:p>
            <w:pPr>
              <w:spacing w:before="0" w:after="0" w:line="240" w:lineRule="auto"/>
            </w:pPr>
            <w:r xml:space="preserve">
              <w:rPr>
                <w:rFonts w:ascii="Consolas" w:hAnsi="Consolas"/>
                <w:color w:val="1F1F1F"/>
                <w:sz w:val="17"/>
              </w:rPr>
              <w:t xml:space="preserve">        case 1:  handleAdd();        break;</w:t>
            </w:r>
          </w:p>
          <w:p>
            <w:pPr>
              <w:spacing w:before="0" w:after="0" w:line="240" w:lineRule="auto"/>
            </w:pPr>
            <w:r xml:space="preserve">
              <w:rPr>
                <w:rFonts w:ascii="Consolas" w:hAnsi="Consolas"/>
                <w:color w:val="1F1F1F"/>
                <w:sz w:val="17"/>
              </w:rPr>
              <w:t xml:space="preserve">        case 2:  handleDisplay();    break;</w:t>
            </w:r>
          </w:p>
          <w:p>
            <w:pPr>
              <w:spacing w:before="0" w:after="0" w:line="240" w:lineRule="auto"/>
            </w:pPr>
            <w:r xml:space="preserve">
              <w:rPr>
                <w:rFonts w:ascii="Consolas" w:hAnsi="Consolas"/>
                <w:color w:val="1F1F1F"/>
                <w:sz w:val="17"/>
              </w:rPr>
              <w:t xml:space="preserve">        case 3:  handleSearch();     break;</w:t>
            </w:r>
          </w:p>
          <w:p>
            <w:pPr>
              <w:spacing w:before="0" w:after="0" w:line="240" w:lineRule="auto"/>
            </w:pPr>
            <w:r xml:space="preserve">
              <w:rPr>
                <w:rFonts w:ascii="Consolas" w:hAnsi="Consolas"/>
                <w:color w:val="1F1F1F"/>
                <w:sz w:val="17"/>
              </w:rPr>
              <w:t xml:space="preserve">        case 4:  handleUpdate();     break;</w:t>
            </w:r>
          </w:p>
          <w:p>
            <w:pPr>
              <w:spacing w:before="0" w:after="0" w:line="240" w:lineRule="auto"/>
            </w:pPr>
            <w:r xml:space="preserve">
              <w:rPr>
                <w:rFonts w:ascii="Consolas" w:hAnsi="Consolas"/>
                <w:color w:val="1F1F1F"/>
                <w:sz w:val="17"/>
              </w:rPr>
              <w:t xml:space="preserve">        case 5:  handleDelete();     break;</w:t>
            </w:r>
          </w:p>
          <w:p>
            <w:pPr>
              <w:spacing w:before="0" w:after="0" w:line="240" w:lineRule="auto"/>
            </w:pPr>
            <w:r xml:space="preserve">
              <w:rPr>
                <w:rFonts w:ascii="Consolas" w:hAnsi="Consolas"/>
                <w:color w:val="1F1F1F"/>
                <w:sz w:val="17"/>
              </w:rPr>
              <w:t xml:space="preserve">        case 6:  handleSort();       break;</w:t>
            </w:r>
          </w:p>
          <w:p>
            <w:pPr>
              <w:spacing w:before="0" w:after="0" w:line="240" w:lineRule="auto"/>
            </w:pPr>
            <w:r xml:space="preserve">
              <w:rPr>
                <w:rFonts w:ascii="Consolas" w:hAnsi="Consolas"/>
                <w:color w:val="1F1F1F"/>
                <w:sz w:val="17"/>
              </w:rPr>
              <w:t xml:space="preserve">        case 7:  handleStack();      break;</w:t>
            </w:r>
          </w:p>
          <w:p>
            <w:pPr>
              <w:spacing w:before="0" w:after="0" w:line="240" w:lineRule="auto"/>
            </w:pPr>
            <w:r xml:space="preserve">
              <w:rPr>
                <w:rFonts w:ascii="Consolas" w:hAnsi="Consolas"/>
                <w:color w:val="1F1F1F"/>
                <w:sz w:val="17"/>
              </w:rPr>
              <w:t xml:space="preserve">        case 8:  handleQueue();      break;</w:t>
            </w:r>
          </w:p>
          <w:p>
            <w:pPr>
              <w:spacing w:before="0" w:after="0" w:line="240" w:lineRule="auto"/>
            </w:pPr>
            <w:r xml:space="preserve">
              <w:rPr>
                <w:rFonts w:ascii="Consolas" w:hAnsi="Consolas"/>
                <w:color w:val="1F1F1F"/>
                <w:sz w:val="17"/>
              </w:rPr>
              <w:t xml:space="preserve">        case 9:  handleStatistics(); break;</w:t>
            </w:r>
          </w:p>
          <w:p>
            <w:pPr>
              <w:spacing w:before="0" w:after="0" w:line="240" w:lineRule="auto"/>
            </w:pPr>
            <w:r xml:space="preserve">
              <w:rPr>
                <w:rFonts w:ascii="Consolas" w:hAnsi="Consolas"/>
                <w:color w:val="1F1F1F"/>
                <w:sz w:val="17"/>
              </w:rPr>
              <w:t xml:space="preserve">        case 10:</w:t>
            </w:r>
          </w:p>
          <w:p>
            <w:pPr>
              <w:spacing w:before="0" w:after="0" w:line="240" w:lineRule="auto"/>
            </w:pPr>
            <w:r xml:space="preserve">
              <w:rPr>
                <w:rFonts w:ascii="Consolas" w:hAnsi="Consolas"/>
                <w:color w:val="1F1F1F"/>
                <w:sz w:val="17"/>
              </w:rPr>
              <w:t xml:space="preserve">            if (confirm("Save data and exit", true)) {</w:t>
            </w:r>
          </w:p>
          <w:p>
            <w:pPr>
              <w:spacing w:before="0" w:after="0" w:line="240" w:lineRule="auto"/>
            </w:pPr>
            <w:r xml:space="preserve">
              <w:rPr>
                <w:rFonts w:ascii="Consolas" w:hAnsi="Consolas"/>
                <w:color w:val="1F1F1F"/>
                <w:sz w:val="17"/>
              </w:rPr>
              <w:t xml:space="preserve">                students.saveToFile(DATA_FILE);</w:t>
            </w:r>
          </w:p>
          <w:p>
            <w:pPr>
              <w:spacing w:before="0" w:after="0" w:line="240" w:lineRule="auto"/>
            </w:pPr>
            <w:r xml:space="preserve">
              <w:rPr>
                <w:rFonts w:ascii="Consolas" w:hAnsi="Consolas"/>
                <w:color w:val="1F1F1F"/>
                <w:sz w:val="17"/>
              </w:rPr>
              <w:t xml:space="preserve">                return;</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continue;</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pauseScreen();</w:t>
            </w:r>
          </w:p>
          <w:p>
            <w:pPr>
              <w:spacing w:before="0" w:after="0" w:line="240" w:lineRule="auto"/>
            </w:pPr>
            <w:r xml:space="preserve">
              <w:rPr>
                <w:rFonts w:ascii="Consolas" w:hAnsi="Consolas"/>
                <w:color w:val="1F1F1F"/>
                <w:sz w:val="17"/>
              </w:rPr>
              <w:t>}</w:t>
            </w:r>
          </w:p>
        </w:tc>
      </w:tr>
    </w:tbl>
    <w:p>
      <w:pPr>
        <w:spacing w:after="80" w:before="0"/>
      </w:pPr>
    </w:p>
    <w:p>
      <w:r>
        <w:rPr>
          <w:b/>
          <w:i w:val="0"/>
        </w:rPr>
        <w:t>Input validation example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const int id = readInt("Student ID (6 to 9 digits): ", MIN_ID, MAX_ID);</w:t>
            </w:r>
          </w:p>
          <w:p>
            <w:pPr>
              <w:spacing w:before="0" w:after="0" w:line="240" w:lineRule="auto"/>
            </w:pPr>
            <w:r xml:space="preserve">
              <w:rPr>
                <w:rFonts w:ascii="Consolas" w:hAnsi="Consolas"/>
                <w:color w:val="1F1F1F"/>
                <w:sz w:val="17"/>
              </w:rPr>
              <w:t>if (students.containsId(id)) {</w:t>
            </w:r>
          </w:p>
          <w:p>
            <w:pPr>
              <w:spacing w:before="0" w:after="0" w:line="240" w:lineRule="auto"/>
            </w:pPr>
            <w:r xml:space="preserve">
              <w:rPr>
                <w:rFonts w:ascii="Consolas" w:hAnsi="Consolas"/>
                <w:color w:val="1F1F1F"/>
                <w:sz w:val="17"/>
              </w:rPr>
              <w:t xml:space="preserve">    cout &lt;&lt; "\nA student with ID " &lt;&lt; id &lt;&lt; " already exists.\n";</w:t>
            </w:r>
          </w:p>
          <w:p>
            <w:pPr>
              <w:spacing w:before="0" w:after="0" w:line="240" w:lineRule="auto"/>
            </w:pPr>
            <w:r xml:space="preserve">
              <w:rPr>
                <w:rFonts w:ascii="Consolas" w:hAnsi="Consolas"/>
                <w:color w:val="1F1F1F"/>
                <w:sz w:val="17"/>
              </w:rPr>
              <w:t xml:space="preserve">    return;</w:t>
            </w:r>
          </w:p>
          <w:p>
            <w:pPr>
              <w:spacing w:before="0" w:after="0" w:line="240" w:lineRule="auto"/>
            </w:pPr>
            <w:r xml:space="preserve">
              <w:rPr>
                <w:rFonts w:ascii="Consolas" w:hAnsi="Consolas"/>
                <w:color w:val="1F1F1F"/>
                <w:sz w:val="17"/>
              </w:rPr>
              <w:t>}</w:t>
            </w:r>
          </w:p>
        </w:tc>
      </w:tr>
    </w:tbl>
    <w:p>
      <w:pPr>
        <w:spacing w:after="80" w:before="0"/>
      </w:pPr>
    </w:p>
    <w:p>
      <w:r xml:space="preserve">
        <w:rPr>
          <w:b w:val="0"/>
          <w:i w:val="0"/>
        </w:rPr>
        <w:t xml:space="preserve">The program never uses </w:t>
      </w:r>
      <w:r>
        <w:rPr>
          <w:rFonts w:ascii="Consolas" w:hAnsi="Consolas"/>
          <w:b w:val="0"/>
          <w:i w:val="0"/>
          <w:color w:val="C7254E"/>
          <w:sz w:val="18"/>
          <w:shd w:fill="F2F2F2"/>
        </w:rPr>
        <w:t>goto</w:t>
      </w:r>
      <w:r xml:space="preserve">
        <w:rPr>
          <w:b w:val="0"/>
          <w:i w:val="0"/>
        </w:rPr>
        <w:t xml:space="preserve">, never leaves a </w:t>
      </w:r>
      <w:r>
        <w:rPr>
          <w:rFonts w:ascii="Consolas" w:hAnsi="Consolas"/>
          <w:b w:val="0"/>
          <w:i w:val="0"/>
          <w:color w:val="C7254E"/>
          <w:sz w:val="18"/>
          <w:shd w:fill="F2F2F2"/>
        </w:rPr>
        <w:t>new</w:t>
      </w:r>
      <w:r xml:space="preserve">
        <w:rPr>
          <w:b w:val="0"/>
          <w:i w:val="0"/>
        </w:rPr>
        <w:t xml:space="preserve"> without a matching </w:t>
      </w:r>
      <w:r>
        <w:rPr>
          <w:rFonts w:ascii="Consolas" w:hAnsi="Consolas"/>
          <w:b w:val="0"/>
          <w:i w:val="0"/>
          <w:color w:val="C7254E"/>
          <w:sz w:val="18"/>
          <w:shd w:fill="F2F2F2"/>
        </w:rPr>
        <w:t>delete</w:t>
      </w:r>
      <w:r>
        <w:rPr>
          <w:b w:val="0"/>
          <w:i w:val="0"/>
        </w:rPr>
        <w:t>, and deletes the copy operations of the list, stack, and queue so that two objects cannot own the same nodes. The destructors release every node when the program ends.</w:t>
      </w:r>
    </w:p>
    <w:p>
      <w:pPr>
        <w:pStyle w:val="Heading1"/>
      </w:pPr>
      <w:r>
        <w:t>10. Sample Outputs</w:t>
      </w:r>
    </w:p>
    <w:p>
      <w:r xml:space="preserve">
        <w:rPr>
          <w:b w:val="0"/>
          <w:i w:val="0"/>
        </w:rPr>
        <w:t xml:space="preserve">The outputs below were captured from actual runs of the compiled program using the sample </w:t>
      </w:r>
      <w:r>
        <w:rPr>
          <w:rFonts w:ascii="Consolas" w:hAnsi="Consolas"/>
          <w:b w:val="0"/>
          <w:i w:val="0"/>
          <w:color w:val="C7254E"/>
          <w:sz w:val="18"/>
          <w:shd w:fill="F2F2F2"/>
        </w:rPr>
        <w:t>students.csv</w:t>
      </w:r>
      <w:r xml:space="preserve">
        <w:rPr>
          <w:b w:val="0"/>
          <w:i w:val="0"/>
        </w:rPr>
        <w:t xml:space="preserve"> file. Inputs typed by the user are echoed after each prompt.</w:t>
      </w:r>
    </w:p>
    <w:p>
      <w:pPr>
        <w:pStyle w:val="Heading2"/>
      </w:pPr>
      <w:r>
        <w:t>10.1 Startup and main menu</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Loading records from students.csv...</w:t>
            </w:r>
          </w:p>
          <w:p>
            <w:pPr>
              <w:spacing w:before="0" w:after="0" w:line="240" w:lineRule="auto"/>
            </w:pPr>
            <w:r xml:space="preserve">
              <w:rPr>
                <w:rFonts w:ascii="Consolas" w:hAnsi="Consolas"/>
                <w:color w:val="1F1F1F"/>
                <w:sz w:val="17"/>
              </w:rPr>
              <w:t>Loaded 15 record(s).</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PLMUN STUDENT RECORD MANAGEMENT SYSTEM</w:t>
            </w:r>
          </w:p>
          <w:p>
            <w:pPr>
              <w:spacing w:before="0" w:after="0" w:line="240" w:lineRule="auto"/>
            </w:pPr>
            <w:r xml:space="preserve">
              <w:rPr>
                <w:rFonts w:ascii="Consolas" w:hAnsi="Consolas"/>
                <w:color w:val="1F1F1F"/>
                <w:sz w:val="17"/>
              </w:rPr>
              <w:t xml:space="preserve">             Singly Linked List | Stack | Queue | Searching | Sorting</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Records in memory : 15</w:t>
            </w:r>
          </w:p>
          <w:p>
            <w:pPr>
              <w:spacing w:before="0" w:after="0" w:line="240" w:lineRule="auto"/>
            </w:pPr>
            <w:r xml:space="preserve">
              <w:rPr>
                <w:rFonts w:ascii="Consolas" w:hAnsi="Consolas"/>
                <w:color w:val="1F1F1F"/>
                <w:sz w:val="17"/>
              </w:rPr>
              <w:t xml:space="preserve">  Recently deleted  : 0</w:t>
            </w:r>
          </w:p>
          <w:p>
            <w:pPr>
              <w:spacing w:before="0" w:after="0" w:line="240" w:lineRule="auto"/>
            </w:pPr>
            <w:r xml:space="preserve">
              <w:rPr>
                <w:rFonts w:ascii="Consolas" w:hAnsi="Consolas"/>
                <w:color w:val="1F1F1F"/>
                <w:sz w:val="17"/>
              </w:rPr>
              <w:t xml:space="preserve">  Students in line  : 0</w:t>
            </w:r>
          </w:p>
          <w:p>
            <w:pPr>
              <w:spacing w:before="0" w:after="0" w:line="240" w:lineRule="auto"/>
            </w:pPr>
            <w:r xml:space="preserve">
              <w:rPr>
                <w:rFonts w:ascii="Consolas" w:hAnsi="Consolas"/>
                <w:color w:val="1F1F1F"/>
                <w:sz w:val="17"/>
              </w:rPr>
              <w:t xml:space="preserve">  Data file         : students.csv  (auto-save)</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MAIN MENU</w:t>
            </w:r>
          </w:p>
          <w:p>
            <w:pPr>
              <w:spacing w:before="0" w:after="0" w:line="240" w:lineRule="auto"/>
            </w:pPr>
            <w:r xml:space="preserve">
              <w:rPr>
                <w:rFonts w:ascii="Consolas" w:hAnsi="Consolas"/>
                <w:color w:val="1F1F1F"/>
                <w:sz w:val="17"/>
              </w:rPr>
              <w:t xml:space="preserve">   1. Add Student</w:t>
            </w:r>
          </w:p>
          <w:p>
            <w:pPr>
              <w:spacing w:before="0" w:after="0" w:line="240" w:lineRule="auto"/>
            </w:pPr>
            <w:r xml:space="preserve">
              <w:rPr>
                <w:rFonts w:ascii="Consolas" w:hAnsi="Consolas"/>
                <w:color w:val="1F1F1F"/>
                <w:sz w:val="17"/>
              </w:rPr>
              <w:t xml:space="preserve">   2. Display All Students</w:t>
            </w:r>
          </w:p>
          <w:p>
            <w:pPr>
              <w:spacing w:before="0" w:after="0" w:line="240" w:lineRule="auto"/>
            </w:pPr>
            <w:r xml:space="preserve">
              <w:rPr>
                <w:rFonts w:ascii="Consolas" w:hAnsi="Consolas"/>
                <w:color w:val="1F1F1F"/>
                <w:sz w:val="17"/>
              </w:rPr>
              <w:t xml:space="preserve">   3. Search Student</w:t>
            </w:r>
          </w:p>
          <w:p>
            <w:pPr>
              <w:spacing w:before="0" w:after="0" w:line="240" w:lineRule="auto"/>
            </w:pPr>
            <w:r xml:space="preserve">
              <w:rPr>
                <w:rFonts w:ascii="Consolas" w:hAnsi="Consolas"/>
                <w:color w:val="1F1F1F"/>
                <w:sz w:val="17"/>
              </w:rPr>
              <w:t xml:space="preserve">   4. Update Student</w:t>
            </w:r>
          </w:p>
          <w:p>
            <w:pPr>
              <w:spacing w:before="0" w:after="0" w:line="240" w:lineRule="auto"/>
            </w:pPr>
            <w:r xml:space="preserve">
              <w:rPr>
                <w:rFonts w:ascii="Consolas" w:hAnsi="Consolas"/>
                <w:color w:val="1F1F1F"/>
                <w:sz w:val="17"/>
              </w:rPr>
              <w:t xml:space="preserve">   5. Delete Student</w:t>
            </w:r>
          </w:p>
          <w:p>
            <w:pPr>
              <w:spacing w:before="0" w:after="0" w:line="240" w:lineRule="auto"/>
            </w:pPr>
            <w:r xml:space="preserve">
              <w:rPr>
                <w:rFonts w:ascii="Consolas" w:hAnsi="Consolas"/>
                <w:color w:val="1F1F1F"/>
                <w:sz w:val="17"/>
              </w:rPr>
              <w:t xml:space="preserve">   6. Sort Students</w:t>
            </w:r>
          </w:p>
          <w:p>
            <w:pPr>
              <w:spacing w:before="0" w:after="0" w:line="240" w:lineRule="auto"/>
            </w:pPr>
            <w:r xml:space="preserve">
              <w:rPr>
                <w:rFonts w:ascii="Consolas" w:hAnsi="Consolas"/>
                <w:color w:val="1F1F1F"/>
                <w:sz w:val="17"/>
              </w:rPr>
              <w:t xml:space="preserve">   7. Recently Deleted Stack</w:t>
            </w:r>
          </w:p>
          <w:p>
            <w:pPr>
              <w:spacing w:before="0" w:after="0" w:line="240" w:lineRule="auto"/>
            </w:pPr>
            <w:r xml:space="preserve">
              <w:rPr>
                <w:rFonts w:ascii="Consolas" w:hAnsi="Consolas"/>
                <w:color w:val="1F1F1F"/>
                <w:sz w:val="17"/>
              </w:rPr>
              <w:t xml:space="preserve">   8. Student Service Queue</w:t>
            </w:r>
          </w:p>
          <w:p>
            <w:pPr>
              <w:spacing w:before="0" w:after="0" w:line="240" w:lineRule="auto"/>
            </w:pPr>
            <w:r xml:space="preserve">
              <w:rPr>
                <w:rFonts w:ascii="Consolas" w:hAnsi="Consolas"/>
                <w:color w:val="1F1F1F"/>
                <w:sz w:val="17"/>
              </w:rPr>
              <w:t xml:space="preserve">   9. Student Statistics</w:t>
            </w:r>
          </w:p>
          <w:p>
            <w:pPr>
              <w:spacing w:before="0" w:after="0" w:line="240" w:lineRule="auto"/>
            </w:pPr>
            <w:r xml:space="preserve">
              <w:rPr>
                <w:rFonts w:ascii="Consolas" w:hAnsi="Consolas"/>
                <w:color w:val="1F1F1F"/>
                <w:sz w:val="17"/>
              </w:rPr>
              <w:t xml:space="preserve">  10. Exit</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Enter choice:</w:t>
            </w:r>
          </w:p>
        </w:tc>
      </w:tr>
    </w:tbl>
    <w:p>
      <w:pPr>
        <w:spacing w:after="80" w:before="0"/>
      </w:pPr>
    </w:p>
    <w:p>
      <w:pPr>
        <w:pStyle w:val="Heading2"/>
      </w:pPr>
      <w:r>
        <w:t>10.2 Display all students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ALL STUDENT RECORDS</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ID         NAME (Last, First)            COURSE                YR   GPA</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202400001  Dela Cruz, Juan               BSIT                  2    1.50</w:t>
            </w:r>
          </w:p>
          <w:p>
            <w:pPr>
              <w:spacing w:before="0" w:after="0" w:line="240" w:lineRule="auto"/>
            </w:pPr>
            <w:r xml:space="preserve">
              <w:rPr>
                <w:rFonts w:ascii="Consolas" w:hAnsi="Consolas"/>
                <w:color w:val="1F1F1F"/>
                <w:sz w:val="17"/>
              </w:rPr>
              <w:t>202400002  Santos, Maria                 BSCS                  1    1.25</w:t>
            </w:r>
          </w:p>
          <w:p>
            <w:pPr>
              <w:spacing w:before="0" w:after="0" w:line="240" w:lineRule="auto"/>
            </w:pPr>
            <w:r xml:space="preserve">
              <w:rPr>
                <w:rFonts w:ascii="Consolas" w:hAnsi="Consolas"/>
                <w:color w:val="1F1F1F"/>
                <w:sz w:val="17"/>
              </w:rPr>
              <w:t>202400003  Reyes, Jose                   BSIT                  3    2.00</w:t>
            </w:r>
          </w:p>
          <w:p>
            <w:pPr>
              <w:spacing w:before="0" w:after="0" w:line="240" w:lineRule="auto"/>
            </w:pPr>
            <w:r xml:space="preserve">
              <w:rPr>
                <w:rFonts w:ascii="Consolas" w:hAnsi="Consolas"/>
                <w:color w:val="1F1F1F"/>
                <w:sz w:val="17"/>
              </w:rPr>
              <w:t>202400004  O'Connor, Ana                 BSBA                  2    1.75</w:t>
            </w:r>
          </w:p>
          <w:p>
            <w:pPr>
              <w:spacing w:before="0" w:after="0" w:line="240" w:lineRule="auto"/>
            </w:pPr>
            <w:r xml:space="preserve">
              <w:rPr>
                <w:rFonts w:ascii="Consolas" w:hAnsi="Consolas"/>
                <w:color w:val="1F1F1F"/>
                <w:sz w:val="17"/>
              </w:rPr>
              <w:t>202400005  Villanueva, Mark              BSIT                  4    3.00</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202400014  Ramos, Patricia               BSBA                  3    1.50</w:t>
            </w:r>
          </w:p>
          <w:p>
            <w:pPr>
              <w:spacing w:before="0" w:after="0" w:line="240" w:lineRule="auto"/>
            </w:pPr>
            <w:r xml:space="preserve">
              <w:rPr>
                <w:rFonts w:ascii="Consolas" w:hAnsi="Consolas"/>
                <w:color w:val="1F1F1F"/>
                <w:sz w:val="17"/>
              </w:rPr>
              <w:t>202400015  Domingo, Rafael               BSCS                  4    2.00</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Records shown        : 15</w:t>
            </w:r>
          </w:p>
          <w:p>
            <w:pPr>
              <w:spacing w:before="0" w:after="0" w:line="240" w:lineRule="auto"/>
            </w:pPr>
            <w:r xml:space="preserve">
              <w:rPr>
                <w:rFonts w:ascii="Consolas" w:hAnsi="Consolas"/>
                <w:color w:val="1F1F1F"/>
                <w:sz w:val="17"/>
              </w:rPr>
              <w:t xml:space="preserve">  Recursive count      : 15</w:t>
            </w:r>
          </w:p>
        </w:tc>
      </w:tr>
    </w:tbl>
    <w:p>
      <w:pPr>
        <w:spacing w:after="80" w:before="0"/>
      </w:pPr>
    </w:p>
    <w:p>
      <w:pPr>
        <w:pStyle w:val="Heading2"/>
      </w:pPr>
      <w:r>
        <w:t>10.3 Linear search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Enter choice: 1</w:t>
            </w:r>
          </w:p>
          <w:p>
            <w:pPr>
              <w:spacing w:before="0" w:after="0" w:line="240" w:lineRule="auto"/>
            </w:pPr>
            <w:r xml:space="preserve">
              <w:rPr>
                <w:rFonts w:ascii="Consolas" w:hAnsi="Consolas"/>
                <w:color w:val="1F1F1F"/>
                <w:sz w:val="17"/>
              </w:rPr>
              <w:t>Enter student ID: 202400008</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RECORD FOUND</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ID       : 202400008</w:t>
            </w:r>
          </w:p>
          <w:p>
            <w:pPr>
              <w:spacing w:before="0" w:after="0" w:line="240" w:lineRule="auto"/>
            </w:pPr>
            <w:r xml:space="preserve">
              <w:rPr>
                <w:rFonts w:ascii="Consolas" w:hAnsi="Consolas"/>
                <w:color w:val="1F1F1F"/>
                <w:sz w:val="17"/>
              </w:rPr>
              <w:t xml:space="preserve">  Name     : Lim, Grace</w:t>
            </w:r>
          </w:p>
          <w:p>
            <w:pPr>
              <w:spacing w:before="0" w:after="0" w:line="240" w:lineRule="auto"/>
            </w:pPr>
            <w:r xml:space="preserve">
              <w:rPr>
                <w:rFonts w:ascii="Consolas" w:hAnsi="Consolas"/>
                <w:color w:val="1F1F1F"/>
                <w:sz w:val="17"/>
              </w:rPr>
              <w:t xml:space="preserve">  Course   : BSIT</w:t>
            </w:r>
          </w:p>
          <w:p>
            <w:pPr>
              <w:spacing w:before="0" w:after="0" w:line="240" w:lineRule="auto"/>
            </w:pPr>
            <w:r xml:space="preserve">
              <w:rPr>
                <w:rFonts w:ascii="Consolas" w:hAnsi="Consolas"/>
                <w:color w:val="1F1F1F"/>
                <w:sz w:val="17"/>
              </w:rPr>
              <w:t xml:space="preserve">  Year     : 3</w:t>
            </w:r>
          </w:p>
          <w:p>
            <w:pPr>
              <w:spacing w:before="0" w:after="0" w:line="240" w:lineRule="auto"/>
            </w:pPr>
            <w:r xml:space="preserve">
              <w:rPr>
                <w:rFonts w:ascii="Consolas" w:hAnsi="Consolas"/>
                <w:color w:val="1F1F1F"/>
                <w:sz w:val="17"/>
              </w:rPr>
              <w:t xml:space="preserve">  GPA      : 1.00  (1.00 is best)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Linear search comparisons: 8</w:t>
            </w:r>
          </w:p>
          <w:p>
            <w:pPr>
              <w:spacing w:before="0" w:after="0" w:line="240" w:lineRule="auto"/>
            </w:pPr>
            <w:r xml:space="preserve">
              <w:rPr>
                <w:rFonts w:ascii="Consolas" w:hAnsi="Consolas"/>
                <w:color w:val="1F1F1F"/>
                <w:sz w:val="17"/>
              </w:rPr>
              <w:t>Linear search is O(n): in the worst case it inspects every</w:t>
            </w:r>
          </w:p>
          <w:p>
            <w:pPr>
              <w:spacing w:before="0" w:after="0" w:line="240" w:lineRule="auto"/>
            </w:pPr>
            <w:r xml:space="preserve">
              <w:rPr>
                <w:rFonts w:ascii="Consolas" w:hAnsi="Consolas"/>
                <w:color w:val="1F1F1F"/>
                <w:sz w:val="17"/>
              </w:rPr>
              <w:t>record because a linked list has no direct index.</w:t>
            </w:r>
          </w:p>
        </w:tc>
      </w:tr>
    </w:tbl>
    <w:p>
      <w:pPr>
        <w:spacing w:after="80" w:before="0"/>
      </w:pPr>
    </w:p>
    <w:p>
      <w:r>
        <w:rPr>
          <w:b w:val="0"/>
          <w:i w:val="0"/>
        </w:rPr>
        <w:t>Searching for a missing ID shows the worst case: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Enter student ID: 999999999</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No student with ID 999999999 was found.</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Linear search comparisons: 15</w:t>
            </w:r>
          </w:p>
        </w:tc>
      </w:tr>
    </w:tbl>
    <w:p>
      <w:pPr>
        <w:spacing w:after="80" w:before="0"/>
      </w:pPr>
    </w:p>
    <w:p>
      <w:pPr>
        <w:pStyle w:val="Heading2"/>
      </w:pPr>
      <w:r>
        <w:t>10.4 Binary search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Enter choice: 2</w:t>
            </w:r>
          </w:p>
          <w:p>
            <w:pPr>
              <w:spacing w:before="0" w:after="0" w:line="240" w:lineRule="auto"/>
            </w:pPr>
            <w:r xml:space="preserve">
              <w:rPr>
                <w:rFonts w:ascii="Consolas" w:hAnsi="Consolas"/>
                <w:color w:val="1F1F1F"/>
                <w:sz w:val="17"/>
              </w:rPr>
              <w:t>Enter student ID: 999999999</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No student with ID 999999999 was found.</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Binary search comparisons: 4</w:t>
            </w:r>
          </w:p>
          <w:p>
            <w:pPr>
              <w:spacing w:before="0" w:after="0" w:line="240" w:lineRule="auto"/>
            </w:pPr>
            <w:r xml:space="preserve">
              <w:rPr>
                <w:rFonts w:ascii="Consolas" w:hAnsi="Consolas"/>
                <w:color w:val="1F1F1F"/>
                <w:sz w:val="17"/>
              </w:rPr>
              <w:t>The list was not sorted by ID, so a pointer array was</w:t>
            </w:r>
          </w:p>
          <w:p>
            <w:pPr>
              <w:spacing w:before="0" w:after="0" w:line="240" w:lineRule="auto"/>
            </w:pPr>
            <w:r xml:space="preserve">
              <w:rPr>
                <w:rFonts w:ascii="Consolas" w:hAnsi="Consolas"/>
                <w:color w:val="1F1F1F"/>
                <w:sz w:val="17"/>
              </w:rPr>
              <w:t>prepared with selection sort first (O(n^2) preparation).</w:t>
            </w:r>
          </w:p>
          <w:p>
            <w:pPr>
              <w:spacing w:before="0" w:after="0" w:line="240" w:lineRule="auto"/>
            </w:pPr>
            <w:r xml:space="preserve">
              <w:rPr>
                <w:rFonts w:ascii="Consolas" w:hAnsi="Consolas"/>
                <w:color w:val="1F1F1F"/>
                <w:sz w:val="17"/>
              </w:rPr>
              <w:t>Binary search itself is O(log n) once the data is sorted.</w:t>
            </w:r>
          </w:p>
        </w:tc>
      </w:tr>
    </w:tbl>
    <w:p>
      <w:pPr>
        <w:spacing w:after="80" w:before="0"/>
      </w:pPr>
    </w:p>
    <w:p>
      <w:pPr>
        <w:pStyle w:val="Heading2"/>
      </w:pPr>
      <w:r>
        <w:t>10.5 Add student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ADD STUDENT</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Student ID (6 to 9 digits): 202499999</w:t>
            </w:r>
          </w:p>
          <w:p>
            <w:pPr>
              <w:spacing w:before="0" w:after="0" w:line="240" w:lineRule="auto"/>
            </w:pPr>
            <w:r xml:space="preserve">
              <w:rPr>
                <w:rFonts w:ascii="Consolas" w:hAnsi="Consolas"/>
                <w:color w:val="1F1F1F"/>
                <w:sz w:val="17"/>
              </w:rPr>
              <w:t>First name: Test</w:t>
            </w:r>
          </w:p>
          <w:p>
            <w:pPr>
              <w:spacing w:before="0" w:after="0" w:line="240" w:lineRule="auto"/>
            </w:pPr>
            <w:r xml:space="preserve">
              <w:rPr>
                <w:rFonts w:ascii="Consolas" w:hAnsi="Consolas"/>
                <w:color w:val="1F1F1F"/>
                <w:sz w:val="17"/>
              </w:rPr>
              <w:t>Last name: Student</w:t>
            </w:r>
          </w:p>
          <w:p>
            <w:pPr>
              <w:spacing w:before="0" w:after="0" w:line="240" w:lineRule="auto"/>
            </w:pPr>
            <w:r xml:space="preserve">
              <w:rPr>
                <w:rFonts w:ascii="Consolas" w:hAnsi="Consolas"/>
                <w:color w:val="1F1F1F"/>
                <w:sz w:val="17"/>
              </w:rPr>
              <w:t>Course (example: BSIT): BSIT</w:t>
            </w:r>
          </w:p>
          <w:p>
            <w:pPr>
              <w:spacing w:before="0" w:after="0" w:line="240" w:lineRule="auto"/>
            </w:pPr>
            <w:r xml:space="preserve">
              <w:rPr>
                <w:rFonts w:ascii="Consolas" w:hAnsi="Consolas"/>
                <w:color w:val="1F1F1F"/>
                <w:sz w:val="17"/>
              </w:rPr>
              <w:t>Year level (1 to 5): 1</w:t>
            </w:r>
          </w:p>
          <w:p>
            <w:pPr>
              <w:spacing w:before="0" w:after="0" w:line="240" w:lineRule="auto"/>
            </w:pPr>
            <w:r xml:space="preserve">
              <w:rPr>
                <w:rFonts w:ascii="Consolas" w:hAnsi="Consolas"/>
                <w:color w:val="1F1F1F"/>
                <w:sz w:val="17"/>
              </w:rPr>
              <w:t>GPA (1.00 = best, 5.00 = failing): 1.25</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Record added successfully.</w:t>
            </w:r>
          </w:p>
          <w:p>
            <w:pPr>
              <w:spacing w:before="0" w:after="0" w:line="240" w:lineRule="auto"/>
            </w:pPr>
            <w:r xml:space="preserve">
              <w:rPr>
                <w:rFonts w:ascii="Consolas" w:hAnsi="Consolas"/>
                <w:color w:val="1F1F1F"/>
                <w:sz w:val="17"/>
              </w:rPr>
              <w:t>Saved to students.csv.</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 xml:space="preserve">  ID       : 202499999</w:t>
            </w:r>
          </w:p>
          <w:p>
            <w:pPr>
              <w:spacing w:before="0" w:after="0" w:line="240" w:lineRule="auto"/>
            </w:pPr>
            <w:r xml:space="preserve">
              <w:rPr>
                <w:rFonts w:ascii="Consolas" w:hAnsi="Consolas"/>
                <w:color w:val="1F1F1F"/>
                <w:sz w:val="17"/>
              </w:rPr>
              <w:t xml:space="preserve">  Name     : Student, Test</w:t>
            </w:r>
          </w:p>
          <w:p>
            <w:pPr>
              <w:spacing w:before="0" w:after="0" w:line="240" w:lineRule="auto"/>
            </w:pPr>
            <w:r xml:space="preserve">
              <w:rPr>
                <w:rFonts w:ascii="Consolas" w:hAnsi="Consolas"/>
                <w:color w:val="1F1F1F"/>
                <w:sz w:val="17"/>
              </w:rPr>
              <w:t xml:space="preserve">  Course   : BSIT</w:t>
            </w:r>
          </w:p>
          <w:p>
            <w:pPr>
              <w:spacing w:before="0" w:after="0" w:line="240" w:lineRule="auto"/>
            </w:pPr>
            <w:r xml:space="preserve">
              <w:rPr>
                <w:rFonts w:ascii="Consolas" w:hAnsi="Consolas"/>
                <w:color w:val="1F1F1F"/>
                <w:sz w:val="17"/>
              </w:rPr>
              <w:t xml:space="preserve">  Year     : 1</w:t>
            </w:r>
          </w:p>
          <w:p>
            <w:pPr>
              <w:spacing w:before="0" w:after="0" w:line="240" w:lineRule="auto"/>
            </w:pPr>
            <w:r xml:space="preserve">
              <w:rPr>
                <w:rFonts w:ascii="Consolas" w:hAnsi="Consolas"/>
                <w:color w:val="1F1F1F"/>
                <w:sz w:val="17"/>
              </w:rPr>
              <w:t xml:space="preserve">  GPA      : 1.25  (1.00 is best)</w:t>
            </w:r>
          </w:p>
        </w:tc>
      </w:tr>
    </w:tbl>
    <w:p>
      <w:pPr>
        <w:spacing w:after="80" w:before="0"/>
      </w:pPr>
    </w:p>
    <w:p>
      <w:r>
        <w:rPr>
          <w:b w:val="0"/>
          <w:i w:val="0"/>
        </w:rPr>
        <w:t>Adding the same ID again is rejected: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Student ID (6 to 9 digits): 202400001</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A student with ID 202400001 already exists.</w:t>
            </w:r>
          </w:p>
          <w:p>
            <w:pPr>
              <w:spacing w:before="0" w:after="0" w:line="240" w:lineRule="auto"/>
            </w:pPr>
            <w:r xml:space="preserve">
              <w:rPr>
                <w:rFonts w:ascii="Consolas" w:hAnsi="Consolas"/>
                <w:color w:val="1F1F1F"/>
                <w:sz w:val="17"/>
              </w:rPr>
              <w:t>Use Update Student (menu 4) to change that record.</w:t>
            </w:r>
          </w:p>
        </w:tc>
      </w:tr>
    </w:tbl>
    <w:p>
      <w:pPr>
        <w:spacing w:after="80" w:before="0"/>
      </w:pPr>
    </w:p>
    <w:p>
      <w:pPr>
        <w:pStyle w:val="Heading2"/>
      </w:pPr>
      <w:r>
        <w:t>10.6 Delete and restore using the stack</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Record to delete:</w:t>
            </w:r>
          </w:p>
          <w:p>
            <w:pPr>
              <w:spacing w:before="0" w:after="0" w:line="240" w:lineRule="auto"/>
            </w:pPr>
            <w:r xml:space="preserve">
              <w:rPr>
                <w:rFonts w:ascii="Consolas" w:hAnsi="Consolas"/>
                <w:color w:val="1F1F1F"/>
                <w:sz w:val="17"/>
              </w:rPr>
              <w:t xml:space="preserve">  ID       : 202400013</w:t>
            </w:r>
          </w:p>
          <w:p>
            <w:pPr>
              <w:spacing w:before="0" w:after="0" w:line="240" w:lineRule="auto"/>
            </w:pPr>
            <w:r xml:space="preserve">
              <w:rPr>
                <w:rFonts w:ascii="Consolas" w:hAnsi="Consolas"/>
                <w:color w:val="1F1F1F"/>
                <w:sz w:val="17"/>
              </w:rPr>
              <w:t xml:space="preserve">  Name     : Aquino, Gabriel</w:t>
            </w:r>
          </w:p>
          <w:p>
            <w:pPr>
              <w:spacing w:before="0" w:after="0" w:line="240" w:lineRule="auto"/>
            </w:pPr>
            <w:r xml:space="preserve">
              <w:rPr>
                <w:rFonts w:ascii="Consolas" w:hAnsi="Consolas"/>
                <w:color w:val="1F1F1F"/>
                <w:sz w:val="17"/>
              </w:rPr>
              <w:t xml:space="preserve">  Course   : BSIT</w:t>
            </w:r>
          </w:p>
          <w:p>
            <w:pPr>
              <w:spacing w:before="0" w:after="0" w:line="240" w:lineRule="auto"/>
            </w:pPr>
            <w:r xml:space="preserve">
              <w:rPr>
                <w:rFonts w:ascii="Consolas" w:hAnsi="Consolas"/>
                <w:color w:val="1F1F1F"/>
                <w:sz w:val="17"/>
              </w:rPr>
              <w:t xml:space="preserve">  Year     : 1</w:t>
            </w:r>
          </w:p>
          <w:p>
            <w:pPr>
              <w:spacing w:before="0" w:after="0" w:line="240" w:lineRule="auto"/>
            </w:pPr>
            <w:r xml:space="preserve">
              <w:rPr>
                <w:rFonts w:ascii="Consolas" w:hAnsi="Consolas"/>
                <w:color w:val="1F1F1F"/>
                <w:sz w:val="17"/>
              </w:rPr>
              <w:t xml:space="preserve">  GPA      : 2.75  (1.00 is best)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Delete this record? It will be pushed onto the deleted stack [y/N]: y</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Record deleted.</w:t>
            </w:r>
          </w:p>
          <w:p>
            <w:pPr>
              <w:spacing w:before="0" w:after="0" w:line="240" w:lineRule="auto"/>
            </w:pPr>
            <w:r xml:space="preserve">
              <w:rPr>
                <w:rFonts w:ascii="Consolas" w:hAnsi="Consolas"/>
                <w:color w:val="1F1F1F"/>
                <w:sz w:val="17"/>
              </w:rPr>
              <w:t>It was pushed onto the Recently Deleted Stack (menu 7).</w:t>
            </w:r>
          </w:p>
          <w:p>
            <w:pPr>
              <w:spacing w:before="0" w:after="0" w:line="240" w:lineRule="auto"/>
            </w:pPr>
            <w:r xml:space="preserve">
              <w:rPr>
                <w:rFonts w:ascii="Consolas" w:hAnsi="Consolas"/>
                <w:color w:val="1F1F1F"/>
                <w:sz w:val="17"/>
              </w:rPr>
              <w:t>Current stack size: 1</w:t>
            </w:r>
          </w:p>
        </w:tc>
      </w:tr>
    </w:tbl>
    <w:p>
      <w:pPr>
        <w:spacing w:after="80" w:before="0"/>
      </w:pPr>
    </w:p>
    <w:p>
      <w:r>
        <w:rPr>
          <w:b w:val="0"/>
          <w:i w:val="0"/>
        </w:rPr>
        <w:t>Restoring it: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TOP OF STACK (most recently deleted)</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ID       : 202400013</w:t>
            </w:r>
          </w:p>
          <w:p>
            <w:pPr>
              <w:spacing w:before="0" w:after="0" w:line="240" w:lineRule="auto"/>
            </w:pPr>
            <w:r xml:space="preserve">
              <w:rPr>
                <w:rFonts w:ascii="Consolas" w:hAnsi="Consolas"/>
                <w:color w:val="1F1F1F"/>
                <w:sz w:val="17"/>
              </w:rPr>
              <w:t xml:space="preserve">  Name     : Aquino, Gabriel</w:t>
            </w:r>
          </w:p>
          <w:p>
            <w:pPr>
              <w:spacing w:before="0" w:after="0" w:line="240" w:lineRule="auto"/>
            </w:pPr>
            <w:r xml:space="preserve">
              <w:rPr>
                <w:rFonts w:ascii="Consolas" w:hAnsi="Consolas"/>
                <w:color w:val="1F1F1F"/>
                <w:sz w:val="17"/>
              </w:rPr>
              <w:t xml:space="preserve">  Course   : BSIT</w:t>
            </w:r>
          </w:p>
          <w:p>
            <w:pPr>
              <w:spacing w:before="0" w:after="0" w:line="240" w:lineRule="auto"/>
            </w:pPr>
            <w:r xml:space="preserve">
              <w:rPr>
                <w:rFonts w:ascii="Consolas" w:hAnsi="Consolas"/>
                <w:color w:val="1F1F1F"/>
                <w:sz w:val="17"/>
              </w:rPr>
              <w:t xml:space="preserve">  Year     : 1</w:t>
            </w:r>
          </w:p>
          <w:p>
            <w:pPr>
              <w:spacing w:before="0" w:after="0" w:line="240" w:lineRule="auto"/>
            </w:pPr>
            <w:r xml:space="preserve">
              <w:rPr>
                <w:rFonts w:ascii="Consolas" w:hAnsi="Consolas"/>
                <w:color w:val="1F1F1F"/>
                <w:sz w:val="17"/>
              </w:rPr>
              <w:t xml:space="preserve">  GPA      : 2.75  (1.00 is best)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Restored from the stack:</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ID       : 202400013</w:t>
            </w:r>
          </w:p>
          <w:p>
            <w:pPr>
              <w:spacing w:before="0" w:after="0" w:line="240" w:lineRule="auto"/>
            </w:pPr>
            <w:r xml:space="preserve">
              <w:rPr>
                <w:rFonts w:ascii="Consolas" w:hAnsi="Consolas"/>
                <w:color w:val="1F1F1F"/>
                <w:sz w:val="17"/>
              </w:rPr>
              <w:t xml:space="preserve">  Name     : Aquino, Gabriel</w:t>
            </w:r>
          </w:p>
          <w:p>
            <w:pPr>
              <w:spacing w:before="0" w:after="0" w:line="240" w:lineRule="auto"/>
            </w:pPr>
            <w:r xml:space="preserve">
              <w:rPr>
                <w:rFonts w:ascii="Consolas" w:hAnsi="Consolas"/>
                <w:color w:val="1F1F1F"/>
                <w:sz w:val="17"/>
              </w:rPr>
              <w:t xml:space="preserve">  Course   : BSIT</w:t>
            </w:r>
          </w:p>
          <w:p>
            <w:pPr>
              <w:spacing w:before="0" w:after="0" w:line="240" w:lineRule="auto"/>
            </w:pPr>
            <w:r xml:space="preserve">
              <w:rPr>
                <w:rFonts w:ascii="Consolas" w:hAnsi="Consolas"/>
                <w:color w:val="1F1F1F"/>
                <w:sz w:val="17"/>
              </w:rPr>
              <w:t xml:space="preserve">  Year     : 1</w:t>
            </w:r>
          </w:p>
          <w:p>
            <w:pPr>
              <w:spacing w:before="0" w:after="0" w:line="240" w:lineRule="auto"/>
            </w:pPr>
            <w:r xml:space="preserve">
              <w:rPr>
                <w:rFonts w:ascii="Consolas" w:hAnsi="Consolas"/>
                <w:color w:val="1F1F1F"/>
                <w:sz w:val="17"/>
              </w:rPr>
              <w:t xml:space="preserve">  GPA      : 2.75  (1.00 is best)</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Record count is now 15.</w:t>
            </w:r>
          </w:p>
        </w:tc>
      </w:tr>
    </w:tbl>
    <w:p>
      <w:pPr>
        <w:spacing w:after="80" w:before="0"/>
      </w:pPr>
    </w:p>
    <w:p>
      <w:pPr>
        <w:pStyle w:val="Heading2"/>
      </w:pPr>
      <w:r>
        <w:t>10.7 Student service queue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Enqueued Dela Cruz, Juan at position 1.</w:t>
            </w:r>
          </w:p>
          <w:p>
            <w:pPr>
              <w:spacing w:before="0" w:after="0" w:line="240" w:lineRule="auto"/>
            </w:pPr>
            <w:r xml:space="preserve">
              <w:rPr>
                <w:rFonts w:ascii="Consolas" w:hAnsi="Consolas"/>
                <w:color w:val="1F1F1F"/>
                <w:sz w:val="17"/>
              </w:rPr>
              <w:t>Enqueued Santos, Maria at position 2.</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NEXT STUDENT (front of queue)</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Student : Dela Cruz, Juan (202400001)</w:t>
            </w:r>
          </w:p>
          <w:p>
            <w:pPr>
              <w:spacing w:before="0" w:after="0" w:line="240" w:lineRule="auto"/>
            </w:pPr>
            <w:r xml:space="preserve">
              <w:rPr>
                <w:rFonts w:ascii="Consolas" w:hAnsi="Consolas"/>
                <w:color w:val="1F1F1F"/>
                <w:sz w:val="17"/>
              </w:rPr>
              <w:t xml:space="preserve">  Purpose : Enrollment</w:t>
            </w:r>
          </w:p>
          <w:p>
            <w:pPr>
              <w:spacing w:before="0" w:after="0" w:line="240" w:lineRule="auto"/>
            </w:pPr>
            <w:r xml:space="preserve">
              <w:rPr>
                <w:rFonts w:ascii="Consolas" w:hAnsi="Consolas"/>
                <w:color w:val="1F1F1F"/>
                <w:sz w:val="17"/>
              </w:rPr>
              <w:t xml:space="preserve">  Queued  : 2026-10-23 17:05:11</w:t>
            </w:r>
          </w:p>
          <w:p>
            <w:pPr>
              <w:spacing w:before="0" w:after="0" w:line="240" w:lineRule="auto"/>
            </w:pPr>
            <w:r xml:space="preserve">
              <w:rPr>
                <w:rFonts w:ascii="Consolas" w:hAnsi="Consolas"/>
                <w:color w:val="1F1F1F"/>
                <w:sz w:val="17"/>
              </w:rPr>
              <w:t xml:space="preserve">  Position: 1 of 2</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NOW SERVING (front of queue)</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Student  : Dela Cruz, Juan (202400001)</w:t>
            </w:r>
          </w:p>
          <w:p>
            <w:pPr>
              <w:spacing w:before="0" w:after="0" w:line="240" w:lineRule="auto"/>
            </w:pPr>
            <w:r xml:space="preserve">
              <w:rPr>
                <w:rFonts w:ascii="Consolas" w:hAnsi="Consolas"/>
                <w:color w:val="1F1F1F"/>
                <w:sz w:val="17"/>
              </w:rPr>
              <w:t xml:space="preserve">  Purpose  : Enrollment</w:t>
            </w:r>
          </w:p>
          <w:p>
            <w:pPr>
              <w:spacing w:before="0" w:after="0" w:line="240" w:lineRule="auto"/>
            </w:pPr>
            <w:r xml:space="preserve">
              <w:rPr>
                <w:rFonts w:ascii="Consolas" w:hAnsi="Consolas"/>
                <w:color w:val="1F1F1F"/>
                <w:sz w:val="17"/>
              </w:rPr>
              <w:t xml:space="preserve">  Queued   : 2026-10-23 17:05:11</w:t>
            </w:r>
          </w:p>
          <w:p>
            <w:pPr>
              <w:spacing w:before="0" w:after="0" w:line="240" w:lineRule="auto"/>
            </w:pPr>
            <w:r xml:space="preserve">
              <w:rPr>
                <w:rFonts w:ascii="Consolas" w:hAnsi="Consolas"/>
                <w:color w:val="1F1F1F"/>
                <w:sz w:val="17"/>
              </w:rPr>
              <w:t xml:space="preserve">  Served   : 2026-10-23 17:05:15</w:t>
            </w:r>
          </w:p>
          <w:p>
            <w:pPr>
              <w:spacing w:before="0" w:after="0" w:line="240" w:lineRule="auto"/>
            </w:pPr>
            <w:r xml:space="preserve">
              <w:rPr>
                <w:rFonts w:ascii="Consolas" w:hAnsi="Consolas"/>
                <w:color w:val="1F1F1F"/>
                <w:sz w:val="17"/>
              </w:rPr>
              <w:t xml:space="preserve">  Remaining: 1 student(s)</w:t>
            </w:r>
          </w:p>
        </w:tc>
      </w:tr>
    </w:tbl>
    <w:p>
      <w:pPr>
        <w:spacing w:after="80" w:before="0"/>
      </w:pPr>
    </w:p>
    <w:p>
      <w:r>
        <w:rPr>
          <w:b w:val="0"/>
          <w:i w:val="0"/>
        </w:rPr>
        <w:t>Trying to enqueue the same student twice: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That student is already waiting in the queue.</w:t>
            </w:r>
          </w:p>
        </w:tc>
      </w:tr>
    </w:tbl>
    <w:p>
      <w:pPr>
        <w:spacing w:after="80" w:before="0"/>
      </w:pPr>
    </w:p>
    <w:p>
      <w:pPr>
        <w:pStyle w:val="Heading2"/>
      </w:pPr>
      <w:r>
        <w:t>10.8 Sorting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Sorted by Last Name using selection sort.</w:t>
            </w:r>
          </w:p>
          <w:p>
            <w:pPr>
              <w:spacing w:before="0" w:after="0" w:line="240" w:lineRule="auto"/>
            </w:pPr>
            <w:r xml:space="preserve">
              <w:rPr>
                <w:rFonts w:ascii="Consolas" w:hAnsi="Consolas"/>
                <w:color w:val="1F1F1F"/>
                <w:sz w:val="17"/>
              </w:rPr>
              <w:t>Comparisons: 105   Swaps: 10</w:t>
            </w:r>
          </w:p>
          <w:p>
            <w:pPr>
              <w:spacing w:before="0" w:after="0" w:line="240" w:lineRule="auto"/>
            </w:pPr>
            <w:r xml:space="preserve">
              <w:rPr>
                <w:rFonts w:ascii="Consolas" w:hAnsi="Consolas"/>
                <w:color w:val="1F1F1F"/>
                <w:sz w:val="17"/>
              </w:rPr>
              <w:t>Elapsed time: 0.041 ms</w:t>
            </w:r>
          </w:p>
          <w:p>
            <w:pPr>
              <w:spacing w:before="0" w:after="0" w:line="240" w:lineRule="auto"/>
            </w:pPr>
            <w:r xml:space="preserve">
              <w:rPr>
                <w:rFonts w:ascii="Consolas" w:hAnsi="Consolas"/>
                <w:color w:val="1F1F1F"/>
                <w:sz w:val="17"/>
              </w:rPr>
              <w:t>Selection sort: O(n^2) comparisons in every case, at most</w:t>
            </w:r>
          </w:p>
          <w:p>
            <w:pPr>
              <w:spacing w:before="0" w:after="0" w:line="240" w:lineRule="auto"/>
            </w:pPr>
            <w:r xml:space="preserve">
              <w:rPr>
                <w:rFonts w:ascii="Consolas" w:hAnsi="Consolas"/>
                <w:color w:val="1F1F1F"/>
                <w:sz w:val="17"/>
              </w:rPr>
              <w:t>n-1 swaps, and not stable because of long-distance swaps.</w:t>
            </w:r>
          </w:p>
          <w:p>
            <w:pPr>
              <w:spacing w:before="0" w:after="0" w:line="240" w:lineRule="auto"/>
            </w:pPr>
            <w:r xml:space="preserve">
              <w:rPr>
                <w:rFonts w:ascii="Consolas" w:hAnsi="Consolas"/>
                <w:color w:val="1F1F1F"/>
                <w:sz w:val="17"/>
              </w:rPr>
              <w:t>The list is not sorted by ID now. A later binary search will</w:t>
            </w:r>
          </w:p>
          <w:p>
            <w:pPr>
              <w:spacing w:before="0" w:after="0" w:line="240" w:lineRule="auto"/>
            </w:pPr>
            <w:r xml:space="preserve">
              <w:rPr>
                <w:rFonts w:ascii="Consolas" w:hAnsi="Consolas"/>
                <w:color w:val="1F1F1F"/>
                <w:sz w:val="17"/>
              </w:rPr>
              <w:t>prepare a sorted pointer array first.</w:t>
            </w:r>
          </w:p>
        </w:tc>
      </w:tr>
    </w:tbl>
    <w:p>
      <w:pPr>
        <w:spacing w:after="80" w:before="0"/>
      </w:pP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Sorted by GPA using bubble sort.</w:t>
            </w:r>
          </w:p>
          <w:p>
            <w:pPr>
              <w:spacing w:before="0" w:after="0" w:line="240" w:lineRule="auto"/>
            </w:pPr>
            <w:r xml:space="preserve">
              <w:rPr>
                <w:rFonts w:ascii="Consolas" w:hAnsi="Consolas"/>
                <w:color w:val="1F1F1F"/>
                <w:sz w:val="17"/>
              </w:rPr>
              <w:t>Comparisons: 140   Swaps: 47</w:t>
            </w:r>
          </w:p>
          <w:p>
            <w:pPr>
              <w:spacing w:before="0" w:after="0" w:line="240" w:lineRule="auto"/>
            </w:pPr>
            <w:r xml:space="preserve">
              <w:rPr>
                <w:rFonts w:ascii="Consolas" w:hAnsi="Consolas"/>
                <w:color w:val="1F1F1F"/>
                <w:sz w:val="17"/>
              </w:rPr>
              <w:t>Elapsed time: 0.038 ms</w:t>
            </w:r>
          </w:p>
          <w:p>
            <w:pPr>
              <w:spacing w:before="0" w:after="0" w:line="240" w:lineRule="auto"/>
            </w:pPr>
            <w:r xml:space="preserve">
              <w:rPr>
                <w:rFonts w:ascii="Consolas" w:hAnsi="Consolas"/>
                <w:color w:val="1F1F1F"/>
                <w:sz w:val="17"/>
              </w:rPr>
              <w:t>Bubble sort: O(n^2) average/worst, O(n) best when already</w:t>
            </w:r>
          </w:p>
          <w:p>
            <w:pPr>
              <w:spacing w:before="0" w:after="0" w:line="240" w:lineRule="auto"/>
            </w:pPr>
            <w:r xml:space="preserve">
              <w:rPr>
                <w:rFonts w:ascii="Consolas" w:hAnsi="Consolas"/>
                <w:color w:val="1F1F1F"/>
                <w:sz w:val="17"/>
              </w:rPr>
              <w:t>sorted, and stable because only out-of-order neighbours swap.</w:t>
            </w:r>
          </w:p>
        </w:tc>
      </w:tr>
    </w:tbl>
    <w:p>
      <w:pPr>
        <w:spacing w:after="80" w:before="0"/>
      </w:pPr>
    </w:p>
    <w:p>
      <w:r>
        <w:rPr>
          <w:b w:val="0"/>
          <w:i w:val="0"/>
        </w:rPr>
        <w:t>Sorting an already sorted ID list: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Sorted by Student ID using bubble sort.</w:t>
            </w:r>
          </w:p>
          <w:p>
            <w:pPr>
              <w:spacing w:before="0" w:after="0" w:line="240" w:lineRule="auto"/>
            </w:pPr>
            <w:r xml:space="preserve">
              <w:rPr>
                <w:rFonts w:ascii="Consolas" w:hAnsi="Consolas"/>
                <w:color w:val="1F1F1F"/>
                <w:sz w:val="17"/>
              </w:rPr>
              <w:t>Comparisons: 14   Swaps: 0</w:t>
            </w:r>
          </w:p>
        </w:tc>
      </w:tr>
    </w:tbl>
    <w:p>
      <w:pPr>
        <w:spacing w:after="80" w:before="0"/>
      </w:pPr>
    </w:p>
    <w:p>
      <w:pPr>
        <w:pStyle w:val="Heading2"/>
      </w:pPr>
      <w:r>
        <w:t>10.9 Statistics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STUDENT STATISTICS</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Total students (counter)            : 15</w:t>
            </w:r>
          </w:p>
          <w:p>
            <w:pPr>
              <w:spacing w:before="0" w:after="0" w:line="240" w:lineRule="auto"/>
            </w:pPr>
            <w:r xml:space="preserve">
              <w:rPr>
                <w:rFonts w:ascii="Consolas" w:hAnsi="Consolas"/>
                <w:color w:val="1F1F1F"/>
                <w:sz w:val="17"/>
              </w:rPr>
              <w:t xml:space="preserve">  Total students (recursive count)    : 15</w:t>
            </w:r>
          </w:p>
          <w:p>
            <w:pPr>
              <w:spacing w:before="0" w:after="0" w:line="240" w:lineRule="auto"/>
            </w:pPr>
            <w:r xml:space="preserve">
              <w:rPr>
                <w:rFonts w:ascii="Consolas" w:hAnsi="Consolas"/>
                <w:color w:val="1F1F1F"/>
                <w:sz w:val="17"/>
              </w:rPr>
              <w:t xml:space="preserve">  Average GPA                         : 2.26</w:t>
            </w:r>
          </w:p>
          <w:p>
            <w:pPr>
              <w:spacing w:before="0" w:after="0" w:line="240" w:lineRule="auto"/>
            </w:pPr>
            <w:r xml:space="preserve">
              <w:rPr>
                <w:rFonts w:ascii="Consolas" w:hAnsi="Consolas"/>
                <w:color w:val="1F1F1F"/>
                <w:sz w:val="17"/>
              </w:rPr>
              <w:t xml:space="preserve">  Highest GPA (best, lowest value)    : 1.00</w:t>
            </w:r>
          </w:p>
          <w:p>
            <w:pPr>
              <w:spacing w:before="0" w:after="0" w:line="240" w:lineRule="auto"/>
            </w:pPr>
            <w:r xml:space="preserve">
              <w:rPr>
                <w:rFonts w:ascii="Consolas" w:hAnsi="Consolas"/>
                <w:color w:val="1F1F1F"/>
                <w:sz w:val="17"/>
              </w:rPr>
              <w:t xml:space="preserve">    Lim, Grace (202400008)</w:t>
            </w:r>
          </w:p>
          <w:p>
            <w:pPr>
              <w:spacing w:before="0" w:after="0" w:line="240" w:lineRule="auto"/>
            </w:pPr>
            <w:r xml:space="preserve">
              <w:rPr>
                <w:rFonts w:ascii="Consolas" w:hAnsi="Consolas"/>
                <w:color w:val="1F1F1F"/>
                <w:sz w:val="17"/>
              </w:rPr>
              <w:t xml:space="preserve">  Lowest GPA (highest value)          : 5.00</w:t>
            </w:r>
          </w:p>
          <w:p>
            <w:pPr>
              <w:spacing w:before="0" w:after="0" w:line="240" w:lineRule="auto"/>
            </w:pPr>
            <w:r xml:space="preserve">
              <w:rPr>
                <w:rFonts w:ascii="Consolas" w:hAnsi="Consolas"/>
                <w:color w:val="1F1F1F"/>
                <w:sz w:val="17"/>
              </w:rPr>
              <w:t xml:space="preserve">    Ramirez, Sofia (202400010)</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GPA BANDS</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Passing (GPA &lt;= 3.00)   : 13  (86.7%)</w:t>
            </w:r>
          </w:p>
          <w:p>
            <w:pPr>
              <w:spacing w:before="0" w:after="0" w:line="240" w:lineRule="auto"/>
            </w:pPr>
            <w:r xml:space="preserve">
              <w:rPr>
                <w:rFonts w:ascii="Consolas" w:hAnsi="Consolas"/>
                <w:color w:val="1F1F1F"/>
                <w:sz w:val="17"/>
              </w:rPr>
              <w:t xml:space="preserve">  Failing / at-risk (GPA &gt; 3.00): 2  (13.3%)</w:t>
            </w:r>
          </w:p>
          <w:p>
            <w:pPr>
              <w:spacing w:before="0" w:after="0" w:line="240" w:lineRule="auto"/>
            </w:pPr>
            <w:r xml:space="preserve">
              <w:rPr>
                <w:rFonts w:ascii="Consolas" w:hAnsi="Consolas"/>
                <w:color w:val="1F1F1F"/>
                <w:sz w:val="17"/>
              </w:rPr>
              <w:t xml:space="preserve">  Dean's list (GPA &lt;= 1.75): 6  (40.0%)</w:t>
            </w:r>
          </w:p>
          <w:p>
            <w:pPr>
              <w:spacing w:before="0" w:after="0" w:line="240" w:lineRule="auto"/>
            </w:pPr>
            <w:r xml:space="preserve">
              <w:rPr>
                <w:rFonts w:ascii="Consolas" w:hAnsi="Consolas"/>
                <w:color w:val="1F1F1F"/>
                <w:sz w:val="17"/>
              </w:rPr>
              <w:t xml:space="preserve"> </w:t>
            </w:r>
          </w:p>
          <w:p>
            <w:pPr>
              <w:spacing w:before="0" w:after="0" w:line="240" w:lineRule="auto"/>
            </w:pPr>
            <w:r xml:space="preserve">
              <w:rPr>
                <w:rFonts w:ascii="Consolas" w:hAnsi="Consolas"/>
                <w:color w:val="1F1F1F"/>
                <w:sz w:val="17"/>
              </w:rPr>
              <w:t>COURSE DISTRIBUTION</w:t>
            </w:r>
          </w:p>
          <w:p>
            <w:pPr>
              <w:spacing w:before="0" w:after="0" w:line="240" w:lineRule="auto"/>
            </w:pPr>
            <w:r xml:space="preserve">
              <w:rPr>
                <w:rFonts w:ascii="Consolas" w:hAnsi="Consolas"/>
                <w:color w:val="1F1F1F"/>
                <w:sz w:val="17"/>
              </w:rPr>
              <w:t>----------------------------------------------------------------------------------</w:t>
            </w:r>
          </w:p>
          <w:p>
            <w:pPr>
              <w:spacing w:before="0" w:after="0" w:line="240" w:lineRule="auto"/>
            </w:pPr>
            <w:r xml:space="preserve">
              <w:rPr>
                <w:rFonts w:ascii="Consolas" w:hAnsi="Consolas"/>
                <w:color w:val="1F1F1F"/>
                <w:sz w:val="17"/>
              </w:rPr>
              <w:t xml:space="preserve">  BSCS                            5    33.3%</w:t>
            </w:r>
          </w:p>
          <w:p>
            <w:pPr>
              <w:spacing w:before="0" w:after="0" w:line="240" w:lineRule="auto"/>
            </w:pPr>
            <w:r xml:space="preserve">
              <w:rPr>
                <w:rFonts w:ascii="Consolas" w:hAnsi="Consolas"/>
                <w:color w:val="1F1F1F"/>
                <w:sz w:val="17"/>
              </w:rPr>
              <w:t xml:space="preserve">  BSIT                            5    33.3%</w:t>
            </w:r>
          </w:p>
          <w:p>
            <w:pPr>
              <w:spacing w:before="0" w:after="0" w:line="240" w:lineRule="auto"/>
            </w:pPr>
            <w:r xml:space="preserve">
              <w:rPr>
                <w:rFonts w:ascii="Consolas" w:hAnsi="Consolas"/>
                <w:color w:val="1F1F1F"/>
                <w:sz w:val="17"/>
              </w:rPr>
              <w:t xml:space="preserve">  BSBA                            4    26.7%</w:t>
            </w:r>
          </w:p>
          <w:p>
            <w:pPr>
              <w:spacing w:before="0" w:after="0" w:line="240" w:lineRule="auto"/>
            </w:pPr>
            <w:r xml:space="preserve">
              <w:rPr>
                <w:rFonts w:ascii="Consolas" w:hAnsi="Consolas"/>
                <w:color w:val="1F1F1F"/>
                <w:sz w:val="17"/>
              </w:rPr>
              <w:t xml:space="preserve">  BS Information Technology       1     6.7%</w:t>
            </w:r>
          </w:p>
        </w:tc>
      </w:tr>
    </w:tbl>
    <w:p>
      <w:pPr>
        <w:spacing w:after="80" w:before="0"/>
      </w:pPr>
    </w:p>
    <w:p>
      <w:pPr>
        <w:pStyle w:val="Heading1"/>
      </w:pPr>
      <w:r>
        <w:t>11. Test Cases</w:t>
      </w:r>
    </w:p>
    <w:p>
      <w:r xml:space="preserve">
        <w:rPr>
          <w:b w:val="0"/>
          <w:i w:val="0"/>
        </w:rPr>
        <w:t xml:space="preserve">The system was tested with the sample </w:t>
      </w:r>
      <w:r>
        <w:rPr>
          <w:rFonts w:ascii="Consolas" w:hAnsi="Consolas"/>
          <w:b w:val="0"/>
          <w:i w:val="0"/>
          <w:color w:val="C7254E"/>
          <w:sz w:val="18"/>
          <w:shd w:fill="F2F2F2"/>
        </w:rPr>
        <w:t>students.csv</w:t>
      </w:r>
      <w:r xml:space="preserve">
        <w:rPr>
          <w:b w:val="0"/>
          <w:i w:val="0"/>
        </w:rPr>
        <w:t xml:space="preserve"> file (15 records) and with fresh or deliberately corrupted files. The automated harness in </w:t>
      </w:r>
      <w:r>
        <w:rPr>
          <w:rFonts w:ascii="Consolas" w:hAnsi="Consolas"/>
          <w:b w:val="0"/>
          <w:i w:val="0"/>
          <w:color w:val="C7254E"/>
          <w:sz w:val="18"/>
          <w:shd w:fill="F2F2F2"/>
        </w:rPr>
        <w:t>tests/run_tests.py</w:t>
      </w:r>
      <w:r xml:space="preserve">
        <w:rPr>
          <w:b w:val="0"/>
          <w:i w:val="0"/>
        </w:rPr>
        <w:t xml:space="preserve"> runs 22 scripted sessions and saves each transcript under </w:t>
      </w:r>
      <w:r>
        <w:rPr>
          <w:rFonts w:ascii="Consolas" w:hAnsi="Consolas"/>
          <w:b w:val="0"/>
          <w:i w:val="0"/>
          <w:color w:val="C7254E"/>
          <w:sz w:val="18"/>
          <w:shd w:fill="F2F2F2"/>
        </w:rPr>
        <w:t>tests/transcripts/</w:t>
      </w:r>
      <w:r>
        <w:rPr>
          <w:b w:val="0"/>
          <w:i w:val="0"/>
        </w:rPr>
        <w:t>. All tests passed.</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1569"/>
        <w:gridCol w:w="1569"/>
        <w:gridCol w:w="1569"/>
        <w:gridCol w:w="1569"/>
        <w:gridCol w:w="1569"/>
        <w:gridCol w:w="1569"/>
      </w:tblGrid>
      <w:tr>
        <w:trPr>
          <w:tblHeader w:val="true"/>
        </w:trPr>
        <w:tc>
          <w:tcPr>
            <w:tcW w:type="dxa" w:w="610"/>
            <w:shd w:fill="1F3864"/>
          </w:tcPr>
          <w:p>
            <w:pPr>
              <w:spacing w:before="0" w:after="0" w:line="240" w:lineRule="auto"/>
            </w:pPr>
            <w:r>
              <w:rPr>
                <w:b/>
                <w:i w:val="0"/>
                <w:color w:val="FFFFFF"/>
                <w:sz w:val="16"/>
              </w:rPr>
              <w:t>No.</w:t>
            </w:r>
          </w:p>
        </w:tc>
        <w:tc>
          <w:tcPr>
            <w:tcW w:type="dxa" w:w="2112"/>
            <w:shd w:fill="1F3864"/>
          </w:tcPr>
          <w:p>
            <w:pPr>
              <w:spacing w:before="0" w:after="0" w:line="240" w:lineRule="auto"/>
            </w:pPr>
            <w:r>
              <w:rPr>
                <w:b/>
                <w:i w:val="0"/>
                <w:color w:val="FFFFFF"/>
                <w:sz w:val="16"/>
              </w:rPr>
              <w:t>Test case</w:t>
            </w:r>
          </w:p>
        </w:tc>
        <w:tc>
          <w:tcPr>
            <w:tcW w:type="dxa" w:w="2009"/>
            <w:shd w:fill="1F3864"/>
          </w:tcPr>
          <w:p>
            <w:pPr>
              <w:spacing w:before="0" w:after="0" w:line="240" w:lineRule="auto"/>
            </w:pPr>
            <w:r>
              <w:rPr>
                <w:b/>
                <w:i w:val="0"/>
                <w:color w:val="FFFFFF"/>
                <w:sz w:val="16"/>
              </w:rPr>
              <w:t>Input / action</w:t>
            </w:r>
          </w:p>
        </w:tc>
        <w:tc>
          <w:tcPr>
            <w:tcW w:type="dxa" w:w="2164"/>
            <w:shd w:fill="1F3864"/>
          </w:tcPr>
          <w:p>
            <w:pPr>
              <w:spacing w:before="0" w:after="0" w:line="240" w:lineRule="auto"/>
            </w:pPr>
            <w:r>
              <w:rPr>
                <w:b/>
                <w:i w:val="0"/>
                <w:color w:val="FFFFFF"/>
                <w:sz w:val="16"/>
              </w:rPr>
              <w:t>Expected result</w:t>
            </w:r>
          </w:p>
        </w:tc>
        <w:tc>
          <w:tcPr>
            <w:tcW w:type="dxa" w:w="1906"/>
            <w:shd w:fill="1F3864"/>
          </w:tcPr>
          <w:p>
            <w:pPr>
              <w:spacing w:before="0" w:after="0" w:line="240" w:lineRule="auto"/>
            </w:pPr>
            <w:r>
              <w:rPr>
                <w:b/>
                <w:i w:val="0"/>
                <w:color w:val="FFFFFF"/>
                <w:sz w:val="16"/>
              </w:rPr>
              <w:t>Actual result</w:t>
            </w:r>
          </w:p>
        </w:tc>
        <w:tc>
          <w:tcPr>
            <w:tcW w:type="dxa" w:w="610"/>
            <w:shd w:fill="1F3864"/>
          </w:tcPr>
          <w:p>
            <w:pPr>
              <w:spacing w:before="0" w:after="0" w:line="240" w:lineRule="auto"/>
            </w:pPr>
            <w:r>
              <w:rPr>
                <w:b/>
                <w:i w:val="0"/>
                <w:color w:val="FFFFFF"/>
                <w:sz w:val="16"/>
              </w:rPr>
              <w:t>Status</w:t>
            </w:r>
          </w:p>
        </w:tc>
      </w:tr>
      <w:tr>
        <w:tc>
          <w:tcPr>
            <w:tcW w:type="dxa" w:w="610"/>
          </w:tcPr>
          <w:p>
            <w:pPr>
              <w:spacing w:before="0" w:after="0" w:line="240" w:lineRule="auto"/>
            </w:pPr>
            <w:r>
              <w:rPr>
                <w:b w:val="0"/>
                <w:i w:val="0"/>
                <w:sz w:val="16"/>
              </w:rPr>
              <w:t>1</w:t>
            </w:r>
          </w:p>
        </w:tc>
        <w:tc>
          <w:tcPr>
            <w:tcW w:type="dxa" w:w="2112"/>
          </w:tcPr>
          <w:p>
            <w:pPr>
              <w:spacing w:before="0" w:after="0" w:line="240" w:lineRule="auto"/>
            </w:pPr>
            <w:r>
              <w:rPr>
                <w:b w:val="0"/>
                <w:i w:val="0"/>
                <w:sz w:val="16"/>
              </w:rPr>
              <w:t>Load sample data</w:t>
            </w:r>
          </w:p>
        </w:tc>
        <w:tc>
          <w:tcPr>
            <w:tcW w:type="dxa" w:w="2009"/>
          </w:tcPr>
          <w:p>
            <w:pPr>
              <w:spacing w:before="0" w:after="0" w:line="240" w:lineRule="auto"/>
            </w:pPr>
            <w:r>
              <w:rPr>
                <w:b w:val="0"/>
                <w:i w:val="0"/>
                <w:sz w:val="16"/>
              </w:rPr>
              <w:t>Start program with 15-row CSV</w:t>
            </w:r>
          </w:p>
        </w:tc>
        <w:tc>
          <w:tcPr>
            <w:tcW w:type="dxa" w:w="2164"/>
          </w:tcPr>
          <w:p>
            <w:pPr>
              <w:spacing w:before="0" w:after="0" w:line="240" w:lineRule="auto"/>
            </w:pPr>
            <w:r>
              <w:rPr>
                <w:b w:val="0"/>
                <w:i w:val="0"/>
                <w:sz w:val="16"/>
              </w:rPr>
              <w:t>15 records loaded</w:t>
            </w:r>
          </w:p>
        </w:tc>
        <w:tc>
          <w:tcPr>
            <w:tcW w:type="dxa" w:w="1906"/>
          </w:tcPr>
          <w:p>
            <w:pPr>
              <w:spacing w:before="0" w:after="0" w:line="240" w:lineRule="auto"/>
            </w:pPr>
            <w:r>
              <w:rPr>
                <w:rFonts w:ascii="Consolas" w:hAnsi="Consolas"/>
                <w:b w:val="0"/>
                <w:i w:val="0"/>
                <w:color w:val="C7254E"/>
                <w:sz w:val="13"/>
                <w:shd w:fill="F2F2F2"/>
              </w:rPr>
              <w:t>Loaded 15 record(s).</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2</w:t>
            </w:r>
          </w:p>
        </w:tc>
        <w:tc>
          <w:tcPr>
            <w:tcW w:type="dxa" w:w="2112"/>
            <w:shd w:fill="F2F2F2"/>
          </w:tcPr>
          <w:p>
            <w:pPr>
              <w:spacing w:before="0" w:after="0" w:line="240" w:lineRule="auto"/>
            </w:pPr>
            <w:r>
              <w:rPr>
                <w:b w:val="0"/>
                <w:i w:val="0"/>
                <w:sz w:val="16"/>
              </w:rPr>
              <w:t>Display all records</w:t>
            </w:r>
          </w:p>
        </w:tc>
        <w:tc>
          <w:tcPr>
            <w:tcW w:type="dxa" w:w="2009"/>
            <w:shd w:fill="F2F2F2"/>
          </w:tcPr>
          <w:p>
            <w:pPr>
              <w:spacing w:before="0" w:after="0" w:line="240" w:lineRule="auto"/>
            </w:pPr>
            <w:r>
              <w:rPr>
                <w:b w:val="0"/>
                <w:i w:val="0"/>
                <w:sz w:val="16"/>
              </w:rPr>
              <w:t>Menu 2</w:t>
            </w:r>
          </w:p>
        </w:tc>
        <w:tc>
          <w:tcPr>
            <w:tcW w:type="dxa" w:w="2164"/>
            <w:shd w:fill="F2F2F2"/>
          </w:tcPr>
          <w:p>
            <w:pPr>
              <w:spacing w:before="0" w:after="0" w:line="240" w:lineRule="auto"/>
            </w:pPr>
            <w:r>
              <w:rPr>
                <w:b w:val="0"/>
                <w:i w:val="0"/>
                <w:sz w:val="16"/>
              </w:rPr>
              <w:t>Table with 15 rows and recursive count 15</w:t>
            </w:r>
          </w:p>
        </w:tc>
        <w:tc>
          <w:tcPr>
            <w:tcW w:type="dxa" w:w="1906"/>
            <w:shd w:fill="F2F2F2"/>
          </w:tcPr>
          <w:p>
            <w:pPr>
              <w:spacing w:before="0" w:after="0" w:line="240" w:lineRule="auto"/>
            </w:pPr>
            <w:r>
              <w:rPr>
                <w:b w:val="0"/>
                <w:i w:val="0"/>
                <w:sz w:val="16"/>
              </w:rPr>
              <w:t>15 rows; recursive count 15</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3</w:t>
            </w:r>
          </w:p>
        </w:tc>
        <w:tc>
          <w:tcPr>
            <w:tcW w:type="dxa" w:w="2112"/>
          </w:tcPr>
          <w:p>
            <w:pPr>
              <w:spacing w:before="0" w:after="0" w:line="240" w:lineRule="auto"/>
            </w:pPr>
            <w:r>
              <w:rPr>
                <w:b w:val="0"/>
                <w:i w:val="0"/>
                <w:sz w:val="16"/>
              </w:rPr>
              <w:t>Recursive reverse display</w:t>
            </w:r>
          </w:p>
        </w:tc>
        <w:tc>
          <w:tcPr>
            <w:tcW w:type="dxa" w:w="2009"/>
          </w:tcPr>
          <w:p>
            <w:pPr>
              <w:spacing w:before="0" w:after="0" w:line="240" w:lineRule="auto"/>
            </w:pPr>
            <w:r xml:space="preserve">
              <w:rPr>
                <w:b w:val="0"/>
                <w:i w:val="0"/>
                <w:sz w:val="16"/>
              </w:rPr>
              <w:t xml:space="preserve">Menu 2, answer </w:t>
            </w:r>
            <w:r>
              <w:rPr>
                <w:rFonts w:ascii="Consolas" w:hAnsi="Consolas"/>
                <w:b w:val="0"/>
                <w:i w:val="0"/>
                <w:color w:val="C7254E"/>
                <w:sz w:val="13"/>
                <w:shd w:fill="F2F2F2"/>
              </w:rPr>
              <w:t>y</w:t>
            </w:r>
          </w:p>
        </w:tc>
        <w:tc>
          <w:tcPr>
            <w:tcW w:type="dxa" w:w="2164"/>
          </w:tcPr>
          <w:p>
            <w:pPr>
              <w:spacing w:before="0" w:after="0" w:line="240" w:lineRule="auto"/>
            </w:pPr>
            <w:r>
              <w:rPr>
                <w:b w:val="0"/>
                <w:i w:val="0"/>
                <w:sz w:val="16"/>
              </w:rPr>
              <w:t>Records printed tail-to-head</w:t>
            </w:r>
          </w:p>
        </w:tc>
        <w:tc>
          <w:tcPr>
            <w:tcW w:type="dxa" w:w="1906"/>
          </w:tcPr>
          <w:p>
            <w:pPr>
              <w:spacing w:before="0" w:after="0" w:line="240" w:lineRule="auto"/>
            </w:pPr>
            <w:r>
              <w:rPr>
                <w:rFonts w:ascii="Consolas" w:hAnsi="Consolas"/>
                <w:b w:val="0"/>
                <w:i w:val="0"/>
                <w:color w:val="C7254E"/>
                <w:sz w:val="13"/>
                <w:shd w:fill="F2F2F2"/>
              </w:rPr>
              <w:t>REVERSE ORDER (recursive traversal)</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4</w:t>
            </w:r>
          </w:p>
        </w:tc>
        <w:tc>
          <w:tcPr>
            <w:tcW w:type="dxa" w:w="2112"/>
            <w:shd w:fill="F2F2F2"/>
          </w:tcPr>
          <w:p>
            <w:pPr>
              <w:spacing w:before="0" w:after="0" w:line="240" w:lineRule="auto"/>
            </w:pPr>
            <w:r>
              <w:rPr>
                <w:b w:val="0"/>
                <w:i w:val="0"/>
                <w:sz w:val="16"/>
              </w:rPr>
              <w:t>Linear search, existing ID</w:t>
            </w:r>
          </w:p>
        </w:tc>
        <w:tc>
          <w:tcPr>
            <w:tcW w:type="dxa" w:w="2009"/>
            <w:shd w:fill="F2F2F2"/>
          </w:tcPr>
          <w:p>
            <w:pPr>
              <w:spacing w:before="0" w:after="0" w:line="240" w:lineRule="auto"/>
            </w:pPr>
            <w:r xml:space="preserve">
              <w:rPr>
                <w:b w:val="0"/>
                <w:i w:val="0"/>
                <w:sz w:val="16"/>
              </w:rPr>
              <w:t xml:space="preserve">Menu 3 â†’ 1 â†’ </w:t>
            </w:r>
            <w:r>
              <w:rPr>
                <w:rFonts w:ascii="Consolas" w:hAnsi="Consolas"/>
                <w:b w:val="0"/>
                <w:i w:val="0"/>
                <w:color w:val="C7254E"/>
                <w:sz w:val="13"/>
                <w:shd w:fill="F2F2F2"/>
              </w:rPr>
              <w:t>202400008</w:t>
            </w:r>
          </w:p>
        </w:tc>
        <w:tc>
          <w:tcPr>
            <w:tcW w:type="dxa" w:w="2164"/>
            <w:shd w:fill="F2F2F2"/>
          </w:tcPr>
          <w:p>
            <w:pPr>
              <w:spacing w:before="0" w:after="0" w:line="240" w:lineRule="auto"/>
            </w:pPr>
            <w:r>
              <w:rPr>
                <w:b w:val="0"/>
                <w:i w:val="0"/>
                <w:sz w:val="16"/>
              </w:rPr>
              <w:t>Record found; comparisons reported</w:t>
            </w:r>
          </w:p>
        </w:tc>
        <w:tc>
          <w:tcPr>
            <w:tcW w:type="dxa" w:w="1906"/>
            <w:shd w:fill="F2F2F2"/>
          </w:tcPr>
          <w:p>
            <w:pPr>
              <w:spacing w:before="0" w:after="0" w:line="240" w:lineRule="auto"/>
            </w:pPr>
            <w:r>
              <w:rPr>
                <w:b w:val="0"/>
                <w:i w:val="0"/>
                <w:sz w:val="16"/>
              </w:rPr>
              <w:t>Found; 8 comparisons</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5</w:t>
            </w:r>
          </w:p>
        </w:tc>
        <w:tc>
          <w:tcPr>
            <w:tcW w:type="dxa" w:w="2112"/>
          </w:tcPr>
          <w:p>
            <w:pPr>
              <w:spacing w:before="0" w:after="0" w:line="240" w:lineRule="auto"/>
            </w:pPr>
            <w:r>
              <w:rPr>
                <w:b w:val="0"/>
                <w:i w:val="0"/>
                <w:sz w:val="16"/>
              </w:rPr>
              <w:t>Linear search, missing ID</w:t>
            </w:r>
          </w:p>
        </w:tc>
        <w:tc>
          <w:tcPr>
            <w:tcW w:type="dxa" w:w="2009"/>
          </w:tcPr>
          <w:p>
            <w:pPr>
              <w:spacing w:before="0" w:after="0" w:line="240" w:lineRule="auto"/>
            </w:pPr>
            <w:r xml:space="preserve">
              <w:rPr>
                <w:b w:val="0"/>
                <w:i w:val="0"/>
                <w:sz w:val="16"/>
              </w:rPr>
              <w:t xml:space="preserve">Menu 3 â†’ 1 â†’ </w:t>
            </w:r>
            <w:r>
              <w:rPr>
                <w:rFonts w:ascii="Consolas" w:hAnsi="Consolas"/>
                <w:b w:val="0"/>
                <w:i w:val="0"/>
                <w:color w:val="C7254E"/>
                <w:sz w:val="13"/>
                <w:shd w:fill="F2F2F2"/>
              </w:rPr>
              <w:t>999999999</w:t>
            </w:r>
          </w:p>
        </w:tc>
        <w:tc>
          <w:tcPr>
            <w:tcW w:type="dxa" w:w="2164"/>
          </w:tcPr>
          <w:p>
            <w:pPr>
              <w:spacing w:before="0" w:after="0" w:line="240" w:lineRule="auto"/>
            </w:pPr>
            <w:r>
              <w:rPr>
                <w:b w:val="0"/>
                <w:i w:val="0"/>
                <w:sz w:val="16"/>
              </w:rPr>
              <w:t>Not found; worst-case comparisons</w:t>
            </w:r>
          </w:p>
        </w:tc>
        <w:tc>
          <w:tcPr>
            <w:tcW w:type="dxa" w:w="1906"/>
          </w:tcPr>
          <w:p>
            <w:pPr>
              <w:spacing w:before="0" w:after="0" w:line="240" w:lineRule="auto"/>
            </w:pPr>
            <w:r>
              <w:rPr>
                <w:b w:val="0"/>
                <w:i w:val="0"/>
                <w:sz w:val="16"/>
              </w:rPr>
              <w:t>Not found; 15 comparisons</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6</w:t>
            </w:r>
          </w:p>
        </w:tc>
        <w:tc>
          <w:tcPr>
            <w:tcW w:type="dxa" w:w="2112"/>
            <w:shd w:fill="F2F2F2"/>
          </w:tcPr>
          <w:p>
            <w:pPr>
              <w:spacing w:before="0" w:after="0" w:line="240" w:lineRule="auto"/>
            </w:pPr>
            <w:r>
              <w:rPr>
                <w:b w:val="0"/>
                <w:i w:val="0"/>
                <w:sz w:val="16"/>
              </w:rPr>
              <w:t>Name search, partial and case-insensitive</w:t>
            </w:r>
          </w:p>
        </w:tc>
        <w:tc>
          <w:tcPr>
            <w:tcW w:type="dxa" w:w="2009"/>
            <w:shd w:fill="F2F2F2"/>
          </w:tcPr>
          <w:p>
            <w:pPr>
              <w:spacing w:before="0" w:after="0" w:line="240" w:lineRule="auto"/>
            </w:pPr>
            <w:r xml:space="preserve">
              <w:rPr>
                <w:b w:val="0"/>
                <w:i w:val="0"/>
                <w:sz w:val="16"/>
              </w:rPr>
              <w:t xml:space="preserve">Menu 3 â†’ 3 â†’ </w:t>
            </w:r>
            <w:r>
              <w:rPr>
                <w:rFonts w:ascii="Consolas" w:hAnsi="Consolas"/>
                <w:b w:val="0"/>
                <w:i w:val="0"/>
                <w:color w:val="C7254E"/>
                <w:sz w:val="13"/>
                <w:shd w:fill="F2F2F2"/>
              </w:rPr>
              <w:t>lim</w:t>
            </w:r>
          </w:p>
        </w:tc>
        <w:tc>
          <w:tcPr>
            <w:tcW w:type="dxa" w:w="2164"/>
            <w:shd w:fill="F2F2F2"/>
          </w:tcPr>
          <w:p>
            <w:pPr>
              <w:spacing w:before="0" w:after="0" w:line="240" w:lineRule="auto"/>
            </w:pPr>
            <w:r>
              <w:rPr>
                <w:b w:val="0"/>
                <w:i w:val="0"/>
                <w:sz w:val="16"/>
              </w:rPr>
              <w:t>Find Lim, Grace</w:t>
            </w:r>
          </w:p>
        </w:tc>
        <w:tc>
          <w:tcPr>
            <w:tcW w:type="dxa" w:w="1906"/>
            <w:shd w:fill="F2F2F2"/>
          </w:tcPr>
          <w:p>
            <w:pPr>
              <w:spacing w:before="0" w:after="0" w:line="240" w:lineRule="auto"/>
            </w:pPr>
            <w:r>
              <w:rPr>
                <w:b w:val="0"/>
                <w:i w:val="0"/>
                <w:sz w:val="16"/>
              </w:rPr>
              <w:t>1 match; examined 15</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7</w:t>
            </w:r>
          </w:p>
        </w:tc>
        <w:tc>
          <w:tcPr>
            <w:tcW w:type="dxa" w:w="2112"/>
          </w:tcPr>
          <w:p>
            <w:pPr>
              <w:spacing w:before="0" w:after="0" w:line="240" w:lineRule="auto"/>
            </w:pPr>
            <w:r>
              <w:rPr>
                <w:b w:val="0"/>
                <w:i w:val="0"/>
                <w:sz w:val="16"/>
              </w:rPr>
              <w:t>Binary search, sorted by ID</w:t>
            </w:r>
          </w:p>
        </w:tc>
        <w:tc>
          <w:tcPr>
            <w:tcW w:type="dxa" w:w="2009"/>
          </w:tcPr>
          <w:p>
            <w:pPr>
              <w:spacing w:before="0" w:after="0" w:line="240" w:lineRule="auto"/>
            </w:pPr>
            <w:r xml:space="preserve">
              <w:rPr>
                <w:b w:val="0"/>
                <w:i w:val="0"/>
                <w:sz w:val="16"/>
              </w:rPr>
              <w:t xml:space="preserve">Sort by ID, then search </w:t>
            </w:r>
            <w:r>
              <w:rPr>
                <w:rFonts w:ascii="Consolas" w:hAnsi="Consolas"/>
                <w:b w:val="0"/>
                <w:i w:val="0"/>
                <w:color w:val="C7254E"/>
                <w:sz w:val="13"/>
                <w:shd w:fill="F2F2F2"/>
              </w:rPr>
              <w:t>202400008</w:t>
            </w:r>
          </w:p>
        </w:tc>
        <w:tc>
          <w:tcPr>
            <w:tcW w:type="dxa" w:w="2164"/>
          </w:tcPr>
          <w:p>
            <w:pPr>
              <w:spacing w:before="0" w:after="0" w:line="240" w:lineRule="auto"/>
            </w:pPr>
            <w:r>
              <w:rPr>
                <w:b w:val="0"/>
                <w:i w:val="0"/>
                <w:sz w:val="16"/>
              </w:rPr>
              <w:t>No preparation; found</w:t>
            </w:r>
          </w:p>
        </w:tc>
        <w:tc>
          <w:tcPr>
            <w:tcW w:type="dxa" w:w="1906"/>
          </w:tcPr>
          <w:p>
            <w:pPr>
              <w:spacing w:before="0" w:after="0" w:line="240" w:lineRule="auto"/>
            </w:pPr>
            <w:r>
              <w:rPr>
                <w:b w:val="0"/>
                <w:i w:val="0"/>
                <w:sz w:val="16"/>
              </w:rPr>
              <w:t>1 comparison; already sorted</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8</w:t>
            </w:r>
          </w:p>
        </w:tc>
        <w:tc>
          <w:tcPr>
            <w:tcW w:type="dxa" w:w="2112"/>
            <w:shd w:fill="F2F2F2"/>
          </w:tcPr>
          <w:p>
            <w:pPr>
              <w:spacing w:before="0" w:after="0" w:line="240" w:lineRule="auto"/>
            </w:pPr>
            <w:r>
              <w:rPr>
                <w:b w:val="0"/>
                <w:i w:val="0"/>
                <w:sz w:val="16"/>
              </w:rPr>
              <w:t>Binary search, unsorted by ID</w:t>
            </w:r>
          </w:p>
        </w:tc>
        <w:tc>
          <w:tcPr>
            <w:tcW w:type="dxa" w:w="2009"/>
            <w:shd w:fill="F2F2F2"/>
          </w:tcPr>
          <w:p>
            <w:pPr>
              <w:spacing w:before="0" w:after="0" w:line="240" w:lineRule="auto"/>
            </w:pPr>
            <w:r>
              <w:rPr>
                <w:b w:val="0"/>
                <w:i w:val="0"/>
                <w:sz w:val="16"/>
              </w:rPr>
              <w:t>Sort by last name, search missing ID</w:t>
            </w:r>
          </w:p>
        </w:tc>
        <w:tc>
          <w:tcPr>
            <w:tcW w:type="dxa" w:w="2164"/>
            <w:shd w:fill="F2F2F2"/>
          </w:tcPr>
          <w:p>
            <w:pPr>
              <w:spacing w:before="0" w:after="0" w:line="240" w:lineRule="auto"/>
            </w:pPr>
            <w:r>
              <w:rPr>
                <w:b w:val="0"/>
                <w:i w:val="0"/>
                <w:sz w:val="16"/>
              </w:rPr>
              <w:t>Prepare pointer array; not found</w:t>
            </w:r>
          </w:p>
        </w:tc>
        <w:tc>
          <w:tcPr>
            <w:tcW w:type="dxa" w:w="1906"/>
            <w:shd w:fill="F2F2F2"/>
          </w:tcPr>
          <w:p>
            <w:pPr>
              <w:spacing w:before="0" w:after="0" w:line="240" w:lineRule="auto"/>
            </w:pPr>
            <w:r>
              <w:rPr>
                <w:b w:val="0"/>
                <w:i w:val="0"/>
                <w:sz w:val="16"/>
              </w:rPr>
              <w:t>4 comparisons; preparation noted</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9</w:t>
            </w:r>
          </w:p>
        </w:tc>
        <w:tc>
          <w:tcPr>
            <w:tcW w:type="dxa" w:w="2112"/>
          </w:tcPr>
          <w:p>
            <w:pPr>
              <w:spacing w:before="0" w:after="0" w:line="240" w:lineRule="auto"/>
            </w:pPr>
            <w:r>
              <w:rPr>
                <w:b w:val="0"/>
                <w:i w:val="0"/>
                <w:sz w:val="16"/>
              </w:rPr>
              <w:t>Add valid record</w:t>
            </w:r>
          </w:p>
        </w:tc>
        <w:tc>
          <w:tcPr>
            <w:tcW w:type="dxa" w:w="2009"/>
          </w:tcPr>
          <w:p>
            <w:pPr>
              <w:spacing w:before="0" w:after="0" w:line="240" w:lineRule="auto"/>
            </w:pPr>
            <w:r xml:space="preserve">
              <w:rPr>
                <w:b w:val="0"/>
                <w:i w:val="0"/>
                <w:sz w:val="16"/>
              </w:rPr>
              <w:t xml:space="preserve">Menu 1; ID </w:t>
            </w:r>
            <w:r>
              <w:rPr>
                <w:rFonts w:ascii="Consolas" w:hAnsi="Consolas"/>
                <w:b w:val="0"/>
                <w:i w:val="0"/>
                <w:color w:val="C7254E"/>
                <w:sz w:val="13"/>
                <w:shd w:fill="F2F2F2"/>
              </w:rPr>
              <w:t>202499999</w:t>
            </w:r>
          </w:p>
        </w:tc>
        <w:tc>
          <w:tcPr>
            <w:tcW w:type="dxa" w:w="2164"/>
          </w:tcPr>
          <w:p>
            <w:pPr>
              <w:spacing w:before="0" w:after="0" w:line="240" w:lineRule="auto"/>
            </w:pPr>
            <w:r>
              <w:rPr>
                <w:b w:val="0"/>
                <w:i w:val="0"/>
                <w:sz w:val="16"/>
              </w:rPr>
              <w:t>Added; count 16; saved</w:t>
            </w:r>
          </w:p>
        </w:tc>
        <w:tc>
          <w:tcPr>
            <w:tcW w:type="dxa" w:w="1906"/>
          </w:tcPr>
          <w:p>
            <w:pPr>
              <w:spacing w:before="0" w:after="0" w:line="240" w:lineRule="auto"/>
            </w:pPr>
            <w:r>
              <w:rPr>
                <w:rFonts w:ascii="Consolas" w:hAnsi="Consolas"/>
                <w:b w:val="0"/>
                <w:i w:val="0"/>
                <w:color w:val="C7254E"/>
                <w:sz w:val="13"/>
                <w:shd w:fill="F2F2F2"/>
              </w:rPr>
              <w:t>Record added successfully</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10</w:t>
            </w:r>
          </w:p>
        </w:tc>
        <w:tc>
          <w:tcPr>
            <w:tcW w:type="dxa" w:w="2112"/>
            <w:shd w:fill="F2F2F2"/>
          </w:tcPr>
          <w:p>
            <w:pPr>
              <w:spacing w:before="0" w:after="0" w:line="240" w:lineRule="auto"/>
            </w:pPr>
            <w:r>
              <w:rPr>
                <w:b w:val="0"/>
                <w:i w:val="0"/>
                <w:sz w:val="16"/>
              </w:rPr>
              <w:t>Add duplicate ID</w:t>
            </w:r>
          </w:p>
        </w:tc>
        <w:tc>
          <w:tcPr>
            <w:tcW w:type="dxa" w:w="2009"/>
            <w:shd w:fill="F2F2F2"/>
          </w:tcPr>
          <w:p>
            <w:pPr>
              <w:spacing w:before="0" w:after="0" w:line="240" w:lineRule="auto"/>
            </w:pPr>
            <w:r xml:space="preserve">
              <w:rPr>
                <w:b w:val="0"/>
                <w:i w:val="0"/>
                <w:sz w:val="16"/>
              </w:rPr>
              <w:t xml:space="preserve">Menu 1; ID </w:t>
            </w:r>
            <w:r>
              <w:rPr>
                <w:rFonts w:ascii="Consolas" w:hAnsi="Consolas"/>
                <w:b w:val="0"/>
                <w:i w:val="0"/>
                <w:color w:val="C7254E"/>
                <w:sz w:val="13"/>
                <w:shd w:fill="F2F2F2"/>
              </w:rPr>
              <w:t>202400001</w:t>
            </w:r>
          </w:p>
        </w:tc>
        <w:tc>
          <w:tcPr>
            <w:tcW w:type="dxa" w:w="2164"/>
            <w:shd w:fill="F2F2F2"/>
          </w:tcPr>
          <w:p>
            <w:pPr>
              <w:spacing w:before="0" w:after="0" w:line="240" w:lineRule="auto"/>
            </w:pPr>
            <w:r>
              <w:rPr>
                <w:b w:val="0"/>
                <w:i w:val="0"/>
                <w:sz w:val="16"/>
              </w:rPr>
              <w:t>Rejected</w:t>
            </w:r>
          </w:p>
        </w:tc>
        <w:tc>
          <w:tcPr>
            <w:tcW w:type="dxa" w:w="1906"/>
            <w:shd w:fill="F2F2F2"/>
          </w:tcPr>
          <w:p>
            <w:pPr>
              <w:spacing w:before="0" w:after="0" w:line="240" w:lineRule="auto"/>
            </w:pPr>
            <w:r>
              <w:rPr>
                <w:rFonts w:ascii="Consolas" w:hAnsi="Consolas"/>
                <w:b w:val="0"/>
                <w:i w:val="0"/>
                <w:color w:val="C7254E"/>
                <w:sz w:val="13"/>
                <w:shd w:fill="F2F2F2"/>
              </w:rPr>
              <w:t>already exists</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11</w:t>
            </w:r>
          </w:p>
        </w:tc>
        <w:tc>
          <w:tcPr>
            <w:tcW w:type="dxa" w:w="2112"/>
          </w:tcPr>
          <w:p>
            <w:pPr>
              <w:spacing w:before="0" w:after="0" w:line="240" w:lineRule="auto"/>
            </w:pPr>
            <w:r>
              <w:rPr>
                <w:b w:val="0"/>
                <w:i w:val="0"/>
                <w:sz w:val="16"/>
              </w:rPr>
              <w:t>Invalid ID and GPA</w:t>
            </w:r>
          </w:p>
        </w:tc>
        <w:tc>
          <w:tcPr>
            <w:tcW w:type="dxa" w:w="2009"/>
          </w:tcPr>
          <w:p>
            <w:pPr>
              <w:spacing w:before="0" w:after="0" w:line="240" w:lineRule="auto"/>
            </w:pPr>
            <w:r>
              <w:rPr>
                <w:rFonts w:ascii="Consolas" w:hAnsi="Consolas"/>
                <w:b w:val="0"/>
                <w:i w:val="0"/>
                <w:color w:val="C7254E"/>
                <w:sz w:val="13"/>
                <w:shd w:fill="F2F2F2"/>
              </w:rPr>
              <w:t>abc</w:t>
            </w:r>
            <w:r xml:space="preserve">
              <w:rPr>
                <w:b w:val="0"/>
                <w:i w:val="0"/>
                <w:sz w:val="16"/>
              </w:rPr>
              <w:t xml:space="preserve">, </w:t>
            </w:r>
            <w:r>
              <w:rPr>
                <w:rFonts w:ascii="Consolas" w:hAnsi="Consolas"/>
                <w:b w:val="0"/>
                <w:i w:val="0"/>
                <w:color w:val="C7254E"/>
                <w:sz w:val="13"/>
                <w:shd w:fill="F2F2F2"/>
              </w:rPr>
              <w:t>12345</w:t>
            </w:r>
            <w:r xml:space="preserve">
              <w:rPr>
                <w:b w:val="0"/>
                <w:i w:val="0"/>
                <w:sz w:val="16"/>
              </w:rPr>
              <w:t xml:space="preserve">, GPA </w:t>
            </w:r>
            <w:r>
              <w:rPr>
                <w:rFonts w:ascii="Consolas" w:hAnsi="Consolas"/>
                <w:b w:val="0"/>
                <w:i w:val="0"/>
                <w:color w:val="C7254E"/>
                <w:sz w:val="13"/>
                <w:shd w:fill="F2F2F2"/>
              </w:rPr>
              <w:t>6.0</w:t>
            </w:r>
            <w:r>
              <w:rPr>
                <w:b w:val="0"/>
                <w:i w:val="0"/>
                <w:sz w:val="16"/>
              </w:rPr>
              <w:t>, then valid</w:t>
            </w:r>
          </w:p>
        </w:tc>
        <w:tc>
          <w:tcPr>
            <w:tcW w:type="dxa" w:w="2164"/>
          </w:tcPr>
          <w:p>
            <w:pPr>
              <w:spacing w:before="0" w:after="0" w:line="240" w:lineRule="auto"/>
            </w:pPr>
            <w:r>
              <w:rPr>
                <w:b w:val="0"/>
                <w:i w:val="0"/>
                <w:sz w:val="16"/>
              </w:rPr>
              <w:t>Re-prompt, then accept</w:t>
            </w:r>
          </w:p>
        </w:tc>
        <w:tc>
          <w:tcPr>
            <w:tcW w:type="dxa" w:w="1906"/>
          </w:tcPr>
          <w:p>
            <w:pPr>
              <w:spacing w:before="0" w:after="0" w:line="240" w:lineRule="auto"/>
            </w:pPr>
            <w:r>
              <w:rPr>
                <w:b w:val="0"/>
                <w:i w:val="0"/>
                <w:sz w:val="16"/>
              </w:rPr>
              <w:t>Validation messages; record added</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12</w:t>
            </w:r>
          </w:p>
        </w:tc>
        <w:tc>
          <w:tcPr>
            <w:tcW w:type="dxa" w:w="2112"/>
            <w:shd w:fill="F2F2F2"/>
          </w:tcPr>
          <w:p>
            <w:pPr>
              <w:spacing w:before="0" w:after="0" w:line="240" w:lineRule="auto"/>
            </w:pPr>
            <w:r>
              <w:rPr>
                <w:b w:val="0"/>
                <w:i w:val="0"/>
                <w:sz w:val="16"/>
              </w:rPr>
              <w:t>Update existing record</w:t>
            </w:r>
          </w:p>
        </w:tc>
        <w:tc>
          <w:tcPr>
            <w:tcW w:type="dxa" w:w="2009"/>
            <w:shd w:fill="F2F2F2"/>
          </w:tcPr>
          <w:p>
            <w:pPr>
              <w:spacing w:before="0" w:after="0" w:line="240" w:lineRule="auto"/>
            </w:pPr>
            <w:r xml:space="preserve">
              <w:rPr>
                <w:b w:val="0"/>
                <w:i w:val="0"/>
                <w:sz w:val="16"/>
              </w:rPr>
              <w:t xml:space="preserve">Menu 4; ID </w:t>
            </w:r>
            <w:r>
              <w:rPr>
                <w:rFonts w:ascii="Consolas" w:hAnsi="Consolas"/>
                <w:b w:val="0"/>
                <w:i w:val="0"/>
                <w:color w:val="C7254E"/>
                <w:sz w:val="13"/>
                <w:shd w:fill="F2F2F2"/>
              </w:rPr>
              <w:t>202400007</w:t>
            </w:r>
            <w:r>
              <w:rPr>
                <w:b w:val="0"/>
                <w:i w:val="0"/>
                <w:sz w:val="16"/>
              </w:rPr>
              <w:t>; new course/GPA</w:t>
            </w:r>
          </w:p>
        </w:tc>
        <w:tc>
          <w:tcPr>
            <w:tcW w:type="dxa" w:w="2164"/>
            <w:shd w:fill="F2F2F2"/>
          </w:tcPr>
          <w:p>
            <w:pPr>
              <w:spacing w:before="0" w:after="0" w:line="240" w:lineRule="auto"/>
            </w:pPr>
            <w:r>
              <w:rPr>
                <w:b w:val="0"/>
                <w:i w:val="0"/>
                <w:sz w:val="16"/>
              </w:rPr>
              <w:t>Updated and saved</w:t>
            </w:r>
          </w:p>
        </w:tc>
        <w:tc>
          <w:tcPr>
            <w:tcW w:type="dxa" w:w="1906"/>
            <w:shd w:fill="F2F2F2"/>
          </w:tcPr>
          <w:p>
            <w:pPr>
              <w:spacing w:before="0" w:after="0" w:line="240" w:lineRule="auto"/>
            </w:pPr>
            <w:r>
              <w:rPr>
                <w:b w:val="0"/>
                <w:i w:val="0"/>
                <w:sz w:val="16"/>
              </w:rPr>
              <w:t>BSIT, GPA 1.60</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13</w:t>
            </w:r>
          </w:p>
        </w:tc>
        <w:tc>
          <w:tcPr>
            <w:tcW w:type="dxa" w:w="2112"/>
          </w:tcPr>
          <w:p>
            <w:pPr>
              <w:spacing w:before="0" w:after="0" w:line="240" w:lineRule="auto"/>
            </w:pPr>
            <w:r>
              <w:rPr>
                <w:b w:val="0"/>
                <w:i w:val="0"/>
                <w:sz w:val="16"/>
              </w:rPr>
              <w:t>Update missing record</w:t>
            </w:r>
          </w:p>
        </w:tc>
        <w:tc>
          <w:tcPr>
            <w:tcW w:type="dxa" w:w="2009"/>
          </w:tcPr>
          <w:p>
            <w:pPr>
              <w:spacing w:before="0" w:after="0" w:line="240" w:lineRule="auto"/>
            </w:pPr>
            <w:r xml:space="preserve">
              <w:rPr>
                <w:b w:val="0"/>
                <w:i w:val="0"/>
                <w:sz w:val="16"/>
              </w:rPr>
              <w:t xml:space="preserve">Menu 4; ID </w:t>
            </w:r>
            <w:r>
              <w:rPr>
                <w:rFonts w:ascii="Consolas" w:hAnsi="Consolas"/>
                <w:b w:val="0"/>
                <w:i w:val="0"/>
                <w:color w:val="C7254E"/>
                <w:sz w:val="13"/>
                <w:shd w:fill="F2F2F2"/>
              </w:rPr>
              <w:t>999999999</w:t>
            </w:r>
          </w:p>
        </w:tc>
        <w:tc>
          <w:tcPr>
            <w:tcW w:type="dxa" w:w="2164"/>
          </w:tcPr>
          <w:p>
            <w:pPr>
              <w:spacing w:before="0" w:after="0" w:line="240" w:lineRule="auto"/>
            </w:pPr>
            <w:r>
              <w:rPr>
                <w:b w:val="0"/>
                <w:i w:val="0"/>
                <w:sz w:val="16"/>
              </w:rPr>
              <w:t>Not found</w:t>
            </w:r>
          </w:p>
        </w:tc>
        <w:tc>
          <w:tcPr>
            <w:tcW w:type="dxa" w:w="1906"/>
          </w:tcPr>
          <w:p>
            <w:pPr>
              <w:spacing w:before="0" w:after="0" w:line="240" w:lineRule="auto"/>
            </w:pPr>
            <w:r>
              <w:rPr>
                <w:b w:val="0"/>
                <w:i w:val="0"/>
                <w:sz w:val="16"/>
              </w:rPr>
              <w:t>Not found message</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14</w:t>
            </w:r>
          </w:p>
        </w:tc>
        <w:tc>
          <w:tcPr>
            <w:tcW w:type="dxa" w:w="2112"/>
            <w:shd w:fill="F2F2F2"/>
          </w:tcPr>
          <w:p>
            <w:pPr>
              <w:spacing w:before="0" w:after="0" w:line="240" w:lineRule="auto"/>
            </w:pPr>
            <w:r>
              <w:rPr>
                <w:b w:val="0"/>
                <w:i w:val="0"/>
                <w:sz w:val="16"/>
              </w:rPr>
              <w:t>Delete record</w:t>
            </w:r>
          </w:p>
        </w:tc>
        <w:tc>
          <w:tcPr>
            <w:tcW w:type="dxa" w:w="2009"/>
            <w:shd w:fill="F2F2F2"/>
          </w:tcPr>
          <w:p>
            <w:pPr>
              <w:spacing w:before="0" w:after="0" w:line="240" w:lineRule="auto"/>
            </w:pPr>
            <w:r xml:space="preserve">
              <w:rPr>
                <w:b w:val="0"/>
                <w:i w:val="0"/>
                <w:sz w:val="16"/>
              </w:rPr>
              <w:t xml:space="preserve">Menu 5; ID </w:t>
            </w:r>
            <w:r>
              <w:rPr>
                <w:rFonts w:ascii="Consolas" w:hAnsi="Consolas"/>
                <w:b w:val="0"/>
                <w:i w:val="0"/>
                <w:color w:val="C7254E"/>
                <w:sz w:val="13"/>
                <w:shd w:fill="F2F2F2"/>
              </w:rPr>
              <w:t>202400013</w:t>
            </w:r>
            <w:r>
              <w:rPr>
                <w:b w:val="0"/>
                <w:i w:val="0"/>
                <w:sz w:val="16"/>
              </w:rPr>
              <w:t>; confirm</w:t>
            </w:r>
          </w:p>
        </w:tc>
        <w:tc>
          <w:tcPr>
            <w:tcW w:type="dxa" w:w="2164"/>
            <w:shd w:fill="F2F2F2"/>
          </w:tcPr>
          <w:p>
            <w:pPr>
              <w:spacing w:before="0" w:after="0" w:line="240" w:lineRule="auto"/>
            </w:pPr>
            <w:r>
              <w:rPr>
                <w:b w:val="0"/>
                <w:i w:val="0"/>
                <w:sz w:val="16"/>
              </w:rPr>
              <w:t>Removed; pushed to stack</w:t>
            </w:r>
          </w:p>
        </w:tc>
        <w:tc>
          <w:tcPr>
            <w:tcW w:type="dxa" w:w="1906"/>
            <w:shd w:fill="F2F2F2"/>
          </w:tcPr>
          <w:p>
            <w:pPr>
              <w:spacing w:before="0" w:after="0" w:line="240" w:lineRule="auto"/>
            </w:pPr>
            <w:r>
              <w:rPr>
                <w:b w:val="0"/>
                <w:i w:val="0"/>
                <w:sz w:val="16"/>
              </w:rPr>
              <w:t>Stack size 1</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15</w:t>
            </w:r>
          </w:p>
        </w:tc>
        <w:tc>
          <w:tcPr>
            <w:tcW w:type="dxa" w:w="2112"/>
          </w:tcPr>
          <w:p>
            <w:pPr>
              <w:spacing w:before="0" w:after="0" w:line="240" w:lineRule="auto"/>
            </w:pPr>
            <w:r>
              <w:rPr>
                <w:b w:val="0"/>
                <w:i w:val="0"/>
                <w:sz w:val="16"/>
              </w:rPr>
              <w:t>Stack peek and display</w:t>
            </w:r>
          </w:p>
        </w:tc>
        <w:tc>
          <w:tcPr>
            <w:tcW w:type="dxa" w:w="2009"/>
          </w:tcPr>
          <w:p>
            <w:pPr>
              <w:spacing w:before="0" w:after="0" w:line="240" w:lineRule="auto"/>
            </w:pPr>
            <w:r>
              <w:rPr>
                <w:b w:val="0"/>
                <w:i w:val="0"/>
                <w:sz w:val="16"/>
              </w:rPr>
              <w:t>Menu 7 â†’ 2, 3</w:t>
            </w:r>
          </w:p>
        </w:tc>
        <w:tc>
          <w:tcPr>
            <w:tcW w:type="dxa" w:w="2164"/>
          </w:tcPr>
          <w:p>
            <w:pPr>
              <w:spacing w:before="0" w:after="0" w:line="240" w:lineRule="auto"/>
            </w:pPr>
            <w:r>
              <w:rPr>
                <w:b w:val="0"/>
                <w:i w:val="0"/>
                <w:sz w:val="16"/>
              </w:rPr>
              <w:t>Top is Aquino, Gabriel</w:t>
            </w:r>
          </w:p>
        </w:tc>
        <w:tc>
          <w:tcPr>
            <w:tcW w:type="dxa" w:w="1906"/>
          </w:tcPr>
          <w:p>
            <w:pPr>
              <w:spacing w:before="0" w:after="0" w:line="240" w:lineRule="auto"/>
            </w:pPr>
            <w:r>
              <w:rPr>
                <w:b w:val="0"/>
                <w:i w:val="0"/>
                <w:sz w:val="16"/>
              </w:rPr>
              <w:t>Top and table shown</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16</w:t>
            </w:r>
          </w:p>
        </w:tc>
        <w:tc>
          <w:tcPr>
            <w:tcW w:type="dxa" w:w="2112"/>
            <w:shd w:fill="F2F2F2"/>
          </w:tcPr>
          <w:p>
            <w:pPr>
              <w:spacing w:before="0" w:after="0" w:line="240" w:lineRule="auto"/>
            </w:pPr>
            <w:r>
              <w:rPr>
                <w:b w:val="0"/>
                <w:i w:val="0"/>
                <w:sz w:val="16"/>
              </w:rPr>
              <w:t>Stack pop and restore</w:t>
            </w:r>
          </w:p>
        </w:tc>
        <w:tc>
          <w:tcPr>
            <w:tcW w:type="dxa" w:w="2009"/>
            <w:shd w:fill="F2F2F2"/>
          </w:tcPr>
          <w:p>
            <w:pPr>
              <w:spacing w:before="0" w:after="0" w:line="240" w:lineRule="auto"/>
            </w:pPr>
            <w:r>
              <w:rPr>
                <w:b w:val="0"/>
                <w:i w:val="0"/>
                <w:sz w:val="16"/>
              </w:rPr>
              <w:t>Menu 7 â†’ 1</w:t>
            </w:r>
          </w:p>
        </w:tc>
        <w:tc>
          <w:tcPr>
            <w:tcW w:type="dxa" w:w="2164"/>
            <w:shd w:fill="F2F2F2"/>
          </w:tcPr>
          <w:p>
            <w:pPr>
              <w:spacing w:before="0" w:after="0" w:line="240" w:lineRule="auto"/>
            </w:pPr>
            <w:r>
              <w:rPr>
                <w:b w:val="0"/>
                <w:i w:val="0"/>
                <w:sz w:val="16"/>
              </w:rPr>
              <w:t>Record restored; count 15</w:t>
            </w:r>
          </w:p>
        </w:tc>
        <w:tc>
          <w:tcPr>
            <w:tcW w:type="dxa" w:w="1906"/>
            <w:shd w:fill="F2F2F2"/>
          </w:tcPr>
          <w:p>
            <w:pPr>
              <w:spacing w:before="0" w:after="0" w:line="240" w:lineRule="auto"/>
            </w:pPr>
            <w:r>
              <w:rPr>
                <w:b w:val="0"/>
                <w:i w:val="0"/>
                <w:sz w:val="16"/>
              </w:rPr>
              <w:t>Restored and saved</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17</w:t>
            </w:r>
          </w:p>
        </w:tc>
        <w:tc>
          <w:tcPr>
            <w:tcW w:type="dxa" w:w="2112"/>
          </w:tcPr>
          <w:p>
            <w:pPr>
              <w:spacing w:before="0" w:after="0" w:line="240" w:lineRule="auto"/>
            </w:pPr>
            <w:r>
              <w:rPr>
                <w:b w:val="0"/>
                <w:i w:val="0"/>
                <w:sz w:val="16"/>
              </w:rPr>
              <w:t>Restore conflict</w:t>
            </w:r>
          </w:p>
        </w:tc>
        <w:tc>
          <w:tcPr>
            <w:tcW w:type="dxa" w:w="2009"/>
          </w:tcPr>
          <w:p>
            <w:pPr>
              <w:spacing w:before="0" w:after="0" w:line="240" w:lineRule="auto"/>
            </w:pPr>
            <w:r>
              <w:rPr>
                <w:b w:val="0"/>
                <w:i w:val="0"/>
                <w:sz w:val="16"/>
              </w:rPr>
              <w:t>Delete ID, re-add same ID, then pop</w:t>
            </w:r>
          </w:p>
        </w:tc>
        <w:tc>
          <w:tcPr>
            <w:tcW w:type="dxa" w:w="2164"/>
          </w:tcPr>
          <w:p>
            <w:pPr>
              <w:spacing w:before="0" w:after="0" w:line="240" w:lineRule="auto"/>
            </w:pPr>
            <w:r>
              <w:rPr>
                <w:b w:val="0"/>
                <w:i w:val="0"/>
                <w:sz w:val="16"/>
              </w:rPr>
              <w:t>Refuse restore; push back</w:t>
            </w:r>
          </w:p>
        </w:tc>
        <w:tc>
          <w:tcPr>
            <w:tcW w:type="dxa" w:w="1906"/>
          </w:tcPr>
          <w:p>
            <w:pPr>
              <w:spacing w:before="0" w:after="0" w:line="240" w:lineRule="auto"/>
            </w:pPr>
            <w:r>
              <w:rPr>
                <w:b w:val="0"/>
                <w:i w:val="0"/>
                <w:sz w:val="16"/>
              </w:rPr>
              <w:t>Conflict message</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18</w:t>
            </w:r>
          </w:p>
        </w:tc>
        <w:tc>
          <w:tcPr>
            <w:tcW w:type="dxa" w:w="2112"/>
            <w:shd w:fill="F2F2F2"/>
          </w:tcPr>
          <w:p>
            <w:pPr>
              <w:spacing w:before="0" w:after="0" w:line="240" w:lineRule="auto"/>
            </w:pPr>
            <w:r>
              <w:rPr>
                <w:b w:val="0"/>
                <w:i w:val="0"/>
                <w:sz w:val="16"/>
              </w:rPr>
              <w:t>Queue enqueue</w:t>
            </w:r>
          </w:p>
        </w:tc>
        <w:tc>
          <w:tcPr>
            <w:tcW w:type="dxa" w:w="2009"/>
            <w:shd w:fill="F2F2F2"/>
          </w:tcPr>
          <w:p>
            <w:pPr>
              <w:spacing w:before="0" w:after="0" w:line="240" w:lineRule="auto"/>
            </w:pPr>
            <w:r>
              <w:rPr>
                <w:b w:val="0"/>
                <w:i w:val="0"/>
                <w:sz w:val="16"/>
              </w:rPr>
              <w:t>Menu 8; two students</w:t>
            </w:r>
          </w:p>
        </w:tc>
        <w:tc>
          <w:tcPr>
            <w:tcW w:type="dxa" w:w="2164"/>
            <w:shd w:fill="F2F2F2"/>
          </w:tcPr>
          <w:p>
            <w:pPr>
              <w:spacing w:before="0" w:after="0" w:line="240" w:lineRule="auto"/>
            </w:pPr>
            <w:r>
              <w:rPr>
                <w:b w:val="0"/>
                <w:i w:val="0"/>
                <w:sz w:val="16"/>
              </w:rPr>
              <w:t>Positions 1 and 2</w:t>
            </w:r>
          </w:p>
        </w:tc>
        <w:tc>
          <w:tcPr>
            <w:tcW w:type="dxa" w:w="1906"/>
            <w:shd w:fill="F2F2F2"/>
          </w:tcPr>
          <w:p>
            <w:pPr>
              <w:spacing w:before="0" w:after="0" w:line="240" w:lineRule="auto"/>
            </w:pPr>
            <w:r>
              <w:rPr>
                <w:b w:val="0"/>
                <w:i w:val="0"/>
                <w:sz w:val="16"/>
              </w:rPr>
              <w:t>Enqueued at 1 and 2</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19</w:t>
            </w:r>
          </w:p>
        </w:tc>
        <w:tc>
          <w:tcPr>
            <w:tcW w:type="dxa" w:w="2112"/>
          </w:tcPr>
          <w:p>
            <w:pPr>
              <w:spacing w:before="0" w:after="0" w:line="240" w:lineRule="auto"/>
            </w:pPr>
            <w:r>
              <w:rPr>
                <w:b w:val="0"/>
                <w:i w:val="0"/>
                <w:sz w:val="16"/>
              </w:rPr>
              <w:t>Duplicate queue entry</w:t>
            </w:r>
          </w:p>
        </w:tc>
        <w:tc>
          <w:tcPr>
            <w:tcW w:type="dxa" w:w="2009"/>
          </w:tcPr>
          <w:p>
            <w:pPr>
              <w:spacing w:before="0" w:after="0" w:line="240" w:lineRule="auto"/>
            </w:pPr>
            <w:r>
              <w:rPr>
                <w:b w:val="0"/>
                <w:i w:val="0"/>
                <w:sz w:val="16"/>
              </w:rPr>
              <w:t>Enqueue same student again</w:t>
            </w:r>
          </w:p>
        </w:tc>
        <w:tc>
          <w:tcPr>
            <w:tcW w:type="dxa" w:w="2164"/>
          </w:tcPr>
          <w:p>
            <w:pPr>
              <w:spacing w:before="0" w:after="0" w:line="240" w:lineRule="auto"/>
            </w:pPr>
            <w:r>
              <w:rPr>
                <w:b w:val="0"/>
                <w:i w:val="0"/>
                <w:sz w:val="16"/>
              </w:rPr>
              <w:t>Rejected</w:t>
            </w:r>
          </w:p>
        </w:tc>
        <w:tc>
          <w:tcPr>
            <w:tcW w:type="dxa" w:w="1906"/>
          </w:tcPr>
          <w:p>
            <w:pPr>
              <w:spacing w:before="0" w:after="0" w:line="240" w:lineRule="auto"/>
            </w:pPr>
            <w:r>
              <w:rPr>
                <w:rFonts w:ascii="Consolas" w:hAnsi="Consolas"/>
                <w:b w:val="0"/>
                <w:i w:val="0"/>
                <w:color w:val="C7254E"/>
                <w:sz w:val="13"/>
                <w:shd w:fill="F2F2F2"/>
              </w:rPr>
              <w:t>already waiting</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20</w:t>
            </w:r>
          </w:p>
        </w:tc>
        <w:tc>
          <w:tcPr>
            <w:tcW w:type="dxa" w:w="2112"/>
            <w:shd w:fill="F2F2F2"/>
          </w:tcPr>
          <w:p>
            <w:pPr>
              <w:spacing w:before="0" w:after="0" w:line="240" w:lineRule="auto"/>
            </w:pPr>
            <w:r>
              <w:rPr>
                <w:b w:val="0"/>
                <w:i w:val="0"/>
                <w:sz w:val="16"/>
              </w:rPr>
              <w:t>Queue peek and dequeue</w:t>
            </w:r>
          </w:p>
        </w:tc>
        <w:tc>
          <w:tcPr>
            <w:tcW w:type="dxa" w:w="2009"/>
            <w:shd w:fill="F2F2F2"/>
          </w:tcPr>
          <w:p>
            <w:pPr>
              <w:spacing w:before="0" w:after="0" w:line="240" w:lineRule="auto"/>
            </w:pPr>
            <w:r>
              <w:rPr>
                <w:b w:val="0"/>
                <w:i w:val="0"/>
                <w:sz w:val="16"/>
              </w:rPr>
              <w:t>Menu 8 â†’ 3, 2, 2</w:t>
            </w:r>
          </w:p>
        </w:tc>
        <w:tc>
          <w:tcPr>
            <w:tcW w:type="dxa" w:w="2164"/>
            <w:shd w:fill="F2F2F2"/>
          </w:tcPr>
          <w:p>
            <w:pPr>
              <w:spacing w:before="0" w:after="0" w:line="240" w:lineRule="auto"/>
            </w:pPr>
            <w:r>
              <w:rPr>
                <w:b w:val="0"/>
                <w:i w:val="0"/>
                <w:sz w:val="16"/>
              </w:rPr>
              <w:t>FIFO order; remaining 1 then 0</w:t>
            </w:r>
          </w:p>
        </w:tc>
        <w:tc>
          <w:tcPr>
            <w:tcW w:type="dxa" w:w="1906"/>
            <w:shd w:fill="F2F2F2"/>
          </w:tcPr>
          <w:p>
            <w:pPr>
              <w:spacing w:before="0" w:after="0" w:line="240" w:lineRule="auto"/>
            </w:pPr>
            <w:r>
              <w:rPr>
                <w:b w:val="0"/>
                <w:i w:val="0"/>
                <w:sz w:val="16"/>
              </w:rPr>
              <w:t>Served in order</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21</w:t>
            </w:r>
          </w:p>
        </w:tc>
        <w:tc>
          <w:tcPr>
            <w:tcW w:type="dxa" w:w="2112"/>
          </w:tcPr>
          <w:p>
            <w:pPr>
              <w:spacing w:before="0" w:after="0" w:line="240" w:lineRule="auto"/>
            </w:pPr>
            <w:r>
              <w:rPr>
                <w:b w:val="0"/>
                <w:i w:val="0"/>
                <w:sz w:val="16"/>
              </w:rPr>
              <w:t>Dequeue empty queue</w:t>
            </w:r>
          </w:p>
        </w:tc>
        <w:tc>
          <w:tcPr>
            <w:tcW w:type="dxa" w:w="2009"/>
          </w:tcPr>
          <w:p>
            <w:pPr>
              <w:spacing w:before="0" w:after="0" w:line="240" w:lineRule="auto"/>
            </w:pPr>
            <w:r>
              <w:rPr>
                <w:b w:val="0"/>
                <w:i w:val="0"/>
                <w:sz w:val="16"/>
              </w:rPr>
              <w:t>Menu 8 â†’ 2 on empty queue</w:t>
            </w:r>
          </w:p>
        </w:tc>
        <w:tc>
          <w:tcPr>
            <w:tcW w:type="dxa" w:w="2164"/>
          </w:tcPr>
          <w:p>
            <w:pPr>
              <w:spacing w:before="0" w:after="0" w:line="240" w:lineRule="auto"/>
            </w:pPr>
            <w:r>
              <w:rPr>
                <w:b w:val="0"/>
                <w:i w:val="0"/>
                <w:sz w:val="16"/>
              </w:rPr>
              <w:t>Message, no crash</w:t>
            </w:r>
          </w:p>
        </w:tc>
        <w:tc>
          <w:tcPr>
            <w:tcW w:type="dxa" w:w="1906"/>
          </w:tcPr>
          <w:p>
            <w:pPr>
              <w:spacing w:before="0" w:after="0" w:line="240" w:lineRule="auto"/>
            </w:pPr>
            <w:r>
              <w:rPr>
                <w:rFonts w:ascii="Consolas" w:hAnsi="Consolas"/>
                <w:b w:val="0"/>
                <w:i w:val="0"/>
                <w:color w:val="C7254E"/>
                <w:sz w:val="13"/>
                <w:shd w:fill="F2F2F2"/>
              </w:rPr>
              <w:t>queue is empty</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22</w:t>
            </w:r>
          </w:p>
        </w:tc>
        <w:tc>
          <w:tcPr>
            <w:tcW w:type="dxa" w:w="2112"/>
            <w:shd w:fill="F2F2F2"/>
          </w:tcPr>
          <w:p>
            <w:pPr>
              <w:spacing w:before="0" w:after="0" w:line="240" w:lineRule="auto"/>
            </w:pPr>
            <w:r>
              <w:rPr>
                <w:b w:val="0"/>
                <w:i w:val="0"/>
                <w:sz w:val="16"/>
              </w:rPr>
              <w:t>Bubble sort, already sorted</w:t>
            </w:r>
          </w:p>
        </w:tc>
        <w:tc>
          <w:tcPr>
            <w:tcW w:type="dxa" w:w="2009"/>
            <w:shd w:fill="F2F2F2"/>
          </w:tcPr>
          <w:p>
            <w:pPr>
              <w:spacing w:before="0" w:after="0" w:line="240" w:lineRule="auto"/>
            </w:pPr>
            <w:r>
              <w:rPr>
                <w:b w:val="0"/>
                <w:i w:val="0"/>
                <w:sz w:val="16"/>
              </w:rPr>
              <w:t>Sort by ID twice</w:t>
            </w:r>
          </w:p>
        </w:tc>
        <w:tc>
          <w:tcPr>
            <w:tcW w:type="dxa" w:w="2164"/>
            <w:shd w:fill="F2F2F2"/>
          </w:tcPr>
          <w:p>
            <w:pPr>
              <w:spacing w:before="0" w:after="0" w:line="240" w:lineRule="auto"/>
            </w:pPr>
            <w:r>
              <w:rPr>
                <w:b w:val="0"/>
                <w:i w:val="0"/>
                <w:sz w:val="16"/>
              </w:rPr>
              <w:t>Best case 14 comparisons, 0 swaps</w:t>
            </w:r>
          </w:p>
        </w:tc>
        <w:tc>
          <w:tcPr>
            <w:tcW w:type="dxa" w:w="1906"/>
            <w:shd w:fill="F2F2F2"/>
          </w:tcPr>
          <w:p>
            <w:pPr>
              <w:spacing w:before="0" w:after="0" w:line="240" w:lineRule="auto"/>
            </w:pPr>
            <w:r>
              <w:rPr>
                <w:b w:val="0"/>
                <w:i w:val="0"/>
                <w:sz w:val="16"/>
              </w:rPr>
              <w:t>14 comparisons, 0 swaps</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23</w:t>
            </w:r>
          </w:p>
        </w:tc>
        <w:tc>
          <w:tcPr>
            <w:tcW w:type="dxa" w:w="2112"/>
          </w:tcPr>
          <w:p>
            <w:pPr>
              <w:spacing w:before="0" w:after="0" w:line="240" w:lineRule="auto"/>
            </w:pPr>
            <w:r>
              <w:rPr>
                <w:b w:val="0"/>
                <w:i w:val="0"/>
                <w:sz w:val="16"/>
              </w:rPr>
              <w:t>Bubble sort by GPA</w:t>
            </w:r>
          </w:p>
        </w:tc>
        <w:tc>
          <w:tcPr>
            <w:tcW w:type="dxa" w:w="2009"/>
          </w:tcPr>
          <w:p>
            <w:pPr>
              <w:spacing w:before="0" w:after="0" w:line="240" w:lineRule="auto"/>
            </w:pPr>
            <w:r>
              <w:rPr>
                <w:b w:val="0"/>
                <w:i w:val="0"/>
                <w:sz w:val="16"/>
              </w:rPr>
              <w:t>Menu 6 â†’ 3 â†’ 1</w:t>
            </w:r>
          </w:p>
        </w:tc>
        <w:tc>
          <w:tcPr>
            <w:tcW w:type="dxa" w:w="2164"/>
          </w:tcPr>
          <w:p>
            <w:pPr>
              <w:spacing w:before="0" w:after="0" w:line="240" w:lineRule="auto"/>
            </w:pPr>
            <w:r>
              <w:rPr>
                <w:b w:val="0"/>
                <w:i w:val="0"/>
                <w:sz w:val="16"/>
              </w:rPr>
              <w:t>Sorted; counts reported</w:t>
            </w:r>
          </w:p>
        </w:tc>
        <w:tc>
          <w:tcPr>
            <w:tcW w:type="dxa" w:w="1906"/>
          </w:tcPr>
          <w:p>
            <w:pPr>
              <w:spacing w:before="0" w:after="0" w:line="240" w:lineRule="auto"/>
            </w:pPr>
            <w:r>
              <w:rPr>
                <w:b w:val="0"/>
                <w:i w:val="0"/>
                <w:sz w:val="16"/>
              </w:rPr>
              <w:t>140 comparisons, 47 swaps</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24</w:t>
            </w:r>
          </w:p>
        </w:tc>
        <w:tc>
          <w:tcPr>
            <w:tcW w:type="dxa" w:w="2112"/>
            <w:shd w:fill="F2F2F2"/>
          </w:tcPr>
          <w:p>
            <w:pPr>
              <w:spacing w:before="0" w:after="0" w:line="240" w:lineRule="auto"/>
            </w:pPr>
            <w:r>
              <w:rPr>
                <w:b w:val="0"/>
                <w:i w:val="0"/>
                <w:sz w:val="16"/>
              </w:rPr>
              <w:t>Selection sort by last name</w:t>
            </w:r>
          </w:p>
        </w:tc>
        <w:tc>
          <w:tcPr>
            <w:tcW w:type="dxa" w:w="2009"/>
            <w:shd w:fill="F2F2F2"/>
          </w:tcPr>
          <w:p>
            <w:pPr>
              <w:spacing w:before="0" w:after="0" w:line="240" w:lineRule="auto"/>
            </w:pPr>
            <w:r>
              <w:rPr>
                <w:b w:val="0"/>
                <w:i w:val="0"/>
                <w:sz w:val="16"/>
              </w:rPr>
              <w:t>Menu 6 â†’ 2 â†’ 2</w:t>
            </w:r>
          </w:p>
        </w:tc>
        <w:tc>
          <w:tcPr>
            <w:tcW w:type="dxa" w:w="2164"/>
            <w:shd w:fill="F2F2F2"/>
          </w:tcPr>
          <w:p>
            <w:pPr>
              <w:spacing w:before="0" w:after="0" w:line="240" w:lineRule="auto"/>
            </w:pPr>
            <w:r>
              <w:rPr>
                <w:b w:val="0"/>
                <w:i w:val="0"/>
                <w:sz w:val="16"/>
              </w:rPr>
              <w:t>Sorted; 105 comparisons</w:t>
            </w:r>
          </w:p>
        </w:tc>
        <w:tc>
          <w:tcPr>
            <w:tcW w:type="dxa" w:w="1906"/>
            <w:shd w:fill="F2F2F2"/>
          </w:tcPr>
          <w:p>
            <w:pPr>
              <w:spacing w:before="0" w:after="0" w:line="240" w:lineRule="auto"/>
            </w:pPr>
            <w:r>
              <w:rPr>
                <w:b w:val="0"/>
                <w:i w:val="0"/>
                <w:sz w:val="16"/>
              </w:rPr>
              <w:t>105 comparisons, 10 swaps</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25</w:t>
            </w:r>
          </w:p>
        </w:tc>
        <w:tc>
          <w:tcPr>
            <w:tcW w:type="dxa" w:w="2112"/>
          </w:tcPr>
          <w:p>
            <w:pPr>
              <w:spacing w:before="0" w:after="0" w:line="240" w:lineRule="auto"/>
            </w:pPr>
            <w:r>
              <w:rPr>
                <w:b w:val="0"/>
                <w:i w:val="0"/>
                <w:sz w:val="16"/>
              </w:rPr>
              <w:t>Statistics</w:t>
            </w:r>
          </w:p>
        </w:tc>
        <w:tc>
          <w:tcPr>
            <w:tcW w:type="dxa" w:w="2009"/>
          </w:tcPr>
          <w:p>
            <w:pPr>
              <w:spacing w:before="0" w:after="0" w:line="240" w:lineRule="auto"/>
            </w:pPr>
            <w:r>
              <w:rPr>
                <w:b w:val="0"/>
                <w:i w:val="0"/>
                <w:sz w:val="16"/>
              </w:rPr>
              <w:t>Menu 9</w:t>
            </w:r>
          </w:p>
        </w:tc>
        <w:tc>
          <w:tcPr>
            <w:tcW w:type="dxa" w:w="2164"/>
          </w:tcPr>
          <w:p>
            <w:pPr>
              <w:spacing w:before="0" w:after="0" w:line="240" w:lineRule="auto"/>
            </w:pPr>
            <w:r>
              <w:rPr>
                <w:b w:val="0"/>
                <w:i w:val="0"/>
                <w:sz w:val="16"/>
              </w:rPr>
              <w:t>Totals, average, best/worst, bands, courses</w:t>
            </w:r>
          </w:p>
        </w:tc>
        <w:tc>
          <w:tcPr>
            <w:tcW w:type="dxa" w:w="1906"/>
          </w:tcPr>
          <w:p>
            <w:pPr>
              <w:spacing w:before="0" w:after="0" w:line="240" w:lineRule="auto"/>
            </w:pPr>
            <w:r>
              <w:rPr>
                <w:b w:val="0"/>
                <w:i w:val="0"/>
                <w:sz w:val="16"/>
              </w:rPr>
              <w:t>Average 2.26; 1.00/5.00; 13/2/6</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26</w:t>
            </w:r>
          </w:p>
        </w:tc>
        <w:tc>
          <w:tcPr>
            <w:tcW w:type="dxa" w:w="2112"/>
            <w:shd w:fill="F2F2F2"/>
          </w:tcPr>
          <w:p>
            <w:pPr>
              <w:spacing w:before="0" w:after="0" w:line="240" w:lineRule="auto"/>
            </w:pPr>
            <w:r>
              <w:rPr>
                <w:b w:val="0"/>
                <w:i w:val="0"/>
                <w:sz w:val="16"/>
              </w:rPr>
              <w:t>Empty-list operations</w:t>
            </w:r>
          </w:p>
        </w:tc>
        <w:tc>
          <w:tcPr>
            <w:tcW w:type="dxa" w:w="2009"/>
            <w:shd w:fill="F2F2F2"/>
          </w:tcPr>
          <w:p>
            <w:pPr>
              <w:spacing w:before="0" w:after="0" w:line="240" w:lineRule="auto"/>
            </w:pPr>
            <w:r>
              <w:rPr>
                <w:b w:val="0"/>
                <w:i w:val="0"/>
                <w:sz w:val="16"/>
              </w:rPr>
              <w:t>Display/search/update/delete/sort/stats</w:t>
            </w:r>
          </w:p>
        </w:tc>
        <w:tc>
          <w:tcPr>
            <w:tcW w:type="dxa" w:w="2164"/>
            <w:shd w:fill="F2F2F2"/>
          </w:tcPr>
          <w:p>
            <w:pPr>
              <w:spacing w:before="0" w:after="0" w:line="240" w:lineRule="auto"/>
            </w:pPr>
            <w:r>
              <w:rPr>
                <w:b w:val="0"/>
                <w:i w:val="0"/>
                <w:sz w:val="16"/>
              </w:rPr>
              <w:t>Clear messages, no crash</w:t>
            </w:r>
          </w:p>
        </w:tc>
        <w:tc>
          <w:tcPr>
            <w:tcW w:type="dxa" w:w="1906"/>
            <w:shd w:fill="F2F2F2"/>
          </w:tcPr>
          <w:p>
            <w:pPr>
              <w:spacing w:before="0" w:after="0" w:line="240" w:lineRule="auto"/>
            </w:pPr>
            <w:r>
              <w:rPr>
                <w:b w:val="0"/>
                <w:i w:val="0"/>
                <w:sz w:val="16"/>
              </w:rPr>
              <w:t>All messages shown</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27</w:t>
            </w:r>
          </w:p>
        </w:tc>
        <w:tc>
          <w:tcPr>
            <w:tcW w:type="dxa" w:w="2112"/>
          </w:tcPr>
          <w:p>
            <w:pPr>
              <w:spacing w:before="0" w:after="0" w:line="240" w:lineRule="auto"/>
            </w:pPr>
            <w:r>
              <w:rPr>
                <w:b w:val="0"/>
                <w:i w:val="0"/>
                <w:sz w:val="16"/>
              </w:rPr>
              <w:t>Corrupt CSV lines</w:t>
            </w:r>
          </w:p>
        </w:tc>
        <w:tc>
          <w:tcPr>
            <w:tcW w:type="dxa" w:w="2009"/>
          </w:tcPr>
          <w:p>
            <w:pPr>
              <w:spacing w:before="0" w:after="0" w:line="240" w:lineRule="auto"/>
            </w:pPr>
            <w:r>
              <w:rPr>
                <w:b w:val="0"/>
                <w:i w:val="0"/>
                <w:sz w:val="16"/>
              </w:rPr>
              <w:t>File with 3 invalid rows</w:t>
            </w:r>
          </w:p>
        </w:tc>
        <w:tc>
          <w:tcPr>
            <w:tcW w:type="dxa" w:w="2164"/>
          </w:tcPr>
          <w:p>
            <w:pPr>
              <w:spacing w:before="0" w:after="0" w:line="240" w:lineRule="auto"/>
            </w:pPr>
            <w:r>
              <w:rPr>
                <w:b w:val="0"/>
                <w:i w:val="0"/>
                <w:sz w:val="16"/>
              </w:rPr>
              <w:t>Load 2, skip 3</w:t>
            </w:r>
          </w:p>
        </w:tc>
        <w:tc>
          <w:tcPr>
            <w:tcW w:type="dxa" w:w="1906"/>
          </w:tcPr>
          <w:p>
            <w:pPr>
              <w:spacing w:before="0" w:after="0" w:line="240" w:lineRule="auto"/>
            </w:pPr>
            <w:r>
              <w:rPr>
                <w:rFonts w:ascii="Consolas" w:hAnsi="Consolas"/>
                <w:b w:val="0"/>
                <w:i w:val="0"/>
                <w:color w:val="C7254E"/>
                <w:sz w:val="13"/>
                <w:shd w:fill="F2F2F2"/>
              </w:rPr>
              <w:t>Loaded 2 ... Skipped 3</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28</w:t>
            </w:r>
          </w:p>
        </w:tc>
        <w:tc>
          <w:tcPr>
            <w:tcW w:type="dxa" w:w="2112"/>
            <w:shd w:fill="F2F2F2"/>
          </w:tcPr>
          <w:p>
            <w:pPr>
              <w:spacing w:before="0" w:after="0" w:line="240" w:lineRule="auto"/>
            </w:pPr>
            <w:r>
              <w:rPr>
                <w:b w:val="0"/>
                <w:i w:val="0"/>
                <w:sz w:val="16"/>
              </w:rPr>
              <w:t>Missing CSV file</w:t>
            </w:r>
          </w:p>
        </w:tc>
        <w:tc>
          <w:tcPr>
            <w:tcW w:type="dxa" w:w="2009"/>
            <w:shd w:fill="F2F2F2"/>
          </w:tcPr>
          <w:p>
            <w:pPr>
              <w:spacing w:before="0" w:after="0" w:line="240" w:lineRule="auto"/>
            </w:pPr>
            <w:r xml:space="preserve">
              <w:rPr>
                <w:b w:val="0"/>
                <w:i w:val="0"/>
                <w:sz w:val="16"/>
              </w:rPr>
              <w:t xml:space="preserve">Start without </w:t>
            </w:r>
            <w:r>
              <w:rPr>
                <w:rFonts w:ascii="Consolas" w:hAnsi="Consolas"/>
                <w:b w:val="0"/>
                <w:i w:val="0"/>
                <w:color w:val="C7254E"/>
                <w:sz w:val="13"/>
                <w:shd w:fill="F2F2F2"/>
              </w:rPr>
              <w:t>students.csv</w:t>
            </w:r>
          </w:p>
        </w:tc>
        <w:tc>
          <w:tcPr>
            <w:tcW w:type="dxa" w:w="2164"/>
            <w:shd w:fill="F2F2F2"/>
          </w:tcPr>
          <w:p>
            <w:pPr>
              <w:spacing w:before="0" w:after="0" w:line="240" w:lineRule="auto"/>
            </w:pPr>
            <w:r>
              <w:rPr>
                <w:b w:val="0"/>
                <w:i w:val="0"/>
                <w:sz w:val="16"/>
              </w:rPr>
              <w:t>Empty list, create on first change</w:t>
            </w:r>
          </w:p>
        </w:tc>
        <w:tc>
          <w:tcPr>
            <w:tcW w:type="dxa" w:w="1906"/>
            <w:shd w:fill="F2F2F2"/>
          </w:tcPr>
          <w:p>
            <w:pPr>
              <w:spacing w:before="0" w:after="0" w:line="240" w:lineRule="auto"/>
            </w:pPr>
            <w:r>
              <w:rPr>
                <w:b w:val="0"/>
                <w:i w:val="0"/>
                <w:sz w:val="16"/>
              </w:rPr>
              <w:t>Empty list message</w:t>
            </w:r>
          </w:p>
        </w:tc>
        <w:tc>
          <w:tcPr>
            <w:tcW w:type="dxa" w:w="610"/>
            <w:shd w:fill="F2F2F2"/>
          </w:tcPr>
          <w:p>
            <w:pPr>
              <w:spacing w:before="0" w:after="0" w:line="240" w:lineRule="auto"/>
            </w:pPr>
            <w:r>
              <w:rPr>
                <w:b w:val="0"/>
                <w:i w:val="0"/>
                <w:sz w:val="16"/>
              </w:rPr>
              <w:t>PASS</w:t>
            </w:r>
          </w:p>
        </w:tc>
      </w:tr>
      <w:tr>
        <w:tc>
          <w:tcPr>
            <w:tcW w:type="dxa" w:w="610"/>
          </w:tcPr>
          <w:p>
            <w:pPr>
              <w:spacing w:before="0" w:after="0" w:line="240" w:lineRule="auto"/>
            </w:pPr>
            <w:r>
              <w:rPr>
                <w:b w:val="0"/>
                <w:i w:val="0"/>
                <w:sz w:val="16"/>
              </w:rPr>
              <w:t>29</w:t>
            </w:r>
          </w:p>
        </w:tc>
        <w:tc>
          <w:tcPr>
            <w:tcW w:type="dxa" w:w="2112"/>
          </w:tcPr>
          <w:p>
            <w:pPr>
              <w:spacing w:before="0" w:after="0" w:line="240" w:lineRule="auto"/>
            </w:pPr>
            <w:r>
              <w:rPr>
                <w:b w:val="0"/>
                <w:i w:val="0"/>
                <w:sz w:val="16"/>
              </w:rPr>
              <w:t>Persistence after add</w:t>
            </w:r>
          </w:p>
        </w:tc>
        <w:tc>
          <w:tcPr>
            <w:tcW w:type="dxa" w:w="2009"/>
          </w:tcPr>
          <w:p>
            <w:pPr>
              <w:spacing w:before="0" w:after="0" w:line="240" w:lineRule="auto"/>
            </w:pPr>
            <w:r>
              <w:rPr>
                <w:b w:val="0"/>
                <w:i w:val="0"/>
                <w:sz w:val="16"/>
              </w:rPr>
              <w:t>Add, exit, restart</w:t>
            </w:r>
          </w:p>
        </w:tc>
        <w:tc>
          <w:tcPr>
            <w:tcW w:type="dxa" w:w="2164"/>
          </w:tcPr>
          <w:p>
            <w:pPr>
              <w:spacing w:before="0" w:after="0" w:line="240" w:lineRule="auto"/>
            </w:pPr>
            <w:r>
              <w:rPr>
                <w:b w:val="0"/>
                <w:i w:val="0"/>
                <w:sz w:val="16"/>
              </w:rPr>
              <w:t>New record still present</w:t>
            </w:r>
          </w:p>
        </w:tc>
        <w:tc>
          <w:tcPr>
            <w:tcW w:type="dxa" w:w="1906"/>
          </w:tcPr>
          <w:p>
            <w:pPr>
              <w:spacing w:before="0" w:after="0" w:line="240" w:lineRule="auto"/>
            </w:pPr>
            <w:r>
              <w:rPr>
                <w:b w:val="0"/>
                <w:i w:val="0"/>
                <w:sz w:val="16"/>
              </w:rPr>
              <w:t>16 records after reload</w:t>
            </w:r>
          </w:p>
        </w:tc>
        <w:tc>
          <w:tcPr>
            <w:tcW w:type="dxa" w:w="610"/>
          </w:tcPr>
          <w:p>
            <w:pPr>
              <w:spacing w:before="0" w:after="0" w:line="240" w:lineRule="auto"/>
            </w:pPr>
            <w:r>
              <w:rPr>
                <w:b w:val="0"/>
                <w:i w:val="0"/>
                <w:sz w:val="16"/>
              </w:rPr>
              <w:t>PASS</w:t>
            </w:r>
          </w:p>
        </w:tc>
      </w:tr>
      <w:tr>
        <w:tc>
          <w:tcPr>
            <w:tcW w:type="dxa" w:w="610"/>
            <w:shd w:fill="F2F2F2"/>
          </w:tcPr>
          <w:p>
            <w:pPr>
              <w:spacing w:before="0" w:after="0" w:line="240" w:lineRule="auto"/>
            </w:pPr>
            <w:r>
              <w:rPr>
                <w:b w:val="0"/>
                <w:i w:val="0"/>
                <w:sz w:val="16"/>
              </w:rPr>
              <w:t>30</w:t>
            </w:r>
          </w:p>
        </w:tc>
        <w:tc>
          <w:tcPr>
            <w:tcW w:type="dxa" w:w="2112"/>
            <w:shd w:fill="F2F2F2"/>
          </w:tcPr>
          <w:p>
            <w:pPr>
              <w:spacing w:before="0" w:after="0" w:line="240" w:lineRule="auto"/>
            </w:pPr>
            <w:r>
              <w:rPr>
                <w:b w:val="0"/>
                <w:i w:val="0"/>
                <w:sz w:val="16"/>
              </w:rPr>
              <w:t>Persistence after delete</w:t>
            </w:r>
          </w:p>
        </w:tc>
        <w:tc>
          <w:tcPr>
            <w:tcW w:type="dxa" w:w="2009"/>
            <w:shd w:fill="F2F2F2"/>
          </w:tcPr>
          <w:p>
            <w:pPr>
              <w:spacing w:before="0" w:after="0" w:line="240" w:lineRule="auto"/>
            </w:pPr>
            <w:r>
              <w:rPr>
                <w:b w:val="0"/>
                <w:i w:val="0"/>
                <w:sz w:val="16"/>
              </w:rPr>
              <w:t>Delete, exit, restart</w:t>
            </w:r>
          </w:p>
        </w:tc>
        <w:tc>
          <w:tcPr>
            <w:tcW w:type="dxa" w:w="2164"/>
            <w:shd w:fill="F2F2F2"/>
          </w:tcPr>
          <w:p>
            <w:pPr>
              <w:spacing w:before="0" w:after="0" w:line="240" w:lineRule="auto"/>
            </w:pPr>
            <w:r>
              <w:rPr>
                <w:b w:val="0"/>
                <w:i w:val="0"/>
                <w:sz w:val="16"/>
              </w:rPr>
              <w:t>Deleted record absent</w:t>
            </w:r>
          </w:p>
        </w:tc>
        <w:tc>
          <w:tcPr>
            <w:tcW w:type="dxa" w:w="1906"/>
            <w:shd w:fill="F2F2F2"/>
          </w:tcPr>
          <w:p>
            <w:pPr>
              <w:spacing w:before="0" w:after="0" w:line="240" w:lineRule="auto"/>
            </w:pPr>
            <w:r>
              <w:rPr>
                <w:b w:val="0"/>
                <w:i w:val="0"/>
                <w:sz w:val="16"/>
              </w:rPr>
              <w:t>14 records after reload</w:t>
            </w:r>
          </w:p>
        </w:tc>
        <w:tc>
          <w:tcPr>
            <w:tcW w:type="dxa" w:w="610"/>
            <w:shd w:fill="F2F2F2"/>
          </w:tcPr>
          <w:p>
            <w:pPr>
              <w:spacing w:before="0" w:after="0" w:line="240" w:lineRule="auto"/>
            </w:pPr>
            <w:r>
              <w:rPr>
                <w:b w:val="0"/>
                <w:i w:val="0"/>
                <w:sz w:val="16"/>
              </w:rPr>
              <w:t>PASS</w:t>
            </w:r>
          </w:p>
        </w:tc>
      </w:tr>
    </w:tbl>
    <w:p>
      <w:pPr>
        <w:spacing w:after="80" w:before="0"/>
      </w:pPr>
    </w:p>
    <w:p>
      <w:r>
        <w:rPr>
          <w:b/>
          <w:i w:val="0"/>
        </w:rPr>
        <w:t>Build verification.</w:t>
      </w:r>
      <w:r xml:space="preserve">
        <w:rPr>
          <w:b w:val="0"/>
          <w:i w:val="0"/>
        </w:rPr>
        <w:t xml:space="preserve"> The program compiles with: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g++ -std=c++17 -Wall -Wextra -Wpedantic -O2 -static student_management.cpp -o student_management.exe</w:t>
            </w:r>
          </w:p>
        </w:tc>
      </w:tr>
    </w:tbl>
    <w:p>
      <w:pPr>
        <w:spacing w:after="80" w:before="0"/>
      </w:pPr>
    </w:p>
    <w:p>
      <w:r>
        <w:rPr>
          <w:b w:val="0"/>
          <w:i w:val="0"/>
        </w:rPr>
        <w:t>No compiler warnings or errors were produced, and the 22 automated scenarios all passed.</w:t>
      </w:r>
    </w:p>
    <w:p>
      <w:pPr>
        <w:pStyle w:val="Heading1"/>
      </w:pPr>
      <w:r>
        <w:t>12. Discussion</w:t>
      </w:r>
    </w:p>
    <w:p>
      <w:pPr>
        <w:pStyle w:val="Heading2"/>
      </w:pPr>
      <w:r>
        <w:t>12.1 Did the system meet its objectives?</w:t>
      </w:r>
    </w:p>
    <w:p>
      <w:r>
        <w:rPr>
          <w:b w:val="0"/>
          <w:i w:val="0"/>
        </w:rPr>
        <w:t>The system meets the functional objectives: it adds, displays, searches, updates, and deletes records; it sorts by three keys with two algorithms; it restores deleted records through a stack; it models a service line with a queue; it uses recursion to count and reverse-display records; and it persists data in a CSV file. It also goes beyond the original outline by validating input, reporting algorithm statistics, handling malformed files, and saving automatically.</w:t>
      </w:r>
    </w:p>
    <w:p>
      <w:r>
        <w:rPr>
          <w:b w:val="0"/>
          <w:i w:val="0"/>
        </w:rPr>
        <w:t>The comparison counts make the theoretical analysis concrete. For 15 records, linear search needed 8 comparisons for the 8th record and 15 for a missing record. Binary search needed 4 comparisons for a missing record after the pointer array was prepared. The difference is small at this size, but the growth rates are not: doubling the records roughly doubles the linear work while adding only one comparison to binary search. The binary search result also shows the cost of preparation: when the list was not sorted by ID, the program had to sort a pointer array with selection sort first. In a real system that performs many searches, the better design is to keep the records sorted by ID or to use a structure that maintains order automatically, such as a balanced search tree.</w:t>
      </w:r>
    </w:p>
    <w:p>
      <w:pPr>
        <w:pStyle w:val="Heading2"/>
      </w:pPr>
      <w:r>
        <w:t>12.2 Linked list versus array</w:t>
      </w:r>
    </w:p>
    <w:p>
      <w:r>
        <w:rPr>
          <w:b w:val="0"/>
          <w:i w:val="0"/>
        </w:rPr>
        <w:t>The linked list made the system easy to grow and easy to delete from. Adding a record at the tail is O(1) once the duplicate check is done, and deleting a node does not shift any other record. The cost is the loss of random access: every search, update, and delete must walk from the head. This is why binary search needed a temporary pointer array. The project therefore demonstrates a real engineering trade-off rather than presenting one structure as universally better.</w:t>
      </w:r>
    </w:p>
    <w:p>
      <w:r>
        <w:rPr>
          <w:b w:val="0"/>
          <w:i w:val="0"/>
        </w:rPr>
        <w:t>A dynamic array would have made binary search natural and would have improved cache locality, but it would have required shifting elements on insertion and deletion and occasional reallocation. A hash table keyed by student ID would give average O(1) lookup but would not preserve order; an AVL tree or a B-tree would give O(log n) search and ordered traversal. These alternatives are listed in the recommendations.</w:t>
      </w:r>
    </w:p>
    <w:p>
      <w:pPr>
        <w:pStyle w:val="Heading2"/>
      </w:pPr>
      <w:r>
        <w:t>12.3 Bubble sort versus selection sort</w:t>
      </w:r>
    </w:p>
    <w:p>
      <w:r>
        <w:rPr>
          <w:b w:val="0"/>
          <w:i w:val="0"/>
        </w:rPr>
        <w:t>Both algorithms are O(nÂ²), but the measurements show different behavior. Selection sort always performs n(nâˆ’1)/2 comparisons, which was exactly 105 for 15 records. It performed only 10 swaps when sorting by last name. Bubble sort performed 140 comparisons and 47 swaps when sorting by GPA, but only 14 comparisons and 0 swaps when the list was already sorted by ID. Bubble sort is stable and benefits from early exit; selection sort is not stable but minimizes writes. For a small list either is acceptable, but for a large list both would be replaced by an O(n log n) algorithm such as merge sort or quicksort.</w:t>
      </w:r>
    </w:p>
    <w:p>
      <w:pPr>
        <w:pStyle w:val="Heading2"/>
      </w:pPr>
      <w:r>
        <w:t>12.4 Stack and queue as real workflows</w:t>
      </w:r>
    </w:p>
    <w:p>
      <w:r>
        <w:rPr>
          <w:b w:val="0"/>
          <w:i w:val="0"/>
        </w:rPr>
        <w:t>The stack models the real need to undo a deletion. Because push and pop are O(1), the undo feature adds almost no cost. The queue models the physical line at a school office: the first student to arrive is the first to be served, and both enqueue and dequeue are O(1). These structures are more than classroom examples; they map directly to the way the business center and registrar operate.</w:t>
      </w:r>
    </w:p>
    <w:p>
      <w:r>
        <w:rPr>
          <w:b w:val="0"/>
          <w:i w:val="0"/>
        </w:rPr>
        <w:t>The queue is intentionally session-only. A line at a physical office does not survive the closing of the office, so persisting it would be misleading. The deleted stack is also session-only; it is an undo history for the current session, not a permanent archive. Student records are the data that must persist, and they do.</w:t>
      </w:r>
    </w:p>
    <w:p>
      <w:pPr>
        <w:pStyle w:val="Heading2"/>
      </w:pPr>
      <w:r>
        <w:t>12.5 Recursion</w:t>
      </w:r>
    </w:p>
    <w:p>
      <w:r>
        <w:rPr>
          <w:b w:val="0"/>
          <w:i w:val="0"/>
        </w:rPr>
        <w:t>Recursion produced concise code for counting and reverse display. The count function is a direct translation of the list definition: an empty list has zero nodes, and a non-empty list has one plus the count of the rest. Reverse display uses the call stack to postpone printing until the end of the list is reached. The limitation is stack depth: for a very large list, recursion could overflow the call stack, so an iterative solution with an explicit stack would be safer. For the expected size of a school record set, the recursive version is clear and adequate.</w:t>
      </w:r>
    </w:p>
    <w:p>
      <w:pPr>
        <w:pStyle w:val="Heading2"/>
      </w:pPr>
      <w:r>
        <w:t>12.6 File persistence and validation</w:t>
      </w:r>
    </w:p>
    <w:p>
      <w:r>
        <w:rPr>
          <w:b w:val="0"/>
          <w:i w:val="0"/>
        </w:rPr>
        <w:t>CSV persistence turned a demonstration into a usable tool. Without it, every run would start from an empty list. The temporary-file-and-rename strategy reduces the risk of losing the entire file if a save is interrupted. Validation prevents the most common data-entry errors: duplicate IDs, empty names, invalid year levels, and impossible GPAs. The loader also tolerates malformed lines by skipping them and reporting a count, which is important when a file is edited by hand.</w:t>
      </w:r>
    </w:p>
    <w:p>
      <w:pPr>
        <w:pStyle w:val="Heading2"/>
      </w:pPr>
      <w:r>
        <w:t>12.7 Limitations of the evaluation</w:t>
      </w:r>
    </w:p>
    <w:p>
      <w:r>
        <w:rPr>
          <w:b w:val="0"/>
          <w:i w:val="0"/>
        </w:rPr>
        <w:t>The tests used 15 records, so the measured times are very small and are dominated by noise; the comparison and swap counts are more meaningful than the millisecond timings. The system is single-user, so concurrency and file locking were not tested. The evaluation is functional and educational, not a production benchmark. Larger synthetic datasets and repeated trials would be needed to make performance claims beyond the complexity analysis.</w:t>
      </w:r>
    </w:p>
    <w:p>
      <w:pPr>
        <w:pStyle w:val="Heading1"/>
      </w:pPr>
      <w:r>
        <w:t>13. Conclusion</w:t>
      </w:r>
    </w:p>
    <w:p>
      <w:r>
        <w:rPr>
          <w:b w:val="0"/>
          <w:i w:val="0"/>
        </w:rPr>
        <w:t>The PLMun Student Record Management System demonstrates how core data structures and algorithms work together in a complete application. A singly linked list provides dynamic storage; a stack provides undo; a queue provides fair service ordering; a temporary pointer array makes binary search possible; and recursion simplifies counting and reverse traversal. Bubble sort and selection sort are implemented and compared using real comparison, swap, and timing data.</w:t>
      </w:r>
    </w:p>
    <w:p>
      <w:r xml:space="preserve">
        <w:rPr>
          <w:b w:val="0"/>
          <w:i w:val="0"/>
        </w:rPr>
        <w:t xml:space="preserve">The system satisfies the project objectives and passes 22 automated test scenarios, including validation, empty-list handling, malformed CSV files, persistence across restarts, stack conflicts, and queue behavior. It compiles cleanly under </w:t>
      </w:r>
      <w:r>
        <w:rPr>
          <w:rFonts w:ascii="Consolas" w:hAnsi="Consolas"/>
          <w:b w:val="0"/>
          <w:i w:val="0"/>
          <w:color w:val="C7254E"/>
          <w:sz w:val="18"/>
          <w:shd w:fill="F2F2F2"/>
        </w:rPr>
        <w:t>g++ -std=c++17 -Wall -Wextra -Wpedantic</w:t>
      </w:r>
      <w:r xml:space="preserve">
        <w:rPr>
          <w:b w:val="0"/>
          <w:i w:val="0"/>
        </w:rPr>
        <w:t xml:space="preserve"> and produces a standalone Windows executable when linked statically.</w:t>
      </w:r>
    </w:p>
    <w:p>
      <w:r>
        <w:rPr>
          <w:b w:val="0"/>
          <w:i w:val="0"/>
        </w:rPr>
        <w:t>The most important lesson is that data structures are chosen by matching their strengths to the operations that matter. The linked list is excellent for growth and deletion but poor for indexed access; the stack and queue are ideal for undo and fairness; the pointer array bridges the gap between linked storage and binary search. Understanding these trade-offs is more valuable than memorizing a single â€œbestâ€ structure.</w:t>
      </w:r>
    </w:p>
    <w:p>
      <w:pPr>
        <w:pStyle w:val="Heading1"/>
      </w:pPr>
      <w:r>
        <w:t>14. Recommendations</w:t>
      </w:r>
    </w:p>
    <w:p>
      <w:r>
        <w:rPr>
          <w:b w:val="0"/>
          <w:i w:val="0"/>
        </w:rPr>
        <w:t>For future versions of the system:</w:t>
      </w:r>
    </w:p>
    <w:p>
      <w:pPr>
        <w:spacing w:after="50"/>
        <w:ind w:left="312" w:hanging="238"/>
      </w:pPr>
      <w:r>
        <w:rPr>
          <w:b/>
          <w:color w:val="2E75B6"/>
        </w:rPr>
        <w:t xml:space="preserve">1.  </w:t>
      </w:r>
      <w:r>
        <w:rPr>
          <w:b/>
          <w:i w:val="0"/>
          <w:sz w:val="21"/>
        </w:rPr>
        <w:t>Replace the linear ID search with a hash table.</w:t>
      </w:r>
      <w:r xml:space="preserve">
        <w:rPr>
          <w:b w:val="0"/>
          <w:i w:val="0"/>
          <w:sz w:val="21"/>
        </w:rPr>
        <w:t xml:space="preserve"> A hash table keyed by</w:t>
      </w:r>
    </w:p>
    <w:p>
      <w:r>
        <w:rPr>
          <w:b w:val="0"/>
          <w:i w:val="0"/>
        </w:rPr>
        <w:t>student ID would give average O(1) lookup while the linked list (or a separate array) preserves insertion order.</w:t>
      </w:r>
    </w:p>
    <w:p>
      <w:pPr>
        <w:spacing w:after="50"/>
        <w:ind w:left="312" w:hanging="238"/>
      </w:pPr>
      <w:r>
        <w:rPr>
          <w:b/>
          <w:color w:val="2E75B6"/>
        </w:rPr>
        <w:t xml:space="preserve">2.  </w:t>
      </w:r>
      <w:r>
        <w:rPr>
          <w:b/>
          <w:i w:val="0"/>
          <w:sz w:val="21"/>
        </w:rPr>
        <w:t>Use a balanced search tree for ordered operations.</w:t>
      </w:r>
      <w:r xml:space="preserve">
        <w:rPr>
          <w:b w:val="0"/>
          <w:i w:val="0"/>
          <w:sz w:val="21"/>
        </w:rPr>
        <w:t xml:space="preserve"> An AVL tree, red-black</w:t>
      </w:r>
    </w:p>
    <w:p>
      <w:r>
        <w:rPr>
          <w:b w:val="0"/>
          <w:i w:val="0"/>
        </w:rPr>
        <w:t>tree, or B-tree would provide O(log n) search, insertion, and deletion while keeping records sorted for range queries and ordered reports.</w:t>
      </w:r>
    </w:p>
    <w:p>
      <w:pPr>
        <w:spacing w:after="50"/>
        <w:ind w:left="312" w:hanging="238"/>
      </w:pPr>
      <w:r>
        <w:rPr>
          <w:b/>
          <w:color w:val="2E75B6"/>
        </w:rPr>
        <w:t xml:space="preserve">3.  </w:t>
      </w:r>
      <w:r>
        <w:rPr>
          <w:b/>
          <w:i w:val="0"/>
          <w:sz w:val="21"/>
        </w:rPr>
        <w:t>Move to a real database.</w:t>
      </w:r>
      <w:r xml:space="preserve">
        <w:rPr>
          <w:b w:val="0"/>
          <w:i w:val="0"/>
          <w:sz w:val="21"/>
        </w:rPr>
        <w:t xml:space="preserve"> SQLite or MySQL would provide transactions,</w:t>
      </w:r>
    </w:p>
    <w:p>
      <w:r>
        <w:rPr>
          <w:b w:val="0"/>
          <w:i w:val="0"/>
        </w:rPr>
        <w:t>concurrent access, crash recovery, and SQL reporting. The CSV layer could be kept as an import/export format.</w:t>
      </w:r>
    </w:p>
    <w:p>
      <w:pPr>
        <w:spacing w:after="50"/>
        <w:ind w:left="312" w:hanging="238"/>
      </w:pPr>
      <w:r>
        <w:rPr>
          <w:b/>
          <w:color w:val="2E75B6"/>
        </w:rPr>
        <w:t xml:space="preserve">4.  </w:t>
      </w:r>
      <w:r>
        <w:rPr>
          <w:b/>
          <w:i w:val="0"/>
          <w:sz w:val="21"/>
        </w:rPr>
        <w:t>Add authentication and roles.</w:t>
      </w:r>
      <w:r xml:space="preserve">
        <w:rPr>
          <w:b w:val="0"/>
          <w:i w:val="0"/>
          <w:sz w:val="21"/>
        </w:rPr>
        <w:t xml:space="preserve"> An administrator account could manage</w:t>
      </w:r>
    </w:p>
    <w:p>
      <w:r>
        <w:rPr>
          <w:b w:val="0"/>
          <w:i w:val="0"/>
        </w:rPr>
        <w:t>records, while a student kiosk could view only its own record and join the service queue.</w:t>
      </w:r>
    </w:p>
    <w:p>
      <w:pPr>
        <w:spacing w:after="50"/>
        <w:ind w:left="312" w:hanging="238"/>
      </w:pPr>
      <w:r>
        <w:rPr>
          <w:b/>
          <w:color w:val="2E75B6"/>
        </w:rPr>
        <w:t xml:space="preserve">5.  </w:t>
      </w:r>
      <w:r>
        <w:rPr>
          <w:b/>
          <w:i w:val="0"/>
          <w:sz w:val="21"/>
        </w:rPr>
        <w:t>Add a graphical or web interface.</w:t>
      </w:r>
      <w:r xml:space="preserve">
        <w:rPr>
          <w:b w:val="0"/>
          <w:i w:val="0"/>
          <w:sz w:val="21"/>
        </w:rPr>
        <w:t xml:space="preserve"> A desktop GUI or a web front end would</w:t>
      </w:r>
    </w:p>
    <w:p>
      <w:r>
        <w:rPr>
          <w:b w:val="0"/>
          <w:i w:val="0"/>
        </w:rPr>
        <w:t>make the system easier for non-technical staff and would support barcode or QR student ID scanning.</w:t>
      </w:r>
    </w:p>
    <w:p>
      <w:pPr>
        <w:spacing w:after="50"/>
        <w:ind w:left="312" w:hanging="238"/>
      </w:pPr>
      <w:r>
        <w:rPr>
          <w:b/>
          <w:color w:val="2E75B6"/>
        </w:rPr>
        <w:t xml:space="preserve">6.  </w:t>
      </w:r>
      <w:r>
        <w:rPr>
          <w:b/>
          <w:i w:val="0"/>
          <w:sz w:val="21"/>
        </w:rPr>
        <w:t>Replace O(nÂ²) sorts for large data.</w:t>
      </w:r>
      <w:r xml:space="preserve">
        <w:rPr>
          <w:b w:val="0"/>
          <w:i w:val="0"/>
          <w:sz w:val="21"/>
        </w:rPr>
        <w:t xml:space="preserve"> Merge sort or quicksort would provide</w:t>
      </w:r>
    </w:p>
    <w:p>
      <w:r>
        <w:rPr>
          <w:b w:val="0"/>
          <w:i w:val="0"/>
        </w:rPr>
        <w:t>O(n log n) average performance. Timsort (a hybrid) would exploit partially sorted data.</w:t>
      </w:r>
    </w:p>
    <w:p>
      <w:pPr>
        <w:spacing w:after="50"/>
        <w:ind w:left="312" w:hanging="238"/>
      </w:pPr>
      <w:r>
        <w:rPr>
          <w:b/>
          <w:color w:val="2E75B6"/>
        </w:rPr>
        <w:t xml:space="preserve">7.  </w:t>
      </w:r>
      <w:r>
        <w:rPr>
          <w:b/>
          <w:i w:val="0"/>
          <w:sz w:val="21"/>
        </w:rPr>
        <w:t>Persist or archive the service queue.</w:t>
      </w:r>
      <w:r xml:space="preserve">
        <w:rPr>
          <w:b w:val="0"/>
          <w:i w:val="0"/>
          <w:sz w:val="21"/>
        </w:rPr>
        <w:t xml:space="preserve"> If the system is used across a</w:t>
      </w:r>
    </w:p>
    <w:p>
      <w:r>
        <w:rPr>
          <w:b w:val="0"/>
          <w:i w:val="0"/>
        </w:rPr>
        <w:t>shift, the queue should be saved with timestamps, or moved to a database so that a new staff member can continue serving the same line.</w:t>
      </w:r>
    </w:p>
    <w:p>
      <w:pPr>
        <w:spacing w:after="50"/>
        <w:ind w:left="312" w:hanging="238"/>
      </w:pPr>
      <w:r>
        <w:rPr>
          <w:b/>
          <w:color w:val="2E75B6"/>
        </w:rPr>
        <w:t xml:space="preserve">8.  </w:t>
      </w:r>
      <w:r>
        <w:rPr>
          <w:b/>
          <w:i w:val="0"/>
          <w:sz w:val="21"/>
        </w:rPr>
        <w:t>Add search filters and pagination.</w:t>
      </w:r>
      <w:r xml:space="preserve">
        <w:rPr>
          <w:b w:val="0"/>
          <w:i w:val="0"/>
          <w:sz w:val="21"/>
        </w:rPr>
        <w:t xml:space="preserve"> Searching by course, year level, GPA</w:t>
      </w:r>
    </w:p>
    <w:p>
      <w:r>
        <w:rPr>
          <w:b w:val="0"/>
          <w:i w:val="0"/>
        </w:rPr>
        <w:t>range, or status would help advisers, and pagination would keep the console output readable for large record sets.</w:t>
      </w:r>
    </w:p>
    <w:p>
      <w:pPr>
        <w:spacing w:after="50"/>
        <w:ind w:left="312" w:hanging="238"/>
      </w:pPr>
      <w:r>
        <w:rPr>
          <w:b/>
          <w:color w:val="2E75B6"/>
        </w:rPr>
        <w:t xml:space="preserve">9.  </w:t>
      </w:r>
      <w:r>
        <w:rPr>
          <w:b/>
          <w:i w:val="0"/>
          <w:sz w:val="21"/>
        </w:rPr>
        <w:t>Add export and backup features.</w:t>
      </w:r>
      <w:r xml:space="preserve">
        <w:rPr>
          <w:b w:val="0"/>
          <w:i w:val="0"/>
          <w:sz w:val="21"/>
        </w:rPr>
        <w:t xml:space="preserve"> CSV export of filtered reports, automatic</w:t>
      </w:r>
    </w:p>
    <w:p>
      <w:r>
        <w:rPr>
          <w:b w:val="0"/>
          <w:i w:val="0"/>
        </w:rPr>
        <w:t>timestamped backups, and a restore command would protect against data loss.</w:t>
      </w:r>
    </w:p>
    <w:p>
      <w:pPr>
        <w:spacing w:after="50"/>
        <w:ind w:left="312" w:hanging="238"/>
      </w:pPr>
      <w:r>
        <w:rPr>
          <w:b/>
          <w:color w:val="2E75B6"/>
        </w:rPr>
        <w:t xml:space="preserve">10.  </w:t>
      </w:r>
      <w:r>
        <w:rPr>
          <w:b/>
          <w:i w:val="0"/>
          <w:sz w:val="21"/>
        </w:rPr>
        <w:t>Expand testing.</w:t>
      </w:r>
      <w:r xml:space="preserve">
        <w:rPr>
          <w:b w:val="0"/>
          <w:i w:val="0"/>
          <w:sz w:val="21"/>
        </w:rPr>
        <w:t xml:space="preserve"> Add unit tests for each class, property-based tests for</w:t>
      </w:r>
    </w:p>
    <w:p>
      <w:r>
        <w:rPr>
          <w:b w:val="0"/>
          <w:i w:val="0"/>
        </w:rPr>
        <w:t>the CSV parser, and benchmarks with 1,000 to 100,000 synthetic records to validate the complexity analysis.</w:t>
      </w:r>
    </w:p>
    <w:p>
      <w:pPr>
        <w:spacing w:after="50"/>
        <w:ind w:left="312" w:hanging="238"/>
      </w:pPr>
      <w:r>
        <w:rPr>
          <w:b/>
          <w:color w:val="2E75B6"/>
        </w:rPr>
        <w:t xml:space="preserve">11.  </w:t>
      </w:r>
      <w:r>
        <w:rPr>
          <w:b/>
          <w:i w:val="0"/>
          <w:sz w:val="21"/>
        </w:rPr>
        <w:t>Improve accessibility and localization.</w:t>
      </w:r>
      <w:r xml:space="preserve">
        <w:rPr>
          <w:b w:val="0"/>
          <w:i w:val="0"/>
          <w:sz w:val="21"/>
        </w:rPr>
        <w:t xml:space="preserve"> Support UTF-8 names, a</w:t>
      </w:r>
    </w:p>
    <w:p>
      <w:r>
        <w:rPr>
          <w:b w:val="0"/>
          <w:i w:val="0"/>
        </w:rPr>
        <w:t>Filipino/English interface, configurable grading scales, and screen-reader friendly output.</w:t>
      </w:r>
    </w:p>
    <w:p>
      <w:pPr>
        <w:spacing w:after="50"/>
        <w:ind w:left="312" w:hanging="238"/>
      </w:pPr>
      <w:r>
        <w:rPr>
          <w:b/>
          <w:color w:val="2E75B6"/>
        </w:rPr>
        <w:t xml:space="preserve">12.  </w:t>
      </w:r>
      <w:r>
        <w:rPr>
          <w:b/>
          <w:i w:val="0"/>
          <w:sz w:val="21"/>
        </w:rPr>
        <w:t>Use stronger data protection.</w:t>
      </w:r>
      <w:r xml:space="preserve">
        <w:rPr>
          <w:b w:val="0"/>
          <w:i w:val="0"/>
          <w:sz w:val="21"/>
        </w:rPr>
        <w:t xml:space="preserve"> Student records are personal data under the</w:t>
      </w:r>
    </w:p>
    <w:p>
      <w:r>
        <w:rPr>
          <w:b w:val="0"/>
          <w:i w:val="0"/>
        </w:rPr>
        <w:t>Data Privacy Act of 2012 (RA 10173). A production system would need access control, encryption at rest, audit logs, and a retention policy.</w:t>
      </w:r>
    </w:p>
    <w:p>
      <w:r>
        <w:br w:type="page"/>
      </w:r>
    </w:p>
    <w:p>
      <w:pPr>
        <w:pStyle w:val="Heading1"/>
      </w:pPr>
      <w:r>
        <w:t>15. Appendices</w:t>
      </w:r>
    </w:p>
    <w:p>
      <w:pPr>
        <w:pStyle w:val="Heading2"/>
      </w:pPr>
      <w:r>
        <w:t>Appendix A â€” Complete C++ Source Code</w:t>
      </w:r>
    </w:p>
    <w:p>
      <w:r xml:space="preserve">
        <w:rPr>
          <w:b w:val="0"/>
          <w:i w:val="0"/>
        </w:rPr>
        <w:t xml:space="preserve">The complete source is provided in </w:t>
      </w:r>
      <w:r>
        <w:rPr>
          <w:rFonts w:ascii="Consolas" w:hAnsi="Consolas"/>
          <w:b w:val="0"/>
          <w:i w:val="0"/>
          <w:color w:val="C7254E"/>
          <w:sz w:val="18"/>
          <w:shd w:fill="F2F2F2"/>
        </w:rPr>
        <w:t>student_management.cpp</w:t>
      </w:r>
      <w:r>
        <w:rPr>
          <w:b w:val="0"/>
          <w:i w:val="0"/>
        </w:rPr>
        <w:t>. It is reproduced on the following pages of the Word version of this document. The file is organized into seven sections:</w:t>
      </w:r>
    </w:p>
    <w:p>
      <w:pPr>
        <w:spacing w:after="50"/>
        <w:ind w:left="312" w:hanging="238"/>
      </w:pPr>
      <w:r>
        <w:rPr>
          <w:b/>
          <w:color w:val="2E75B6"/>
        </w:rPr>
        <w:t xml:space="preserve">1.  </w:t>
      </w:r>
      <w:r>
        <w:rPr>
          <w:b w:val="0"/>
          <w:i w:val="0"/>
          <w:sz w:val="21"/>
        </w:rPr>
        <w:t>Constants and utilities</w:t>
      </w:r>
    </w:p>
    <w:p>
      <w:pPr>
        <w:spacing w:after="50"/>
        <w:ind w:left="312" w:hanging="238"/>
      </w:pPr>
      <w:r>
        <w:rPr>
          <w:b/>
          <w:color w:val="2E75B6"/>
        </w:rPr>
        <w:t xml:space="preserve">2.  </w:t>
      </w:r>
      <w:r>
        <w:rPr>
          <w:b w:val="0"/>
          <w:i w:val="0"/>
          <w:sz w:val="21"/>
        </w:rPr>
        <w:t>Student record and table output</w:t>
      </w:r>
    </w:p>
    <w:p>
      <w:pPr>
        <w:spacing w:after="50"/>
        <w:ind w:left="312" w:hanging="238"/>
      </w:pPr>
      <w:r>
        <w:rPr>
          <w:b/>
          <w:color w:val="2E75B6"/>
        </w:rPr>
        <w:t xml:space="preserve">3.  </w:t>
      </w:r>
      <w:r>
        <w:rPr>
          <w:b w:val="0"/>
          <w:i w:val="0"/>
          <w:sz w:val="21"/>
        </w:rPr>
        <w:t>Singly linked list</w:t>
      </w:r>
    </w:p>
    <w:p>
      <w:pPr>
        <w:spacing w:after="50"/>
        <w:ind w:left="312" w:hanging="238"/>
      </w:pPr>
      <w:r>
        <w:rPr>
          <w:b/>
          <w:color w:val="2E75B6"/>
        </w:rPr>
        <w:t xml:space="preserve">4.  </w:t>
      </w:r>
      <w:r>
        <w:rPr>
          <w:b w:val="0"/>
          <w:i w:val="0"/>
          <w:sz w:val="21"/>
        </w:rPr>
        <w:t>Stack</w:t>
      </w:r>
    </w:p>
    <w:p>
      <w:pPr>
        <w:spacing w:after="50"/>
        <w:ind w:left="312" w:hanging="238"/>
      </w:pPr>
      <w:r>
        <w:rPr>
          <w:b/>
          <w:color w:val="2E75B6"/>
        </w:rPr>
        <w:t xml:space="preserve">5.  </w:t>
      </w:r>
      <w:r>
        <w:rPr>
          <w:b w:val="0"/>
          <w:i w:val="0"/>
          <w:sz w:val="21"/>
        </w:rPr>
        <w:t>Queue</w:t>
      </w:r>
    </w:p>
    <w:p>
      <w:pPr>
        <w:spacing w:after="50"/>
        <w:ind w:left="312" w:hanging="238"/>
      </w:pPr>
      <w:r>
        <w:rPr>
          <w:b/>
          <w:color w:val="2E75B6"/>
        </w:rPr>
        <w:t xml:space="preserve">6.  </w:t>
      </w:r>
      <w:r>
        <w:rPr>
          <w:b w:val="0"/>
          <w:i w:val="0"/>
          <w:sz w:val="21"/>
        </w:rPr>
        <w:t>System controller and menus</w:t>
      </w:r>
    </w:p>
    <w:p>
      <w:pPr>
        <w:spacing w:after="50"/>
        <w:ind w:left="312" w:hanging="238"/>
      </w:pPr>
      <w:r>
        <w:rPr>
          <w:b/>
          <w:color w:val="2E75B6"/>
        </w:rPr>
        <w:t xml:space="preserve">7.  </w:t>
      </w:r>
      <w:r>
        <w:rPr>
          <w:b w:val="0"/>
          <w:i w:val="0"/>
          <w:sz w:val="21"/>
        </w:rPr>
        <w:t>Program entry point</w:t>
      </w:r>
    </w:p>
    <w:p>
      <w:r>
        <w:br w:type="page"/>
      </w:r>
    </w:p>
    <w:p>
      <w:pPr>
        <w:spacing w:before="0" w:after="0" w:line="235" w:lineRule="auto"/>
        <w:ind w:left="85" w:right="85"/>
        <w:shd w:fill="F7F7F7"/>
      </w:pPr>
      <w:r xml:space="preserve">
        <w:rPr>
          <w:rFonts w:ascii="Consolas" w:hAnsi="Consolas"/>
          <w:color w:val="1F1F1F"/>
          <w:sz w:val="14"/>
        </w:rPr>
        <w:t>/* ============================================================================</w:t>
      </w:r>
    </w:p>
    <w:p>
      <w:pPr>
        <w:spacing w:before="0" w:after="0" w:line="235" w:lineRule="auto"/>
        <w:ind w:left="85" w:right="85"/>
        <w:shd w:fill="F7F7F7"/>
      </w:pPr>
      <w:r xml:space="preserve">
        <w:rPr>
          <w:rFonts w:ascii="Consolas" w:hAnsi="Consolas"/>
          <w:color w:val="1F1F1F"/>
          <w:sz w:val="14"/>
        </w:rPr>
        <w:t xml:space="preserve">   PLMun Student Record Management System</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A console-based student record management system written in C++17 for the</w:t>
      </w:r>
    </w:p>
    <w:p>
      <w:pPr>
        <w:spacing w:before="0" w:after="0" w:line="235" w:lineRule="auto"/>
        <w:ind w:left="85" w:right="85"/>
        <w:shd w:fill="F7F7F7"/>
      </w:pPr>
      <w:r xml:space="preserve">
        <w:rPr>
          <w:rFonts w:ascii="Consolas" w:hAnsi="Consolas"/>
          <w:color w:val="1F1F1F"/>
          <w:sz w:val="14"/>
        </w:rPr>
        <w:t xml:space="preserve">   Data Structures and Algorithms final project of Group 7 (BSIT 2H).</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Core data structures (hand-written, no STL containers for storage):</w:t>
      </w:r>
    </w:p>
    <w:p>
      <w:pPr>
        <w:spacing w:before="0" w:after="0" w:line="235" w:lineRule="auto"/>
        <w:ind w:left="85" w:right="85"/>
        <w:shd w:fill="F7F7F7"/>
      </w:pPr>
      <w:r xml:space="preserve">
        <w:rPr>
          <w:rFonts w:ascii="Consolas" w:hAnsi="Consolas"/>
          <w:color w:val="1F1F1F"/>
          <w:sz w:val="14"/>
        </w:rPr>
        <w:t xml:space="preserve">     - Singly linked list   : primary storage for student records</w:t>
      </w:r>
    </w:p>
    <w:p>
      <w:pPr>
        <w:spacing w:before="0" w:after="0" w:line="235" w:lineRule="auto"/>
        <w:ind w:left="85" w:right="85"/>
        <w:shd w:fill="F7F7F7"/>
      </w:pPr>
      <w:r xml:space="preserve">
        <w:rPr>
          <w:rFonts w:ascii="Consolas" w:hAnsi="Consolas"/>
          <w:color w:val="1F1F1F"/>
          <w:sz w:val="14"/>
        </w:rPr>
        <w:t xml:space="preserve">     - Stack (LIFO)         : recently deleted records (undo / restore)</w:t>
      </w:r>
    </w:p>
    <w:p>
      <w:pPr>
        <w:spacing w:before="0" w:after="0" w:line="235" w:lineRule="auto"/>
        <w:ind w:left="85" w:right="85"/>
        <w:shd w:fill="F7F7F7"/>
      </w:pPr>
      <w:r xml:space="preserve">
        <w:rPr>
          <w:rFonts w:ascii="Consolas" w:hAnsi="Consolas"/>
          <w:color w:val="1F1F1F"/>
          <w:sz w:val="14"/>
        </w:rPr>
        <w:t xml:space="preserve">     - Queue (FIFO)         : student service line</w:t>
      </w:r>
    </w:p>
    <w:p>
      <w:pPr>
        <w:spacing w:before="0" w:after="0" w:line="235" w:lineRule="auto"/>
        <w:ind w:left="85" w:right="85"/>
        <w:shd w:fill="F7F7F7"/>
      </w:pPr>
      <w:r xml:space="preserve">
        <w:rPr>
          <w:rFonts w:ascii="Consolas" w:hAnsi="Consolas"/>
          <w:color w:val="1F1F1F"/>
          <w:sz w:val="14"/>
        </w:rPr>
        <w:t xml:space="preserve">     - Dynamic pointer array: temporary index used by binary search</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Algorithms:</w:t>
      </w:r>
    </w:p>
    <w:p>
      <w:pPr>
        <w:spacing w:before="0" w:after="0" w:line="235" w:lineRule="auto"/>
        <w:ind w:left="85" w:right="85"/>
        <w:shd w:fill="F7F7F7"/>
      </w:pPr>
      <w:r xml:space="preserve">
        <w:rPr>
          <w:rFonts w:ascii="Consolas" w:hAnsi="Consolas"/>
          <w:color w:val="1F1F1F"/>
          <w:sz w:val="14"/>
        </w:rPr>
        <w:t xml:space="preserve">     - Linear search (by ID and by last name)</w:t>
      </w:r>
    </w:p>
    <w:p>
      <w:pPr>
        <w:spacing w:before="0" w:after="0" w:line="235" w:lineRule="auto"/>
        <w:ind w:left="85" w:right="85"/>
        <w:shd w:fill="F7F7F7"/>
      </w:pPr>
      <w:r xml:space="preserve">
        <w:rPr>
          <w:rFonts w:ascii="Consolas" w:hAnsi="Consolas"/>
          <w:color w:val="1F1F1F"/>
          <w:sz w:val="14"/>
        </w:rPr>
        <w:t xml:space="preserve">     - Binary search (by ID, on a sorted pointer array)</w:t>
      </w:r>
    </w:p>
    <w:p>
      <w:pPr>
        <w:spacing w:before="0" w:after="0" w:line="235" w:lineRule="auto"/>
        <w:ind w:left="85" w:right="85"/>
        <w:shd w:fill="F7F7F7"/>
      </w:pPr>
      <w:r xml:space="preserve">
        <w:rPr>
          <w:rFonts w:ascii="Consolas" w:hAnsi="Consolas"/>
          <w:color w:val="1F1F1F"/>
          <w:sz w:val="14"/>
        </w:rPr>
        <w:t xml:space="preserve">     - Bubble sort (by ID, last name, GPA)</w:t>
      </w:r>
    </w:p>
    <w:p>
      <w:pPr>
        <w:spacing w:before="0" w:after="0" w:line="235" w:lineRule="auto"/>
        <w:ind w:left="85" w:right="85"/>
        <w:shd w:fill="F7F7F7"/>
      </w:pPr>
      <w:r xml:space="preserve">
        <w:rPr>
          <w:rFonts w:ascii="Consolas" w:hAnsi="Consolas"/>
          <w:color w:val="1F1F1F"/>
          <w:sz w:val="14"/>
        </w:rPr>
        <w:t xml:space="preserve">     - Selection sort (by ID, last name, GPA)</w:t>
      </w:r>
    </w:p>
    <w:p>
      <w:pPr>
        <w:spacing w:before="0" w:after="0" w:line="235" w:lineRule="auto"/>
        <w:ind w:left="85" w:right="85"/>
        <w:shd w:fill="F7F7F7"/>
      </w:pPr>
      <w:r xml:space="preserve">
        <w:rPr>
          <w:rFonts w:ascii="Consolas" w:hAnsi="Consolas"/>
          <w:color w:val="1F1F1F"/>
          <w:sz w:val="14"/>
        </w:rPr>
        <w:t xml:space="preserve">     - Recursion (count records, display records in reverse)</w:t>
      </w:r>
    </w:p>
    <w:p>
      <w:pPr>
        <w:spacing w:before="0" w:after="0" w:line="235" w:lineRule="auto"/>
        <w:ind w:left="85" w:right="85"/>
        <w:shd w:fill="F7F7F7"/>
      </w:pPr>
      <w:r xml:space="preserve">
        <w:rPr>
          <w:rFonts w:ascii="Consolas" w:hAnsi="Consolas"/>
          <w:color w:val="1F1F1F"/>
          <w:sz w:val="14"/>
        </w:rPr>
        <w:t xml:space="preserve">     - CSV file persistence (load on startup, auto-save after every change)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Build (MinGW / g++):</w:t>
      </w:r>
    </w:p>
    <w:p>
      <w:pPr>
        <w:spacing w:before="0" w:after="0" w:line="235" w:lineRule="auto"/>
        <w:ind w:left="85" w:right="85"/>
        <w:shd w:fill="F7F7F7"/>
      </w:pPr>
      <w:r xml:space="preserve">
        <w:rPr>
          <w:rFonts w:ascii="Consolas" w:hAnsi="Consolas"/>
          <w:color w:val="1F1F1F"/>
          <w:sz w:val="14"/>
        </w:rPr>
        <w:t xml:space="preserve">     g++ -std=c++17 -Wall -Wextra -Wpedantic -O2 student_management.cpp ^</w:t>
      </w:r>
    </w:p>
    <w:p>
      <w:pPr>
        <w:spacing w:before="0" w:after="0" w:line="235" w:lineRule="auto"/>
        <w:ind w:left="85" w:right="85"/>
        <w:shd w:fill="F7F7F7"/>
      </w:pPr>
      <w:r xml:space="preserve">
        <w:rPr>
          <w:rFonts w:ascii="Consolas" w:hAnsi="Consolas"/>
          <w:color w:val="1F1F1F"/>
          <w:sz w:val="14"/>
        </w:rPr>
        <w:t xml:space="preserve">         -o student_management.exe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Build (MSVC Developer Command Prompt):</w:t>
      </w:r>
    </w:p>
    <w:p>
      <w:pPr>
        <w:spacing w:before="0" w:after="0" w:line="235" w:lineRule="auto"/>
        <w:ind w:left="85" w:right="85"/>
        <w:shd w:fill="F7F7F7"/>
      </w:pPr>
      <w:r xml:space="preserve">
        <w:rPr>
          <w:rFonts w:ascii="Consolas" w:hAnsi="Consolas"/>
          <w:color w:val="1F1F1F"/>
          <w:sz w:val="14"/>
        </w:rPr>
        <w:t xml:space="preserve">     cl /std:c++17 /EHsc /W4 student_management.cpp</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Run:</w:t>
      </w:r>
    </w:p>
    <w:p>
      <w:pPr>
        <w:spacing w:before="0" w:after="0" w:line="235" w:lineRule="auto"/>
        <w:ind w:left="85" w:right="85"/>
        <w:shd w:fill="F7F7F7"/>
      </w:pPr>
      <w:r xml:space="preserve">
        <w:rPr>
          <w:rFonts w:ascii="Consolas" w:hAnsi="Consolas"/>
          <w:color w:val="1F1F1F"/>
          <w:sz w:val="14"/>
        </w:rPr>
        <w:t xml:space="preserve">     student_management.exe</w:t>
      </w:r>
    </w:p>
    <w:p>
      <w:pPr>
        <w:spacing w:before="0" w:after="0" w:line="235" w:lineRule="auto"/>
        <w:ind w:left="85" w:right="85"/>
        <w:shd w:fill="F7F7F7"/>
      </w:pPr>
      <w:r xml:space="preserve">
        <w:rPr>
          <w:rFonts w:ascii="Consolas" w:hAnsi="Consolas"/>
          <w:color w:val="1F1F1F"/>
          <w:sz w:val="14"/>
        </w:rPr>
        <w:t xml:space="preserv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#include &lt;cerrno&gt;</w:t>
      </w:r>
    </w:p>
    <w:p>
      <w:pPr>
        <w:spacing w:before="0" w:after="0" w:line="235" w:lineRule="auto"/>
        <w:ind w:left="85" w:right="85"/>
        <w:shd w:fill="F7F7F7"/>
      </w:pPr>
      <w:r xml:space="preserve">
        <w:rPr>
          <w:rFonts w:ascii="Consolas" w:hAnsi="Consolas"/>
          <w:color w:val="1F1F1F"/>
          <w:sz w:val="14"/>
        </w:rPr>
        <w:t>#include &lt;cctype&gt;</w:t>
      </w:r>
    </w:p>
    <w:p>
      <w:pPr>
        <w:spacing w:before="0" w:after="0" w:line="235" w:lineRule="auto"/>
        <w:ind w:left="85" w:right="85"/>
        <w:shd w:fill="F7F7F7"/>
      </w:pPr>
      <w:r xml:space="preserve">
        <w:rPr>
          <w:rFonts w:ascii="Consolas" w:hAnsi="Consolas"/>
          <w:color w:val="1F1F1F"/>
          <w:sz w:val="14"/>
        </w:rPr>
        <w:t>#include &lt;chrono&gt;</w:t>
      </w:r>
    </w:p>
    <w:p>
      <w:pPr>
        <w:spacing w:before="0" w:after="0" w:line="235" w:lineRule="auto"/>
        <w:ind w:left="85" w:right="85"/>
        <w:shd w:fill="F7F7F7"/>
      </w:pPr>
      <w:r xml:space="preserve">
        <w:rPr>
          <w:rFonts w:ascii="Consolas" w:hAnsi="Consolas"/>
          <w:color w:val="1F1F1F"/>
          <w:sz w:val="14"/>
        </w:rPr>
        <w:t>#include &lt;cmath&gt;</w:t>
      </w:r>
    </w:p>
    <w:p>
      <w:pPr>
        <w:spacing w:before="0" w:after="0" w:line="235" w:lineRule="auto"/>
        <w:ind w:left="85" w:right="85"/>
        <w:shd w:fill="F7F7F7"/>
      </w:pPr>
      <w:r xml:space="preserve">
        <w:rPr>
          <w:rFonts w:ascii="Consolas" w:hAnsi="Consolas"/>
          <w:color w:val="1F1F1F"/>
          <w:sz w:val="14"/>
        </w:rPr>
        <w:t>#include &lt;cstdio&gt;</w:t>
      </w:r>
    </w:p>
    <w:p>
      <w:pPr>
        <w:spacing w:before="0" w:after="0" w:line="235" w:lineRule="auto"/>
        <w:ind w:left="85" w:right="85"/>
        <w:shd w:fill="F7F7F7"/>
      </w:pPr>
      <w:r xml:space="preserve">
        <w:rPr>
          <w:rFonts w:ascii="Consolas" w:hAnsi="Consolas"/>
          <w:color w:val="1F1F1F"/>
          <w:sz w:val="14"/>
        </w:rPr>
        <w:t>#include &lt;cstdlib&gt;</w:t>
      </w:r>
    </w:p>
    <w:p>
      <w:pPr>
        <w:spacing w:before="0" w:after="0" w:line="235" w:lineRule="auto"/>
        <w:ind w:left="85" w:right="85"/>
        <w:shd w:fill="F7F7F7"/>
      </w:pPr>
      <w:r xml:space="preserve">
        <w:rPr>
          <w:rFonts w:ascii="Consolas" w:hAnsi="Consolas"/>
          <w:color w:val="1F1F1F"/>
          <w:sz w:val="14"/>
        </w:rPr>
        <w:t>#include &lt;cstring&gt;</w:t>
      </w:r>
    </w:p>
    <w:p>
      <w:pPr>
        <w:spacing w:before="0" w:after="0" w:line="235" w:lineRule="auto"/>
        <w:ind w:left="85" w:right="85"/>
        <w:shd w:fill="F7F7F7"/>
      </w:pPr>
      <w:r xml:space="preserve">
        <w:rPr>
          <w:rFonts w:ascii="Consolas" w:hAnsi="Consolas"/>
          <w:color w:val="1F1F1F"/>
          <w:sz w:val="14"/>
        </w:rPr>
        <w:t>#include &lt;ctime&gt;</w:t>
      </w:r>
    </w:p>
    <w:p>
      <w:pPr>
        <w:spacing w:before="0" w:after="0" w:line="235" w:lineRule="auto"/>
        <w:ind w:left="85" w:right="85"/>
        <w:shd w:fill="F7F7F7"/>
      </w:pPr>
      <w:r xml:space="preserve">
        <w:rPr>
          <w:rFonts w:ascii="Consolas" w:hAnsi="Consolas"/>
          <w:color w:val="1F1F1F"/>
          <w:sz w:val="14"/>
        </w:rPr>
        <w:t>#include &lt;fstream&gt;</w:t>
      </w:r>
    </w:p>
    <w:p>
      <w:pPr>
        <w:spacing w:before="0" w:after="0" w:line="235" w:lineRule="auto"/>
        <w:ind w:left="85" w:right="85"/>
        <w:shd w:fill="F7F7F7"/>
      </w:pPr>
      <w:r xml:space="preserve">
        <w:rPr>
          <w:rFonts w:ascii="Consolas" w:hAnsi="Consolas"/>
          <w:color w:val="1F1F1F"/>
          <w:sz w:val="14"/>
        </w:rPr>
        <w:t>#include &lt;iomanip&gt;</w:t>
      </w:r>
    </w:p>
    <w:p>
      <w:pPr>
        <w:spacing w:before="0" w:after="0" w:line="235" w:lineRule="auto"/>
        <w:ind w:left="85" w:right="85"/>
        <w:shd w:fill="F7F7F7"/>
      </w:pPr>
      <w:r xml:space="preserve">
        <w:rPr>
          <w:rFonts w:ascii="Consolas" w:hAnsi="Consolas"/>
          <w:color w:val="1F1F1F"/>
          <w:sz w:val="14"/>
        </w:rPr>
        <w:t>#include &lt;iostream&gt;</w:t>
      </w:r>
    </w:p>
    <w:p>
      <w:pPr>
        <w:spacing w:before="0" w:after="0" w:line="235" w:lineRule="auto"/>
        <w:ind w:left="85" w:right="85"/>
        <w:shd w:fill="F7F7F7"/>
      </w:pPr>
      <w:r xml:space="preserve">
        <w:rPr>
          <w:rFonts w:ascii="Consolas" w:hAnsi="Consolas"/>
          <w:color w:val="1F1F1F"/>
          <w:sz w:val="14"/>
        </w:rPr>
        <w:t>#include &lt;limits&gt;</w:t>
      </w:r>
    </w:p>
    <w:p>
      <w:pPr>
        <w:spacing w:before="0" w:after="0" w:line="235" w:lineRule="auto"/>
        <w:ind w:left="85" w:right="85"/>
        <w:shd w:fill="F7F7F7"/>
      </w:pPr>
      <w:r xml:space="preserve">
        <w:rPr>
          <w:rFonts w:ascii="Consolas" w:hAnsi="Consolas"/>
          <w:color w:val="1F1F1F"/>
          <w:sz w:val="14"/>
        </w:rPr>
        <w:t>#include &lt;sstream&gt;</w:t>
      </w:r>
    </w:p>
    <w:p>
      <w:pPr>
        <w:spacing w:before="0" w:after="0" w:line="235" w:lineRule="auto"/>
        <w:ind w:left="85" w:right="85"/>
        <w:shd w:fill="F7F7F7"/>
      </w:pPr>
      <w:r xml:space="preserve">
        <w:rPr>
          <w:rFonts w:ascii="Consolas" w:hAnsi="Consolas"/>
          <w:color w:val="1F1F1F"/>
          <w:sz w:val="14"/>
        </w:rPr>
        <w:t>#include &lt;string&gt;</w:t>
      </w:r>
    </w:p>
    <w:p>
      <w:pPr>
        <w:spacing w:before="0" w:after="0" w:line="235" w:lineRule="auto"/>
        <w:ind w:left="85" w:right="85"/>
        <w:shd w:fill="F7F7F7"/>
      </w:pPr>
      <w:r xml:space="preserve">
        <w:rPr>
          <w:rFonts w:ascii="Consolas" w:hAnsi="Consolas"/>
          <w:color w:val="1F1F1F"/>
          <w:sz w:val="14"/>
        </w:rPr>
        <w:t>#include &lt;utility&gt;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#ifdef _WIN32</w:t>
      </w:r>
    </w:p>
    <w:p>
      <w:pPr>
        <w:spacing w:before="0" w:after="0" w:line="235" w:lineRule="auto"/>
        <w:ind w:left="85" w:right="85"/>
        <w:shd w:fill="F7F7F7"/>
      </w:pPr>
      <w:r xml:space="preserve">
        <w:rPr>
          <w:rFonts w:ascii="Consolas" w:hAnsi="Consolas"/>
          <w:color w:val="1F1F1F"/>
          <w:sz w:val="14"/>
        </w:rPr>
        <w:t>#include &lt;io.h&gt;</w:t>
      </w:r>
    </w:p>
    <w:p>
      <w:pPr>
        <w:spacing w:before="0" w:after="0" w:line="235" w:lineRule="auto"/>
        <w:ind w:left="85" w:right="85"/>
        <w:shd w:fill="F7F7F7"/>
      </w:pPr>
      <w:r xml:space="preserve">
        <w:rPr>
          <w:rFonts w:ascii="Consolas" w:hAnsi="Consolas"/>
          <w:color w:val="1F1F1F"/>
          <w:sz w:val="14"/>
        </w:rPr>
        <w:t>#else</w:t>
      </w:r>
    </w:p>
    <w:p>
      <w:pPr>
        <w:spacing w:before="0" w:after="0" w:line="235" w:lineRule="auto"/>
        <w:ind w:left="85" w:right="85"/>
        <w:shd w:fill="F7F7F7"/>
      </w:pPr>
      <w:r xml:space="preserve">
        <w:rPr>
          <w:rFonts w:ascii="Consolas" w:hAnsi="Consolas"/>
          <w:color w:val="1F1F1F"/>
          <w:sz w:val="14"/>
        </w:rPr>
        <w:t>#include &lt;unistd.h&gt;</w:t>
      </w:r>
    </w:p>
    <w:p>
      <w:pPr>
        <w:spacing w:before="0" w:after="0" w:line="235" w:lineRule="auto"/>
        <w:ind w:left="85" w:right="85"/>
        <w:shd w:fill="F7F7F7"/>
      </w:pPr>
      <w:r xml:space="preserve">
        <w:rPr>
          <w:rFonts w:ascii="Consolas" w:hAnsi="Consolas"/>
          <w:color w:val="1F1F1F"/>
          <w:sz w:val="14"/>
        </w:rPr>
        <w:t>#endif</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using std::cerr;</w:t>
      </w:r>
    </w:p>
    <w:p>
      <w:pPr>
        <w:spacing w:before="0" w:after="0" w:line="235" w:lineRule="auto"/>
        <w:ind w:left="85" w:right="85"/>
        <w:shd w:fill="F7F7F7"/>
      </w:pPr>
      <w:r xml:space="preserve">
        <w:rPr>
          <w:rFonts w:ascii="Consolas" w:hAnsi="Consolas"/>
          <w:color w:val="1F1F1F"/>
          <w:sz w:val="14"/>
        </w:rPr>
        <w:t>using std::cin;</w:t>
      </w:r>
    </w:p>
    <w:p>
      <w:pPr>
        <w:spacing w:before="0" w:after="0" w:line="235" w:lineRule="auto"/>
        <w:ind w:left="85" w:right="85"/>
        <w:shd w:fill="F7F7F7"/>
      </w:pPr>
      <w:r xml:space="preserve">
        <w:rPr>
          <w:rFonts w:ascii="Consolas" w:hAnsi="Consolas"/>
          <w:color w:val="1F1F1F"/>
          <w:sz w:val="14"/>
        </w:rPr>
        <w:t>using std::cout;</w:t>
      </w:r>
    </w:p>
    <w:p>
      <w:pPr>
        <w:spacing w:before="0" w:after="0" w:line="235" w:lineRule="auto"/>
        <w:ind w:left="85" w:right="85"/>
        <w:shd w:fill="F7F7F7"/>
      </w:pPr>
      <w:r xml:space="preserve">
        <w:rPr>
          <w:rFonts w:ascii="Consolas" w:hAnsi="Consolas"/>
          <w:color w:val="1F1F1F"/>
          <w:sz w:val="14"/>
        </w:rPr>
        <w:t>using std::endl;</w:t>
      </w:r>
    </w:p>
    <w:p>
      <w:pPr>
        <w:spacing w:before="0" w:after="0" w:line="235" w:lineRule="auto"/>
        <w:ind w:left="85" w:right="85"/>
        <w:shd w:fill="F7F7F7"/>
      </w:pPr>
      <w:r xml:space="preserve">
        <w:rPr>
          <w:rFonts w:ascii="Consolas" w:hAnsi="Consolas"/>
          <w:color w:val="1F1F1F"/>
          <w:sz w:val="14"/>
        </w:rPr>
        <w:t>using std::fixed;</w:t>
      </w:r>
    </w:p>
    <w:p>
      <w:pPr>
        <w:spacing w:before="0" w:after="0" w:line="235" w:lineRule="auto"/>
        <w:ind w:left="85" w:right="85"/>
        <w:shd w:fill="F7F7F7"/>
      </w:pPr>
      <w:r xml:space="preserve">
        <w:rPr>
          <w:rFonts w:ascii="Consolas" w:hAnsi="Consolas"/>
          <w:color w:val="1F1F1F"/>
          <w:sz w:val="14"/>
        </w:rPr>
        <w:t>using std::left;</w:t>
      </w:r>
    </w:p>
    <w:p>
      <w:pPr>
        <w:spacing w:before="0" w:after="0" w:line="235" w:lineRule="auto"/>
        <w:ind w:left="85" w:right="85"/>
        <w:shd w:fill="F7F7F7"/>
      </w:pPr>
      <w:r xml:space="preserve">
        <w:rPr>
          <w:rFonts w:ascii="Consolas" w:hAnsi="Consolas"/>
          <w:color w:val="1F1F1F"/>
          <w:sz w:val="14"/>
        </w:rPr>
        <w:t>using std::right;</w:t>
      </w:r>
    </w:p>
    <w:p>
      <w:pPr>
        <w:spacing w:before="0" w:after="0" w:line="235" w:lineRule="auto"/>
        <w:ind w:left="85" w:right="85"/>
        <w:shd w:fill="F7F7F7"/>
      </w:pPr>
      <w:r xml:space="preserve">
        <w:rPr>
          <w:rFonts w:ascii="Consolas" w:hAnsi="Consolas"/>
          <w:color w:val="1F1F1F"/>
          <w:sz w:val="14"/>
        </w:rPr>
        <w:t>using std::setfill;</w:t>
      </w:r>
    </w:p>
    <w:p>
      <w:pPr>
        <w:spacing w:before="0" w:after="0" w:line="235" w:lineRule="auto"/>
        <w:ind w:left="85" w:right="85"/>
        <w:shd w:fill="F7F7F7"/>
      </w:pPr>
      <w:r xml:space="preserve">
        <w:rPr>
          <w:rFonts w:ascii="Consolas" w:hAnsi="Consolas"/>
          <w:color w:val="1F1F1F"/>
          <w:sz w:val="14"/>
        </w:rPr>
        <w:t>using std::setprecision;</w:t>
      </w:r>
    </w:p>
    <w:p>
      <w:pPr>
        <w:spacing w:before="0" w:after="0" w:line="235" w:lineRule="auto"/>
        <w:ind w:left="85" w:right="85"/>
        <w:shd w:fill="F7F7F7"/>
      </w:pPr>
      <w:r xml:space="preserve">
        <w:rPr>
          <w:rFonts w:ascii="Consolas" w:hAnsi="Consolas"/>
          <w:color w:val="1F1F1F"/>
          <w:sz w:val="14"/>
        </w:rPr>
        <w:t>using std::setw;</w:t>
      </w:r>
    </w:p>
    <w:p>
      <w:pPr>
        <w:spacing w:before="0" w:after="0" w:line="235" w:lineRule="auto"/>
        <w:ind w:left="85" w:right="85"/>
        <w:shd w:fill="F7F7F7"/>
      </w:pPr>
      <w:r xml:space="preserve">
        <w:rPr>
          <w:rFonts w:ascii="Consolas" w:hAnsi="Consolas"/>
          <w:color w:val="1F1F1F"/>
          <w:sz w:val="14"/>
        </w:rPr>
        <w:t>using std::string;</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w:t>
      </w:r>
    </w:p>
    <w:p>
      <w:pPr>
        <w:spacing w:before="0" w:after="0" w:line="235" w:lineRule="auto"/>
        <w:ind w:left="85" w:right="85"/>
        <w:shd w:fill="F7F7F7"/>
      </w:pPr>
      <w:r xml:space="preserve">
        <w:rPr>
          <w:rFonts w:ascii="Consolas" w:hAnsi="Consolas"/>
          <w:color w:val="1F1F1F"/>
          <w:sz w:val="14"/>
        </w:rPr>
        <w:t xml:space="preserve">   SECTION 1. CONSTANTS AND SMALL UTILITIES</w:t>
      </w:r>
    </w:p>
    <w:p>
      <w:pPr>
        <w:spacing w:before="0" w:after="0" w:line="235" w:lineRule="auto"/>
        <w:ind w:left="85" w:right="85"/>
        <w:shd w:fill="F7F7F7"/>
      </w:pPr>
      <w:r xml:space="preserve">
        <w:rPr>
          <w:rFonts w:ascii="Consolas" w:hAnsi="Consolas"/>
          <w:color w:val="1F1F1F"/>
          <w:sz w:val="14"/>
        </w:rPr>
        <w:t xml:space="preserv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const char* const DATA_FILE = "students.csv";</w:t>
      </w:r>
    </w:p>
    <w:p>
      <w:pPr>
        <w:spacing w:before="0" w:after="0" w:line="235" w:lineRule="auto"/>
        <w:ind w:left="85" w:right="85"/>
        <w:shd w:fill="F7F7F7"/>
      </w:pPr>
      <w:r xml:space="preserve">
        <w:rPr>
          <w:rFonts w:ascii="Consolas" w:hAnsi="Consolas"/>
          <w:color w:val="1F1F1F"/>
          <w:sz w:val="14"/>
        </w:rPr>
        <w:t>const int MIN_ID = 100000;          // six digits</w:t>
      </w:r>
    </w:p>
    <w:p>
      <w:pPr>
        <w:spacing w:before="0" w:after="0" w:line="235" w:lineRule="auto"/>
        <w:ind w:left="85" w:right="85"/>
        <w:shd w:fill="F7F7F7"/>
      </w:pPr>
      <w:r xml:space="preserve">
        <w:rPr>
          <w:rFonts w:ascii="Consolas" w:hAnsi="Consolas"/>
          <w:color w:val="1F1F1F"/>
          <w:sz w:val="14"/>
        </w:rPr>
        <w:t>const int MAX_ID = 999999999;       // nine digits</w:t>
      </w:r>
    </w:p>
    <w:p>
      <w:pPr>
        <w:spacing w:before="0" w:after="0" w:line="235" w:lineRule="auto"/>
        <w:ind w:left="85" w:right="85"/>
        <w:shd w:fill="F7F7F7"/>
      </w:pPr>
      <w:r xml:space="preserve">
        <w:rPr>
          <w:rFonts w:ascii="Consolas" w:hAnsi="Consolas"/>
          <w:color w:val="1F1F1F"/>
          <w:sz w:val="14"/>
        </w:rPr>
        <w:t>const double MIN_GPA = 1.00;        // 1.00 is the highest/best grade</w:t>
      </w:r>
    </w:p>
    <w:p>
      <w:pPr>
        <w:spacing w:before="0" w:after="0" w:line="235" w:lineRule="auto"/>
        <w:ind w:left="85" w:right="85"/>
        <w:shd w:fill="F7F7F7"/>
      </w:pPr>
      <w:r xml:space="preserve">
        <w:rPr>
          <w:rFonts w:ascii="Consolas" w:hAnsi="Consolas"/>
          <w:color w:val="1F1F1F"/>
          <w:sz w:val="14"/>
        </w:rPr>
        <w:t>const double MAX_GPA = 5.00;        // 5.00 is failing</w:t>
      </w:r>
    </w:p>
    <w:p>
      <w:pPr>
        <w:spacing w:before="0" w:after="0" w:line="235" w:lineRule="auto"/>
        <w:ind w:left="85" w:right="85"/>
        <w:shd w:fill="F7F7F7"/>
      </w:pPr>
      <w:r xml:space="preserve">
        <w:rPr>
          <w:rFonts w:ascii="Consolas" w:hAnsi="Consolas"/>
          <w:color w:val="1F1F1F"/>
          <w:sz w:val="14"/>
        </w:rPr>
        <w:t>const int MENU_WIDTH = 82;</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trim(const string&amp; text) {</w:t>
      </w:r>
    </w:p>
    <w:p>
      <w:pPr>
        <w:spacing w:before="0" w:after="0" w:line="235" w:lineRule="auto"/>
        <w:ind w:left="85" w:right="85"/>
        <w:shd w:fill="F7F7F7"/>
      </w:pPr>
      <w:r xml:space="preserve">
        <w:rPr>
          <w:rFonts w:ascii="Consolas" w:hAnsi="Consolas"/>
          <w:color w:val="1F1F1F"/>
          <w:sz w:val="14"/>
        </w:rPr>
        <w:t xml:space="preserve">    const size_t begin = text.find_first_not_of(" \t\r\n");</w:t>
      </w:r>
    </w:p>
    <w:p>
      <w:pPr>
        <w:spacing w:before="0" w:after="0" w:line="235" w:lineRule="auto"/>
        <w:ind w:left="85" w:right="85"/>
        <w:shd w:fill="F7F7F7"/>
      </w:pPr>
      <w:r xml:space="preserve">
        <w:rPr>
          <w:rFonts w:ascii="Consolas" w:hAnsi="Consolas"/>
          <w:color w:val="1F1F1F"/>
          <w:sz w:val="14"/>
        </w:rPr>
        <w:t xml:space="preserve">    if (begin == string::npos) {</w:t>
      </w:r>
    </w:p>
    <w:p>
      <w:pPr>
        <w:spacing w:before="0" w:after="0" w:line="235" w:lineRule="auto"/>
        <w:ind w:left="85" w:right="85"/>
        <w:shd w:fill="F7F7F7"/>
      </w:pPr>
      <w:r xml:space="preserve">
        <w:rPr>
          <w:rFonts w:ascii="Consolas" w:hAnsi="Consolas"/>
          <w:color w:val="1F1F1F"/>
          <w:sz w:val="14"/>
        </w:rPr>
        <w:t xml:space="preserve">        return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size_t end = text.find_last_not_of(" \t\r\n");</w:t>
      </w:r>
    </w:p>
    <w:p>
      <w:pPr>
        <w:spacing w:before="0" w:after="0" w:line="235" w:lineRule="auto"/>
        <w:ind w:left="85" w:right="85"/>
        <w:shd w:fill="F7F7F7"/>
      </w:pPr>
      <w:r xml:space="preserve">
        <w:rPr>
          <w:rFonts w:ascii="Consolas" w:hAnsi="Consolas"/>
          <w:color w:val="1F1F1F"/>
          <w:sz w:val="14"/>
        </w:rPr>
        <w:t xml:space="preserve">    return text.substr(begin, end - begin + 1);</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toLower(string text) {</w:t>
      </w:r>
    </w:p>
    <w:p>
      <w:pPr>
        <w:spacing w:before="0" w:after="0" w:line="235" w:lineRule="auto"/>
        <w:ind w:left="85" w:right="85"/>
        <w:shd w:fill="F7F7F7"/>
      </w:pPr>
      <w:r xml:space="preserve">
        <w:rPr>
          <w:rFonts w:ascii="Consolas" w:hAnsi="Consolas"/>
          <w:color w:val="1F1F1F"/>
          <w:sz w:val="14"/>
        </w:rPr>
        <w:t xml:space="preserve">    for (char&amp; c : text) {</w:t>
      </w:r>
    </w:p>
    <w:p>
      <w:pPr>
        <w:spacing w:before="0" w:after="0" w:line="235" w:lineRule="auto"/>
        <w:ind w:left="85" w:right="85"/>
        <w:shd w:fill="F7F7F7"/>
      </w:pPr>
      <w:r xml:space="preserve">
        <w:rPr>
          <w:rFonts w:ascii="Consolas" w:hAnsi="Consolas"/>
          <w:color w:val="1F1F1F"/>
          <w:sz w:val="14"/>
        </w:rPr>
        <w:t xml:space="preserve">        c = static_cast&lt;char&gt;(std::tolower(static_cast&lt;unsigned char&gt;(c)));</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text;</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fit(const string&amp; text, size_t width) {</w:t>
      </w:r>
    </w:p>
    <w:p>
      <w:pPr>
        <w:spacing w:before="0" w:after="0" w:line="235" w:lineRule="auto"/>
        <w:ind w:left="85" w:right="85"/>
        <w:shd w:fill="F7F7F7"/>
      </w:pPr>
      <w:r xml:space="preserve">
        <w:rPr>
          <w:rFonts w:ascii="Consolas" w:hAnsi="Consolas"/>
          <w:color w:val="1F1F1F"/>
          <w:sz w:val="14"/>
        </w:rPr>
        <w:t xml:space="preserve">    if (text.size() &lt;= width) {</w:t>
      </w:r>
    </w:p>
    <w:p>
      <w:pPr>
        <w:spacing w:before="0" w:after="0" w:line="235" w:lineRule="auto"/>
        <w:ind w:left="85" w:right="85"/>
        <w:shd w:fill="F7F7F7"/>
      </w:pPr>
      <w:r xml:space="preserve">
        <w:rPr>
          <w:rFonts w:ascii="Consolas" w:hAnsi="Consolas"/>
          <w:color w:val="1F1F1F"/>
          <w:sz w:val="14"/>
        </w:rPr>
        <w:t xml:space="preserve">        return text;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(width &lt;= 3) {</w:t>
      </w:r>
    </w:p>
    <w:p>
      <w:pPr>
        <w:spacing w:before="0" w:after="0" w:line="235" w:lineRule="auto"/>
        <w:ind w:left="85" w:right="85"/>
        <w:shd w:fill="F7F7F7"/>
      </w:pPr>
      <w:r xml:space="preserve">
        <w:rPr>
          <w:rFonts w:ascii="Consolas" w:hAnsi="Consolas"/>
          <w:color w:val="1F1F1F"/>
          <w:sz w:val="14"/>
        </w:rPr>
        <w:t xml:space="preserve">        return text.substr(0, width);</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text.substr(0, width - 3) +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formatGpa(double gpa) {</w:t>
      </w:r>
    </w:p>
    <w:p>
      <w:pPr>
        <w:spacing w:before="0" w:after="0" w:line="235" w:lineRule="auto"/>
        <w:ind w:left="85" w:right="85"/>
        <w:shd w:fill="F7F7F7"/>
      </w:pPr>
      <w:r xml:space="preserve">
        <w:rPr>
          <w:rFonts w:ascii="Consolas" w:hAnsi="Consolas"/>
          <w:color w:val="1F1F1F"/>
          <w:sz w:val="14"/>
        </w:rPr>
        <w:t xml:space="preserve">    std::ostringstream out;</w:t>
      </w:r>
    </w:p>
    <w:p>
      <w:pPr>
        <w:spacing w:before="0" w:after="0" w:line="235" w:lineRule="auto"/>
        <w:ind w:left="85" w:right="85"/>
        <w:shd w:fill="F7F7F7"/>
      </w:pPr>
      <w:r xml:space="preserve">
        <w:rPr>
          <w:rFonts w:ascii="Consolas" w:hAnsi="Consolas"/>
          <w:color w:val="1F1F1F"/>
          <w:sz w:val="14"/>
        </w:rPr>
        <w:t xml:space="preserve">    out &lt;&lt; fixed &lt;&lt; setprecision(2) &lt;&lt; gpa;</w:t>
      </w:r>
    </w:p>
    <w:p>
      <w:pPr>
        <w:spacing w:before="0" w:after="0" w:line="235" w:lineRule="auto"/>
        <w:ind w:left="85" w:right="85"/>
        <w:shd w:fill="F7F7F7"/>
      </w:pPr>
      <w:r xml:space="preserve">
        <w:rPr>
          <w:rFonts w:ascii="Consolas" w:hAnsi="Consolas"/>
          <w:color w:val="1F1F1F"/>
          <w:sz w:val="14"/>
        </w:rPr>
        <w:t xml:space="preserve">    return out.str();</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formatPercent(int part, int total) {</w:t>
      </w:r>
    </w:p>
    <w:p>
      <w:pPr>
        <w:spacing w:before="0" w:after="0" w:line="235" w:lineRule="auto"/>
        <w:ind w:left="85" w:right="85"/>
        <w:shd w:fill="F7F7F7"/>
      </w:pPr>
      <w:r xml:space="preserve">
        <w:rPr>
          <w:rFonts w:ascii="Consolas" w:hAnsi="Consolas"/>
          <w:color w:val="1F1F1F"/>
          <w:sz w:val="14"/>
        </w:rPr>
        <w:t xml:space="preserve">    if (total &lt;= 0) {</w:t>
      </w:r>
    </w:p>
    <w:p>
      <w:pPr>
        <w:spacing w:before="0" w:after="0" w:line="235" w:lineRule="auto"/>
        <w:ind w:left="85" w:right="85"/>
        <w:shd w:fill="F7F7F7"/>
      </w:pPr>
      <w:r xml:space="preserve">
        <w:rPr>
          <w:rFonts w:ascii="Consolas" w:hAnsi="Consolas"/>
          <w:color w:val="1F1F1F"/>
          <w:sz w:val="14"/>
        </w:rPr>
        <w:t xml:space="preserve">        return "0.0%";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std::ostringstream out;</w:t>
      </w:r>
    </w:p>
    <w:p>
      <w:pPr>
        <w:spacing w:before="0" w:after="0" w:line="235" w:lineRule="auto"/>
        <w:ind w:left="85" w:right="85"/>
        <w:shd w:fill="F7F7F7"/>
      </w:pPr>
      <w:r xml:space="preserve">
        <w:rPr>
          <w:rFonts w:ascii="Consolas" w:hAnsi="Consolas"/>
          <w:color w:val="1F1F1F"/>
          <w:sz w:val="14"/>
        </w:rPr>
        <w:t xml:space="preserve">    out &lt;&lt; fixed &lt;&lt; setprecision(1) &lt;&lt; (100.0 * part / total) &lt;&lt; "%";</w:t>
      </w:r>
    </w:p>
    <w:p>
      <w:pPr>
        <w:spacing w:before="0" w:after="0" w:line="235" w:lineRule="auto"/>
        <w:ind w:left="85" w:right="85"/>
        <w:shd w:fill="F7F7F7"/>
      </w:pPr>
      <w:r xml:space="preserve">
        <w:rPr>
          <w:rFonts w:ascii="Consolas" w:hAnsi="Consolas"/>
          <w:color w:val="1F1F1F"/>
          <w:sz w:val="14"/>
        </w:rPr>
        <w:t xml:space="preserve">    return out.str();</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centered(const string&amp; text, int width = MENU_WIDTH) {</w:t>
      </w:r>
    </w:p>
    <w:p>
      <w:pPr>
        <w:spacing w:before="0" w:after="0" w:line="235" w:lineRule="auto"/>
        <w:ind w:left="85" w:right="85"/>
        <w:shd w:fill="F7F7F7"/>
      </w:pPr>
      <w:r xml:space="preserve">
        <w:rPr>
          <w:rFonts w:ascii="Consolas" w:hAnsi="Consolas"/>
          <w:color w:val="1F1F1F"/>
          <w:sz w:val="14"/>
        </w:rPr>
        <w:t xml:space="preserve">    const int length = static_cast&lt;int&gt;(text.size());</w:t>
      </w:r>
    </w:p>
    <w:p>
      <w:pPr>
        <w:spacing w:before="0" w:after="0" w:line="235" w:lineRule="auto"/>
        <w:ind w:left="85" w:right="85"/>
        <w:shd w:fill="F7F7F7"/>
      </w:pPr>
      <w:r xml:space="preserve">
        <w:rPr>
          <w:rFonts w:ascii="Consolas" w:hAnsi="Consolas"/>
          <w:color w:val="1F1F1F"/>
          <w:sz w:val="14"/>
        </w:rPr>
        <w:t xml:space="preserve">    if (length &gt;= width) {</w:t>
      </w:r>
    </w:p>
    <w:p>
      <w:pPr>
        <w:spacing w:before="0" w:after="0" w:line="235" w:lineRule="auto"/>
        <w:ind w:left="85" w:right="85"/>
        <w:shd w:fill="F7F7F7"/>
      </w:pPr>
      <w:r xml:space="preserve">
        <w:rPr>
          <w:rFonts w:ascii="Consolas" w:hAnsi="Consolas"/>
          <w:color w:val="1F1F1F"/>
          <w:sz w:val="14"/>
        </w:rPr>
        <w:t xml:space="preserve">        return text;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string((width - length) / 2, ' ') + text;</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void printRule(char character = '=', int width = MENU_WIDTH) {</w:t>
      </w:r>
    </w:p>
    <w:p>
      <w:pPr>
        <w:spacing w:before="0" w:after="0" w:line="235" w:lineRule="auto"/>
        <w:ind w:left="85" w:right="85"/>
        <w:shd w:fill="F7F7F7"/>
      </w:pPr>
      <w:r xml:space="preserve">
        <w:rPr>
          <w:rFonts w:ascii="Consolas" w:hAnsi="Consolas"/>
          <w:color w:val="1F1F1F"/>
          <w:sz w:val="14"/>
        </w:rPr>
        <w:t xml:space="preserve">    cout &lt;&lt; string(static_cast&lt;size_t&gt;(width), character) &lt;&lt; '\n';</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currentTimestamp() {</w:t>
      </w:r>
    </w:p>
    <w:p>
      <w:pPr>
        <w:spacing w:before="0" w:after="0" w:line="235" w:lineRule="auto"/>
        <w:ind w:left="85" w:right="85"/>
        <w:shd w:fill="F7F7F7"/>
      </w:pPr>
      <w:r xml:space="preserve">
        <w:rPr>
          <w:rFonts w:ascii="Consolas" w:hAnsi="Consolas"/>
          <w:color w:val="1F1F1F"/>
          <w:sz w:val="14"/>
        </w:rPr>
        <w:t xml:space="preserve">    const std::time_t now = std::time(nullptr);</w:t>
      </w:r>
    </w:p>
    <w:p>
      <w:pPr>
        <w:spacing w:before="0" w:after="0" w:line="235" w:lineRule="auto"/>
        <w:ind w:left="85" w:right="85"/>
        <w:shd w:fill="F7F7F7"/>
      </w:pPr>
      <w:r xml:space="preserve">
        <w:rPr>
          <w:rFonts w:ascii="Consolas" w:hAnsi="Consolas"/>
          <w:color w:val="1F1F1F"/>
          <w:sz w:val="14"/>
        </w:rPr>
        <w:t xml:space="preserve">    std::tm localTime{};</w:t>
      </w:r>
    </w:p>
    <w:p>
      <w:pPr>
        <w:spacing w:before="0" w:after="0" w:line="235" w:lineRule="auto"/>
        <w:ind w:left="85" w:right="85"/>
        <w:shd w:fill="F7F7F7"/>
      </w:pPr>
      <w:r xml:space="preserve">
        <w:rPr>
          <w:rFonts w:ascii="Consolas" w:hAnsi="Consolas"/>
          <w:color w:val="1F1F1F"/>
          <w:sz w:val="14"/>
        </w:rPr>
        <w:t>#ifdef _WIN32</w:t>
      </w:r>
    </w:p>
    <w:p>
      <w:pPr>
        <w:spacing w:before="0" w:after="0" w:line="235" w:lineRule="auto"/>
        <w:ind w:left="85" w:right="85"/>
        <w:shd w:fill="F7F7F7"/>
      </w:pPr>
      <w:r xml:space="preserve">
        <w:rPr>
          <w:rFonts w:ascii="Consolas" w:hAnsi="Consolas"/>
          <w:color w:val="1F1F1F"/>
          <w:sz w:val="14"/>
        </w:rPr>
        <w:t xml:space="preserve">    localtime_s(&amp;localTime, &amp;now);</w:t>
      </w:r>
    </w:p>
    <w:p>
      <w:pPr>
        <w:spacing w:before="0" w:after="0" w:line="235" w:lineRule="auto"/>
        <w:ind w:left="85" w:right="85"/>
        <w:shd w:fill="F7F7F7"/>
      </w:pPr>
      <w:r xml:space="preserve">
        <w:rPr>
          <w:rFonts w:ascii="Consolas" w:hAnsi="Consolas"/>
          <w:color w:val="1F1F1F"/>
          <w:sz w:val="14"/>
        </w:rPr>
        <w:t>#else</w:t>
      </w:r>
    </w:p>
    <w:p>
      <w:pPr>
        <w:spacing w:before="0" w:after="0" w:line="235" w:lineRule="auto"/>
        <w:ind w:left="85" w:right="85"/>
        <w:shd w:fill="F7F7F7"/>
      </w:pPr>
      <w:r xml:space="preserve">
        <w:rPr>
          <w:rFonts w:ascii="Consolas" w:hAnsi="Consolas"/>
          <w:color w:val="1F1F1F"/>
          <w:sz w:val="14"/>
        </w:rPr>
        <w:t xml:space="preserve">    localtime_r(&amp;now, &amp;localTime);</w:t>
      </w:r>
    </w:p>
    <w:p>
      <w:pPr>
        <w:spacing w:before="0" w:after="0" w:line="235" w:lineRule="auto"/>
        <w:ind w:left="85" w:right="85"/>
        <w:shd w:fill="F7F7F7"/>
      </w:pPr>
      <w:r xml:space="preserve">
        <w:rPr>
          <w:rFonts w:ascii="Consolas" w:hAnsi="Consolas"/>
          <w:color w:val="1F1F1F"/>
          <w:sz w:val="14"/>
        </w:rPr>
        <w:t>#endif</w:t>
      </w:r>
    </w:p>
    <w:p>
      <w:pPr>
        <w:spacing w:before="0" w:after="0" w:line="235" w:lineRule="auto"/>
        <w:ind w:left="85" w:right="85"/>
        <w:shd w:fill="F7F7F7"/>
      </w:pPr>
      <w:r xml:space="preserve">
        <w:rPr>
          <w:rFonts w:ascii="Consolas" w:hAnsi="Consolas"/>
          <w:color w:val="1F1F1F"/>
          <w:sz w:val="14"/>
        </w:rPr>
        <w:t xml:space="preserve">    char buffer[32] = {};</w:t>
      </w:r>
    </w:p>
    <w:p>
      <w:pPr>
        <w:spacing w:before="0" w:after="0" w:line="235" w:lineRule="auto"/>
        <w:ind w:left="85" w:right="85"/>
        <w:shd w:fill="F7F7F7"/>
      </w:pPr>
      <w:r xml:space="preserve">
        <w:rPr>
          <w:rFonts w:ascii="Consolas" w:hAnsi="Consolas"/>
          <w:color w:val="1F1F1F"/>
          <w:sz w:val="14"/>
        </w:rPr>
        <w:t xml:space="preserve">    std::strftime(buffer, sizeof(buffer), "%Y-%m-%d %H:%M:%S", &amp;localTime);</w:t>
      </w:r>
    </w:p>
    <w:p>
      <w:pPr>
        <w:spacing w:before="0" w:after="0" w:line="235" w:lineRule="auto"/>
        <w:ind w:left="85" w:right="85"/>
        <w:shd w:fill="F7F7F7"/>
      </w:pPr>
      <w:r xml:space="preserve">
        <w:rPr>
          <w:rFonts w:ascii="Consolas" w:hAnsi="Consolas"/>
          <w:color w:val="1F1F1F"/>
          <w:sz w:val="14"/>
        </w:rPr>
        <w:t xml:space="preserve">    return string(buffer);</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bool isInteractiveConsole() {</w:t>
      </w:r>
    </w:p>
    <w:p>
      <w:pPr>
        <w:spacing w:before="0" w:after="0" w:line="235" w:lineRule="auto"/>
        <w:ind w:left="85" w:right="85"/>
        <w:shd w:fill="F7F7F7"/>
      </w:pPr>
      <w:r xml:space="preserve">
        <w:rPr>
          <w:rFonts w:ascii="Consolas" w:hAnsi="Consolas"/>
          <w:color w:val="1F1F1F"/>
          <w:sz w:val="14"/>
        </w:rPr>
        <w:t>#ifdef _WIN32</w:t>
      </w:r>
    </w:p>
    <w:p>
      <w:pPr>
        <w:spacing w:before="0" w:after="0" w:line="235" w:lineRule="auto"/>
        <w:ind w:left="85" w:right="85"/>
        <w:shd w:fill="F7F7F7"/>
      </w:pPr>
      <w:r xml:space="preserve">
        <w:rPr>
          <w:rFonts w:ascii="Consolas" w:hAnsi="Consolas"/>
          <w:color w:val="1F1F1F"/>
          <w:sz w:val="14"/>
        </w:rPr>
        <w:t xml:space="preserve">    return _isatty(_fileno(stdin)) != 0;</w:t>
      </w:r>
    </w:p>
    <w:p>
      <w:pPr>
        <w:spacing w:before="0" w:after="0" w:line="235" w:lineRule="auto"/>
        <w:ind w:left="85" w:right="85"/>
        <w:shd w:fill="F7F7F7"/>
      </w:pPr>
      <w:r xml:space="preserve">
        <w:rPr>
          <w:rFonts w:ascii="Consolas" w:hAnsi="Consolas"/>
          <w:color w:val="1F1F1F"/>
          <w:sz w:val="14"/>
        </w:rPr>
        <w:t>#else</w:t>
      </w:r>
    </w:p>
    <w:p>
      <w:pPr>
        <w:spacing w:before="0" w:after="0" w:line="235" w:lineRule="auto"/>
        <w:ind w:left="85" w:right="85"/>
        <w:shd w:fill="F7F7F7"/>
      </w:pPr>
      <w:r xml:space="preserve">
        <w:rPr>
          <w:rFonts w:ascii="Consolas" w:hAnsi="Consolas"/>
          <w:color w:val="1F1F1F"/>
          <w:sz w:val="14"/>
        </w:rPr>
        <w:t xml:space="preserve">    return isatty(fileno(stdin)) != 0;</w:t>
      </w:r>
    </w:p>
    <w:p>
      <w:pPr>
        <w:spacing w:before="0" w:after="0" w:line="235" w:lineRule="auto"/>
        <w:ind w:left="85" w:right="85"/>
        <w:shd w:fill="F7F7F7"/>
      </w:pPr>
      <w:r xml:space="preserve">
        <w:rPr>
          <w:rFonts w:ascii="Consolas" w:hAnsi="Consolas"/>
          <w:color w:val="1F1F1F"/>
          <w:sz w:val="14"/>
        </w:rPr>
        <w:t>#endif</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void clearScreen() {</w:t>
      </w:r>
    </w:p>
    <w:p>
      <w:pPr>
        <w:spacing w:before="0" w:after="0" w:line="235" w:lineRule="auto"/>
        <w:ind w:left="85" w:right="85"/>
        <w:shd w:fill="F7F7F7"/>
      </w:pPr>
      <w:r xml:space="preserve">
        <w:rPr>
          <w:rFonts w:ascii="Consolas" w:hAnsi="Consolas"/>
          <w:color w:val="1F1F1F"/>
          <w:sz w:val="14"/>
        </w:rPr>
        <w:t xml:space="preserve">    // When input or output is redirected (for automated tests or file</w:t>
      </w:r>
    </w:p>
    <w:p>
      <w:pPr>
        <w:spacing w:before="0" w:after="0" w:line="235" w:lineRule="auto"/>
        <w:ind w:left="85" w:right="85"/>
        <w:shd w:fill="F7F7F7"/>
      </w:pPr>
      <w:r xml:space="preserve">
        <w:rPr>
          <w:rFonts w:ascii="Consolas" w:hAnsi="Consolas"/>
          <w:color w:val="1F1F1F"/>
          <w:sz w:val="14"/>
        </w:rPr>
        <w:t xml:space="preserve">    // capture), do not clear the screen so the transcript stays readable.</w:t>
      </w:r>
    </w:p>
    <w:p>
      <w:pPr>
        <w:spacing w:before="0" w:after="0" w:line="235" w:lineRule="auto"/>
        <w:ind w:left="85" w:right="85"/>
        <w:shd w:fill="F7F7F7"/>
      </w:pPr>
      <w:r xml:space="preserve">
        <w:rPr>
          <w:rFonts w:ascii="Consolas" w:hAnsi="Consolas"/>
          <w:color w:val="1F1F1F"/>
          <w:sz w:val="14"/>
        </w:rPr>
        <w:t xml:space="preserve">    if (!isInteractiveConsole()) {</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#ifdef _WIN32</w:t>
      </w:r>
    </w:p>
    <w:p>
      <w:pPr>
        <w:spacing w:before="0" w:after="0" w:line="235" w:lineRule="auto"/>
        <w:ind w:left="85" w:right="85"/>
        <w:shd w:fill="F7F7F7"/>
      </w:pPr>
      <w:r xml:space="preserve">
        <w:rPr>
          <w:rFonts w:ascii="Consolas" w:hAnsi="Consolas"/>
          <w:color w:val="1F1F1F"/>
          <w:sz w:val="14"/>
        </w:rPr>
        <w:t xml:space="preserve">    std::system("cls");</w:t>
      </w:r>
    </w:p>
    <w:p>
      <w:pPr>
        <w:spacing w:before="0" w:after="0" w:line="235" w:lineRule="auto"/>
        <w:ind w:left="85" w:right="85"/>
        <w:shd w:fill="F7F7F7"/>
      </w:pPr>
      <w:r xml:space="preserve">
        <w:rPr>
          <w:rFonts w:ascii="Consolas" w:hAnsi="Consolas"/>
          <w:color w:val="1F1F1F"/>
          <w:sz w:val="14"/>
        </w:rPr>
        <w:t>#else</w:t>
      </w:r>
    </w:p>
    <w:p>
      <w:pPr>
        <w:spacing w:before="0" w:after="0" w:line="235" w:lineRule="auto"/>
        <w:ind w:left="85" w:right="85"/>
        <w:shd w:fill="F7F7F7"/>
      </w:pPr>
      <w:r xml:space="preserve">
        <w:rPr>
          <w:rFonts w:ascii="Consolas" w:hAnsi="Consolas"/>
          <w:color w:val="1F1F1F"/>
          <w:sz w:val="14"/>
        </w:rPr>
        <w:t xml:space="preserve">    std::system("clear");</w:t>
      </w:r>
    </w:p>
    <w:p>
      <w:pPr>
        <w:spacing w:before="0" w:after="0" w:line="235" w:lineRule="auto"/>
        <w:ind w:left="85" w:right="85"/>
        <w:shd w:fill="F7F7F7"/>
      </w:pPr>
      <w:r xml:space="preserve">
        <w:rPr>
          <w:rFonts w:ascii="Consolas" w:hAnsi="Consolas"/>
          <w:color w:val="1F1F1F"/>
          <w:sz w:val="14"/>
        </w:rPr>
        <w:t>#endif</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void pauseScreen() {</w:t>
      </w:r>
    </w:p>
    <w:p>
      <w:pPr>
        <w:spacing w:before="0" w:after="0" w:line="235" w:lineRule="auto"/>
        <w:ind w:left="85" w:right="85"/>
        <w:shd w:fill="F7F7F7"/>
      </w:pPr>
      <w:r xml:space="preserve">
        <w:rPr>
          <w:rFonts w:ascii="Consolas" w:hAnsi="Consolas"/>
          <w:color w:val="1F1F1F"/>
          <w:sz w:val="14"/>
        </w:rPr>
        <w:t xml:space="preserve">    cout &lt;&lt; "\nPress Enter to continue...";</w:t>
      </w:r>
    </w:p>
    <w:p>
      <w:pPr>
        <w:spacing w:before="0" w:after="0" w:line="235" w:lineRule="auto"/>
        <w:ind w:left="85" w:right="85"/>
        <w:shd w:fill="F7F7F7"/>
      </w:pPr>
      <w:r xml:space="preserve">
        <w:rPr>
          <w:rFonts w:ascii="Consolas" w:hAnsi="Consolas"/>
          <w:color w:val="1F1F1F"/>
          <w:sz w:val="14"/>
        </w:rPr>
        <w:t xml:space="preserve">    string ignored;</w:t>
      </w:r>
    </w:p>
    <w:p>
      <w:pPr>
        <w:spacing w:before="0" w:after="0" w:line="235" w:lineRule="auto"/>
        <w:ind w:left="85" w:right="85"/>
        <w:shd w:fill="F7F7F7"/>
      </w:pPr>
      <w:r xml:space="preserve">
        <w:rPr>
          <w:rFonts w:ascii="Consolas" w:hAnsi="Consolas"/>
          <w:color w:val="1F1F1F"/>
          <w:sz w:val="14"/>
        </w:rPr>
        <w:t xml:space="preserve">    if (!std::getline(cin, ignored)) {</w:t>
      </w:r>
    </w:p>
    <w:p>
      <w:pPr>
        <w:spacing w:before="0" w:after="0" w:line="235" w:lineRule="auto"/>
        <w:ind w:left="85" w:right="85"/>
        <w:shd w:fill="F7F7F7"/>
      </w:pPr>
      <w:r xml:space="preserve">
        <w:rPr>
          <w:rFonts w:ascii="Consolas" w:hAnsi="Consolas"/>
          <w:color w:val="1F1F1F"/>
          <w:sz w:val="14"/>
        </w:rPr>
        <w:t xml:space="preserve">        cout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 Input helpers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readLine(const string&amp; prompt) {</w:t>
      </w:r>
    </w:p>
    <w:p>
      <w:pPr>
        <w:spacing w:before="0" w:after="0" w:line="235" w:lineRule="auto"/>
        <w:ind w:left="85" w:right="85"/>
        <w:shd w:fill="F7F7F7"/>
      </w:pPr>
      <w:r xml:space="preserve">
        <w:rPr>
          <w:rFonts w:ascii="Consolas" w:hAnsi="Consolas"/>
          <w:color w:val="1F1F1F"/>
          <w:sz w:val="14"/>
        </w:rPr>
        <w:t xml:space="preserve">    cout &lt;&lt; prompt;</w:t>
      </w:r>
    </w:p>
    <w:p>
      <w:pPr>
        <w:spacing w:before="0" w:after="0" w:line="235" w:lineRule="auto"/>
        <w:ind w:left="85" w:right="85"/>
        <w:shd w:fill="F7F7F7"/>
      </w:pPr>
      <w:r xml:space="preserve">
        <w:rPr>
          <w:rFonts w:ascii="Consolas" w:hAnsi="Consolas"/>
          <w:color w:val="1F1F1F"/>
          <w:sz w:val="14"/>
        </w:rPr>
        <w:t xml:space="preserve">    string line;</w:t>
      </w:r>
    </w:p>
    <w:p>
      <w:pPr>
        <w:spacing w:before="0" w:after="0" w:line="235" w:lineRule="auto"/>
        <w:ind w:left="85" w:right="85"/>
        <w:shd w:fill="F7F7F7"/>
      </w:pPr>
      <w:r xml:space="preserve">
        <w:rPr>
          <w:rFonts w:ascii="Consolas" w:hAnsi="Consolas"/>
          <w:color w:val="1F1F1F"/>
          <w:sz w:val="14"/>
        </w:rPr>
        <w:t xml:space="preserve">    if (!std::getline(cin, line)) {</w:t>
      </w:r>
    </w:p>
    <w:p>
      <w:pPr>
        <w:spacing w:before="0" w:after="0" w:line="235" w:lineRule="auto"/>
        <w:ind w:left="85" w:right="85"/>
        <w:shd w:fill="F7F7F7"/>
      </w:pPr>
      <w:r xml:space="preserve">
        <w:rPr>
          <w:rFonts w:ascii="Consolas" w:hAnsi="Consolas"/>
          <w:color w:val="1F1F1F"/>
          <w:sz w:val="14"/>
        </w:rPr>
        <w:t xml:space="preserve">        cout &lt;&lt; "\nInput stream closed. Exiting.\n";</w:t>
      </w:r>
    </w:p>
    <w:p>
      <w:pPr>
        <w:spacing w:before="0" w:after="0" w:line="235" w:lineRule="auto"/>
        <w:ind w:left="85" w:right="85"/>
        <w:shd w:fill="F7F7F7"/>
      </w:pPr>
      <w:r xml:space="preserve">
        <w:rPr>
          <w:rFonts w:ascii="Consolas" w:hAnsi="Consolas"/>
          <w:color w:val="1F1F1F"/>
          <w:sz w:val="14"/>
        </w:rPr>
        <w:t xml:space="preserve">        std::exit(0);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line = trim(line);</w:t>
      </w:r>
    </w:p>
    <w:p>
      <w:pPr>
        <w:spacing w:before="0" w:after="0" w:line="235" w:lineRule="auto"/>
        <w:ind w:left="85" w:right="85"/>
        <w:shd w:fill="F7F7F7"/>
      </w:pPr>
      <w:r xml:space="preserve">
        <w:rPr>
          <w:rFonts w:ascii="Consolas" w:hAnsi="Consolas"/>
          <w:color w:val="1F1F1F"/>
          <w:sz w:val="14"/>
        </w:rPr>
        <w:t xml:space="preserve">    // When input is redirected (automated tests, captured transcripts), echo</w:t>
      </w:r>
    </w:p>
    <w:p>
      <w:pPr>
        <w:spacing w:before="0" w:after="0" w:line="235" w:lineRule="auto"/>
        <w:ind w:left="85" w:right="85"/>
        <w:shd w:fill="F7F7F7"/>
      </w:pPr>
      <w:r xml:space="preserve">
        <w:rPr>
          <w:rFonts w:ascii="Consolas" w:hAnsi="Consolas"/>
          <w:color w:val="1F1F1F"/>
          <w:sz w:val="14"/>
        </w:rPr>
        <w:t xml:space="preserve">    // the answer so the transcript reads like a real console session.</w:t>
      </w:r>
    </w:p>
    <w:p>
      <w:pPr>
        <w:spacing w:before="0" w:after="0" w:line="235" w:lineRule="auto"/>
        <w:ind w:left="85" w:right="85"/>
        <w:shd w:fill="F7F7F7"/>
      </w:pPr>
      <w:r xml:space="preserve">
        <w:rPr>
          <w:rFonts w:ascii="Consolas" w:hAnsi="Consolas"/>
          <w:color w:val="1F1F1F"/>
          <w:sz w:val="14"/>
        </w:rPr>
        <w:t xml:space="preserve">    if (!isInteractiveConsole()) {</w:t>
      </w:r>
    </w:p>
    <w:p>
      <w:pPr>
        <w:spacing w:before="0" w:after="0" w:line="235" w:lineRule="auto"/>
        <w:ind w:left="85" w:right="85"/>
        <w:shd w:fill="F7F7F7"/>
      </w:pPr>
      <w:r xml:space="preserve">
        <w:rPr>
          <w:rFonts w:ascii="Consolas" w:hAnsi="Consolas"/>
          <w:color w:val="1F1F1F"/>
          <w:sz w:val="14"/>
        </w:rPr>
        <w:t xml:space="preserve">        cout &lt;&lt; line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line;</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int readInt(const string&amp; prompt, int low, int high)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text = readLine(prompt);</w:t>
      </w:r>
    </w:p>
    <w:p>
      <w:pPr>
        <w:spacing w:before="0" w:after="0" w:line="235" w:lineRule="auto"/>
        <w:ind w:left="85" w:right="85"/>
        <w:shd w:fill="F7F7F7"/>
      </w:pPr>
      <w:r xml:space="preserve">
        <w:rPr>
          <w:rFonts w:ascii="Consolas" w:hAnsi="Consolas"/>
          <w:color w:val="1F1F1F"/>
          <w:sz w:val="14"/>
        </w:rPr>
        <w:t xml:space="preserve">        std::istringstream parser(text);</w:t>
      </w:r>
    </w:p>
    <w:p>
      <w:pPr>
        <w:spacing w:before="0" w:after="0" w:line="235" w:lineRule="auto"/>
        <w:ind w:left="85" w:right="85"/>
        <w:shd w:fill="F7F7F7"/>
      </w:pPr>
      <w:r xml:space="preserve">
        <w:rPr>
          <w:rFonts w:ascii="Consolas" w:hAnsi="Consolas"/>
          <w:color w:val="1F1F1F"/>
          <w:sz w:val="14"/>
        </w:rPr>
        <w:t xml:space="preserve">        int value = 0;</w:t>
      </w:r>
    </w:p>
    <w:p>
      <w:pPr>
        <w:spacing w:before="0" w:after="0" w:line="235" w:lineRule="auto"/>
        <w:ind w:left="85" w:right="85"/>
        <w:shd w:fill="F7F7F7"/>
      </w:pPr>
      <w:r xml:space="preserve">
        <w:rPr>
          <w:rFonts w:ascii="Consolas" w:hAnsi="Consolas"/>
          <w:color w:val="1F1F1F"/>
          <w:sz w:val="14"/>
        </w:rPr>
        <w:t xml:space="preserve">        char extra = '\0';</w:t>
      </w:r>
    </w:p>
    <w:p>
      <w:pPr>
        <w:spacing w:before="0" w:after="0" w:line="235" w:lineRule="auto"/>
        <w:ind w:left="85" w:right="85"/>
        <w:shd w:fill="F7F7F7"/>
      </w:pPr>
      <w:r xml:space="preserve">
        <w:rPr>
          <w:rFonts w:ascii="Consolas" w:hAnsi="Consolas"/>
          <w:color w:val="1F1F1F"/>
          <w:sz w:val="14"/>
        </w:rPr>
        <w:t xml:space="preserve">        if ((parser &gt;&gt; value) &amp;&amp; !(parser &gt;&gt; extra) &amp;&amp; value &gt;= low &amp;&amp; value &lt;= high) {</w:t>
      </w:r>
    </w:p>
    <w:p>
      <w:pPr>
        <w:spacing w:before="0" w:after="0" w:line="235" w:lineRule="auto"/>
        <w:ind w:left="85" w:right="85"/>
        <w:shd w:fill="F7F7F7"/>
      </w:pPr>
      <w:r xml:space="preserve">
        <w:rPr>
          <w:rFonts w:ascii="Consolas" w:hAnsi="Consolas"/>
          <w:color w:val="1F1F1F"/>
          <w:sz w:val="14"/>
        </w:rPr>
        <w:t xml:space="preserve">            return value;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Invalid input. Enter a whole number from " &lt;&lt; low</w:t>
      </w:r>
    </w:p>
    <w:p>
      <w:pPr>
        <w:spacing w:before="0" w:after="0" w:line="235" w:lineRule="auto"/>
        <w:ind w:left="85" w:right="85"/>
        <w:shd w:fill="F7F7F7"/>
      </w:pPr>
      <w:r xml:space="preserve">
        <w:rPr>
          <w:rFonts w:ascii="Consolas" w:hAnsi="Consolas"/>
          <w:color w:val="1F1F1F"/>
          <w:sz w:val="14"/>
        </w:rPr>
        <w:t xml:space="preserve">             &lt;&lt; " to " &lt;&lt; high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int readIntWithDefault(const string&amp; label, int current, int low, int high)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text = readLine(label + " [" + std::to_string(current) + "]: ");</w:t>
      </w:r>
    </w:p>
    <w:p>
      <w:pPr>
        <w:spacing w:before="0" w:after="0" w:line="235" w:lineRule="auto"/>
        <w:ind w:left="85" w:right="85"/>
        <w:shd w:fill="F7F7F7"/>
      </w:pPr>
      <w:r xml:space="preserve">
        <w:rPr>
          <w:rFonts w:ascii="Consolas" w:hAnsi="Consolas"/>
          <w:color w:val="1F1F1F"/>
          <w:sz w:val="14"/>
        </w:rPr>
        <w:t xml:space="preserve">        if (text.empty()) {</w:t>
      </w:r>
    </w:p>
    <w:p>
      <w:pPr>
        <w:spacing w:before="0" w:after="0" w:line="235" w:lineRule="auto"/>
        <w:ind w:left="85" w:right="85"/>
        <w:shd w:fill="F7F7F7"/>
      </w:pPr>
      <w:r xml:space="preserve">
        <w:rPr>
          <w:rFonts w:ascii="Consolas" w:hAnsi="Consolas"/>
          <w:color w:val="1F1F1F"/>
          <w:sz w:val="14"/>
        </w:rPr>
        <w:t xml:space="preserve">            return current;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std::istringstream parser(text);</w:t>
      </w:r>
    </w:p>
    <w:p>
      <w:pPr>
        <w:spacing w:before="0" w:after="0" w:line="235" w:lineRule="auto"/>
        <w:ind w:left="85" w:right="85"/>
        <w:shd w:fill="F7F7F7"/>
      </w:pPr>
      <w:r xml:space="preserve">
        <w:rPr>
          <w:rFonts w:ascii="Consolas" w:hAnsi="Consolas"/>
          <w:color w:val="1F1F1F"/>
          <w:sz w:val="14"/>
        </w:rPr>
        <w:t xml:space="preserve">        int value = 0;</w:t>
      </w:r>
    </w:p>
    <w:p>
      <w:pPr>
        <w:spacing w:before="0" w:after="0" w:line="235" w:lineRule="auto"/>
        <w:ind w:left="85" w:right="85"/>
        <w:shd w:fill="F7F7F7"/>
      </w:pPr>
      <w:r xml:space="preserve">
        <w:rPr>
          <w:rFonts w:ascii="Consolas" w:hAnsi="Consolas"/>
          <w:color w:val="1F1F1F"/>
          <w:sz w:val="14"/>
        </w:rPr>
        <w:t xml:space="preserve">        char extra = '\0';</w:t>
      </w:r>
    </w:p>
    <w:p>
      <w:pPr>
        <w:spacing w:before="0" w:after="0" w:line="235" w:lineRule="auto"/>
        <w:ind w:left="85" w:right="85"/>
        <w:shd w:fill="F7F7F7"/>
      </w:pPr>
      <w:r xml:space="preserve">
        <w:rPr>
          <w:rFonts w:ascii="Consolas" w:hAnsi="Consolas"/>
          <w:color w:val="1F1F1F"/>
          <w:sz w:val="14"/>
        </w:rPr>
        <w:t xml:space="preserve">        if ((parser &gt;&gt; value) &amp;&amp; !(parser &gt;&gt; extra) &amp;&amp; value &gt;= low &amp;&amp; value &lt;= high) {</w:t>
      </w:r>
    </w:p>
    <w:p>
      <w:pPr>
        <w:spacing w:before="0" w:after="0" w:line="235" w:lineRule="auto"/>
        <w:ind w:left="85" w:right="85"/>
        <w:shd w:fill="F7F7F7"/>
      </w:pPr>
      <w:r xml:space="preserve">
        <w:rPr>
          <w:rFonts w:ascii="Consolas" w:hAnsi="Consolas"/>
          <w:color w:val="1F1F1F"/>
          <w:sz w:val="14"/>
        </w:rPr>
        <w:t xml:space="preserve">            return value;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Invalid input. Enter a whole number from " &lt;&lt; low</w:t>
      </w:r>
    </w:p>
    <w:p>
      <w:pPr>
        <w:spacing w:before="0" w:after="0" w:line="235" w:lineRule="auto"/>
        <w:ind w:left="85" w:right="85"/>
        <w:shd w:fill="F7F7F7"/>
      </w:pPr>
      <w:r xml:space="preserve">
        <w:rPr>
          <w:rFonts w:ascii="Consolas" w:hAnsi="Consolas"/>
          <w:color w:val="1F1F1F"/>
          <w:sz w:val="14"/>
        </w:rPr>
        <w:t xml:space="preserve">             &lt;&lt; " to " &lt;&lt; high &lt;&lt; ", or press Enter to keep " &lt;&lt; current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bool isValidName(const string&amp; name) {</w:t>
      </w:r>
    </w:p>
    <w:p>
      <w:pPr>
        <w:spacing w:before="0" w:after="0" w:line="235" w:lineRule="auto"/>
        <w:ind w:left="85" w:right="85"/>
        <w:shd w:fill="F7F7F7"/>
      </w:pPr>
      <w:r xml:space="preserve">
        <w:rPr>
          <w:rFonts w:ascii="Consolas" w:hAnsi="Consolas"/>
          <w:color w:val="1F1F1F"/>
          <w:sz w:val="14"/>
        </w:rPr>
        <w:t xml:space="preserve">    if (name.size() &lt; 2)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hasLetter = false;</w:t>
      </w:r>
    </w:p>
    <w:p>
      <w:pPr>
        <w:spacing w:before="0" w:after="0" w:line="235" w:lineRule="auto"/>
        <w:ind w:left="85" w:right="85"/>
        <w:shd w:fill="F7F7F7"/>
      </w:pPr>
      <w:r xml:space="preserve">
        <w:rPr>
          <w:rFonts w:ascii="Consolas" w:hAnsi="Consolas"/>
          <w:color w:val="1F1F1F"/>
          <w:sz w:val="14"/>
        </w:rPr>
        <w:t xml:space="preserve">    for (const char c : name) {</w:t>
      </w:r>
    </w:p>
    <w:p>
      <w:pPr>
        <w:spacing w:before="0" w:after="0" w:line="235" w:lineRule="auto"/>
        <w:ind w:left="85" w:right="85"/>
        <w:shd w:fill="F7F7F7"/>
      </w:pPr>
      <w:r xml:space="preserve">
        <w:rPr>
          <w:rFonts w:ascii="Consolas" w:hAnsi="Consolas"/>
          <w:color w:val="1F1F1F"/>
          <w:sz w:val="14"/>
        </w:rPr>
        <w:t xml:space="preserve">        const unsigned char u = static_cast&lt;unsigned char&gt;(c);</w:t>
      </w:r>
    </w:p>
    <w:p>
      <w:pPr>
        <w:spacing w:before="0" w:after="0" w:line="235" w:lineRule="auto"/>
        <w:ind w:left="85" w:right="85"/>
        <w:shd w:fill="F7F7F7"/>
      </w:pPr>
      <w:r xml:space="preserve">
        <w:rPr>
          <w:rFonts w:ascii="Consolas" w:hAnsi="Consolas"/>
          <w:color w:val="1F1F1F"/>
          <w:sz w:val="14"/>
        </w:rPr>
        <w:t xml:space="preserve">        if (std::isalpha(u) || u &gt;= 128) {</w:t>
      </w:r>
    </w:p>
    <w:p>
      <w:pPr>
        <w:spacing w:before="0" w:after="0" w:line="235" w:lineRule="auto"/>
        <w:ind w:left="85" w:right="85"/>
        <w:shd w:fill="F7F7F7"/>
      </w:pPr>
      <w:r xml:space="preserve">
        <w:rPr>
          <w:rFonts w:ascii="Consolas" w:hAnsi="Consolas"/>
          <w:color w:val="1F1F1F"/>
          <w:sz w:val="14"/>
        </w:rPr>
        <w:t xml:space="preserve">            hasLetter = true;</w:t>
      </w:r>
    </w:p>
    <w:p>
      <w:pPr>
        <w:spacing w:before="0" w:after="0" w:line="235" w:lineRule="auto"/>
        <w:ind w:left="85" w:right="85"/>
        <w:shd w:fill="F7F7F7"/>
      </w:pPr>
      <w:r xml:space="preserve">
        <w:rPr>
          <w:rFonts w:ascii="Consolas" w:hAnsi="Consolas"/>
          <w:color w:val="1F1F1F"/>
          <w:sz w:val="14"/>
        </w:rPr>
        <w:t xml:space="preserve">            continue;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(c == ' ' || c == '-' || c == '\'' || c == '.') {</w:t>
      </w:r>
    </w:p>
    <w:p>
      <w:pPr>
        <w:spacing w:before="0" w:after="0" w:line="235" w:lineRule="auto"/>
        <w:ind w:left="85" w:right="85"/>
        <w:shd w:fill="F7F7F7"/>
      </w:pPr>
      <w:r xml:space="preserve">
        <w:rPr>
          <w:rFonts w:ascii="Consolas" w:hAnsi="Consolas"/>
          <w:color w:val="1F1F1F"/>
          <w:sz w:val="14"/>
        </w:rPr>
        <w:t xml:space="preserve">            continue;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hasLetter;</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bool isValidCourse(const string&amp; course) {</w:t>
      </w:r>
    </w:p>
    <w:p>
      <w:pPr>
        <w:spacing w:before="0" w:after="0" w:line="235" w:lineRule="auto"/>
        <w:ind w:left="85" w:right="85"/>
        <w:shd w:fill="F7F7F7"/>
      </w:pPr>
      <w:r xml:space="preserve">
        <w:rPr>
          <w:rFonts w:ascii="Consolas" w:hAnsi="Consolas"/>
          <w:color w:val="1F1F1F"/>
          <w:sz w:val="14"/>
        </w:rPr>
        <w:t xml:space="preserve">    if (course.size() &lt; 2)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hasLetter = false;</w:t>
      </w:r>
    </w:p>
    <w:p>
      <w:pPr>
        <w:spacing w:before="0" w:after="0" w:line="235" w:lineRule="auto"/>
        <w:ind w:left="85" w:right="85"/>
        <w:shd w:fill="F7F7F7"/>
      </w:pPr>
      <w:r xml:space="preserve">
        <w:rPr>
          <w:rFonts w:ascii="Consolas" w:hAnsi="Consolas"/>
          <w:color w:val="1F1F1F"/>
          <w:sz w:val="14"/>
        </w:rPr>
        <w:t xml:space="preserve">    for (const char c : course) {</w:t>
      </w:r>
    </w:p>
    <w:p>
      <w:pPr>
        <w:spacing w:before="0" w:after="0" w:line="235" w:lineRule="auto"/>
        <w:ind w:left="85" w:right="85"/>
        <w:shd w:fill="F7F7F7"/>
      </w:pPr>
      <w:r xml:space="preserve">
        <w:rPr>
          <w:rFonts w:ascii="Consolas" w:hAnsi="Consolas"/>
          <w:color w:val="1F1F1F"/>
          <w:sz w:val="14"/>
        </w:rPr>
        <w:t xml:space="preserve">        const unsigned char u = static_cast&lt;unsigned char&gt;(c);</w:t>
      </w:r>
    </w:p>
    <w:p>
      <w:pPr>
        <w:spacing w:before="0" w:after="0" w:line="235" w:lineRule="auto"/>
        <w:ind w:left="85" w:right="85"/>
        <w:shd w:fill="F7F7F7"/>
      </w:pPr>
      <w:r xml:space="preserve">
        <w:rPr>
          <w:rFonts w:ascii="Consolas" w:hAnsi="Consolas"/>
          <w:color w:val="1F1F1F"/>
          <w:sz w:val="14"/>
        </w:rPr>
        <w:t xml:space="preserve">        if (std::isalnum(u) || u &gt;= 128) {</w:t>
      </w:r>
    </w:p>
    <w:p>
      <w:pPr>
        <w:spacing w:before="0" w:after="0" w:line="235" w:lineRule="auto"/>
        <w:ind w:left="85" w:right="85"/>
        <w:shd w:fill="F7F7F7"/>
      </w:pPr>
      <w:r xml:space="preserve">
        <w:rPr>
          <w:rFonts w:ascii="Consolas" w:hAnsi="Consolas"/>
          <w:color w:val="1F1F1F"/>
          <w:sz w:val="14"/>
        </w:rPr>
        <w:t xml:space="preserve">            hasLetter = true;</w:t>
      </w:r>
    </w:p>
    <w:p>
      <w:pPr>
        <w:spacing w:before="0" w:after="0" w:line="235" w:lineRule="auto"/>
        <w:ind w:left="85" w:right="85"/>
        <w:shd w:fill="F7F7F7"/>
      </w:pPr>
      <w:r xml:space="preserve">
        <w:rPr>
          <w:rFonts w:ascii="Consolas" w:hAnsi="Consolas"/>
          <w:color w:val="1F1F1F"/>
          <w:sz w:val="14"/>
        </w:rPr>
        <w:t xml:space="preserve">            continue;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(c == ' ' || c == '-' || c == '&amp;' || c == '.' ||</w:t>
      </w:r>
    </w:p>
    <w:p>
      <w:pPr>
        <w:spacing w:before="0" w:after="0" w:line="235" w:lineRule="auto"/>
        <w:ind w:left="85" w:right="85"/>
        <w:shd w:fill="F7F7F7"/>
      </w:pPr>
      <w:r xml:space="preserve">
        <w:rPr>
          <w:rFonts w:ascii="Consolas" w:hAnsi="Consolas"/>
          <w:color w:val="1F1F1F"/>
          <w:sz w:val="14"/>
        </w:rPr>
        <w:t xml:space="preserve">            c == '/' || c == '(' || c == ')') {</w:t>
      </w:r>
    </w:p>
    <w:p>
      <w:pPr>
        <w:spacing w:before="0" w:after="0" w:line="235" w:lineRule="auto"/>
        <w:ind w:left="85" w:right="85"/>
        <w:shd w:fill="F7F7F7"/>
      </w:pPr>
      <w:r xml:space="preserve">
        <w:rPr>
          <w:rFonts w:ascii="Consolas" w:hAnsi="Consolas"/>
          <w:color w:val="1F1F1F"/>
          <w:sz w:val="14"/>
        </w:rPr>
        <w:t xml:space="preserve">            continue;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hasLetter;</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readName(const string&amp; prompt)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value = readLine(prompt);</w:t>
      </w:r>
    </w:p>
    <w:p>
      <w:pPr>
        <w:spacing w:before="0" w:after="0" w:line="235" w:lineRule="auto"/>
        <w:ind w:left="85" w:right="85"/>
        <w:shd w:fill="F7F7F7"/>
      </w:pPr>
      <w:r xml:space="preserve">
        <w:rPr>
          <w:rFonts w:ascii="Consolas" w:hAnsi="Consolas"/>
          <w:color w:val="1F1F1F"/>
          <w:sz w:val="14"/>
        </w:rPr>
        <w:t xml:space="preserve">        if (isValidName(value)) {</w:t>
      </w:r>
    </w:p>
    <w:p>
      <w:pPr>
        <w:spacing w:before="0" w:after="0" w:line="235" w:lineRule="auto"/>
        <w:ind w:left="85" w:right="85"/>
        <w:shd w:fill="F7F7F7"/>
      </w:pPr>
      <w:r xml:space="preserve">
        <w:rPr>
          <w:rFonts w:ascii="Consolas" w:hAnsi="Consolas"/>
          <w:color w:val="1F1F1F"/>
          <w:sz w:val="14"/>
        </w:rPr>
        <w:t xml:space="preserve">            return value;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Invalid name. Use letters, spaces, hyphens, apostrophes, or\n"</w:t>
      </w:r>
    </w:p>
    <w:p>
      <w:pPr>
        <w:spacing w:before="0" w:after="0" w:line="235" w:lineRule="auto"/>
        <w:ind w:left="85" w:right="85"/>
        <w:shd w:fill="F7F7F7"/>
      </w:pPr>
      <w:r xml:space="preserve">
        <w:rPr>
          <w:rFonts w:ascii="Consolas" w:hAnsi="Consolas"/>
          <w:color w:val="1F1F1F"/>
          <w:sz w:val="14"/>
        </w:rPr>
        <w:t xml:space="preserve">             &lt;&lt; "  periods (at least two characters).\n";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readCourse(const string&amp; prompt)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value = readLine(prompt);</w:t>
      </w:r>
    </w:p>
    <w:p>
      <w:pPr>
        <w:spacing w:before="0" w:after="0" w:line="235" w:lineRule="auto"/>
        <w:ind w:left="85" w:right="85"/>
        <w:shd w:fill="F7F7F7"/>
      </w:pPr>
      <w:r xml:space="preserve">
        <w:rPr>
          <w:rFonts w:ascii="Consolas" w:hAnsi="Consolas"/>
          <w:color w:val="1F1F1F"/>
          <w:sz w:val="14"/>
        </w:rPr>
        <w:t xml:space="preserve">        if (isValidCourse(value)) {</w:t>
      </w:r>
    </w:p>
    <w:p>
      <w:pPr>
        <w:spacing w:before="0" w:after="0" w:line="235" w:lineRule="auto"/>
        <w:ind w:left="85" w:right="85"/>
        <w:shd w:fill="F7F7F7"/>
      </w:pPr>
      <w:r xml:space="preserve">
        <w:rPr>
          <w:rFonts w:ascii="Consolas" w:hAnsi="Consolas"/>
          <w:color w:val="1F1F1F"/>
          <w:sz w:val="14"/>
        </w:rPr>
        <w:t xml:space="preserve">            return value;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Invalid course. Use letters, digits, spaces, or - &amp; . / (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readNameWithDefault(const string&amp; label, const string&amp; current)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value = readLine(label + " [" + current + "]: ");</w:t>
      </w:r>
    </w:p>
    <w:p>
      <w:pPr>
        <w:spacing w:before="0" w:after="0" w:line="235" w:lineRule="auto"/>
        <w:ind w:left="85" w:right="85"/>
        <w:shd w:fill="F7F7F7"/>
      </w:pPr>
      <w:r xml:space="preserve">
        <w:rPr>
          <w:rFonts w:ascii="Consolas" w:hAnsi="Consolas"/>
          <w:color w:val="1F1F1F"/>
          <w:sz w:val="14"/>
        </w:rPr>
        <w:t xml:space="preserve">        if (value.empty()) {</w:t>
      </w:r>
    </w:p>
    <w:p>
      <w:pPr>
        <w:spacing w:before="0" w:after="0" w:line="235" w:lineRule="auto"/>
        <w:ind w:left="85" w:right="85"/>
        <w:shd w:fill="F7F7F7"/>
      </w:pPr>
      <w:r xml:space="preserve">
        <w:rPr>
          <w:rFonts w:ascii="Consolas" w:hAnsi="Consolas"/>
          <w:color w:val="1F1F1F"/>
          <w:sz w:val="14"/>
        </w:rPr>
        <w:t xml:space="preserve">            return current;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(isValidName(value)) {</w:t>
      </w:r>
    </w:p>
    <w:p>
      <w:pPr>
        <w:spacing w:before="0" w:after="0" w:line="235" w:lineRule="auto"/>
        <w:ind w:left="85" w:right="85"/>
        <w:shd w:fill="F7F7F7"/>
      </w:pPr>
      <w:r xml:space="preserve">
        <w:rPr>
          <w:rFonts w:ascii="Consolas" w:hAnsi="Consolas"/>
          <w:color w:val="1F1F1F"/>
          <w:sz w:val="14"/>
        </w:rPr>
        <w:t xml:space="preserve">            return value;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Invalid name. Press Enter to keep the current value.\n";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readCourseWithDefault(const string&amp; label, const string&amp; current)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value = readLine(label + " [" + current + "]: ");</w:t>
      </w:r>
    </w:p>
    <w:p>
      <w:pPr>
        <w:spacing w:before="0" w:after="0" w:line="235" w:lineRule="auto"/>
        <w:ind w:left="85" w:right="85"/>
        <w:shd w:fill="F7F7F7"/>
      </w:pPr>
      <w:r xml:space="preserve">
        <w:rPr>
          <w:rFonts w:ascii="Consolas" w:hAnsi="Consolas"/>
          <w:color w:val="1F1F1F"/>
          <w:sz w:val="14"/>
        </w:rPr>
        <w:t xml:space="preserve">        if (value.empty()) {</w:t>
      </w:r>
    </w:p>
    <w:p>
      <w:pPr>
        <w:spacing w:before="0" w:after="0" w:line="235" w:lineRule="auto"/>
        <w:ind w:left="85" w:right="85"/>
        <w:shd w:fill="F7F7F7"/>
      </w:pPr>
      <w:r xml:space="preserve">
        <w:rPr>
          <w:rFonts w:ascii="Consolas" w:hAnsi="Consolas"/>
          <w:color w:val="1F1F1F"/>
          <w:sz w:val="14"/>
        </w:rPr>
        <w:t xml:space="preserve">            return current;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(isValidCourse(value)) {</w:t>
      </w:r>
    </w:p>
    <w:p>
      <w:pPr>
        <w:spacing w:before="0" w:after="0" w:line="235" w:lineRule="auto"/>
        <w:ind w:left="85" w:right="85"/>
        <w:shd w:fill="F7F7F7"/>
      </w:pPr>
      <w:r xml:space="preserve">
        <w:rPr>
          <w:rFonts w:ascii="Consolas" w:hAnsi="Consolas"/>
          <w:color w:val="1F1F1F"/>
          <w:sz w:val="14"/>
        </w:rPr>
        <w:t xml:space="preserve">            return value;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Invalid course. Press Enter to keep the current value.\n";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double readGpa(const string&amp; prompt)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text = readLine(prompt);</w:t>
      </w:r>
    </w:p>
    <w:p>
      <w:pPr>
        <w:spacing w:before="0" w:after="0" w:line="235" w:lineRule="auto"/>
        <w:ind w:left="85" w:right="85"/>
        <w:shd w:fill="F7F7F7"/>
      </w:pPr>
      <w:r xml:space="preserve">
        <w:rPr>
          <w:rFonts w:ascii="Consolas" w:hAnsi="Consolas"/>
          <w:color w:val="1F1F1F"/>
          <w:sz w:val="14"/>
        </w:rPr>
        <w:t xml:space="preserve">        std::istringstream parser(text);</w:t>
      </w:r>
    </w:p>
    <w:p>
      <w:pPr>
        <w:spacing w:before="0" w:after="0" w:line="235" w:lineRule="auto"/>
        <w:ind w:left="85" w:right="85"/>
        <w:shd w:fill="F7F7F7"/>
      </w:pPr>
      <w:r xml:space="preserve">
        <w:rPr>
          <w:rFonts w:ascii="Consolas" w:hAnsi="Consolas"/>
          <w:color w:val="1F1F1F"/>
          <w:sz w:val="14"/>
        </w:rPr>
        <w:t xml:space="preserve">        double value = 0.0;</w:t>
      </w:r>
    </w:p>
    <w:p>
      <w:pPr>
        <w:spacing w:before="0" w:after="0" w:line="235" w:lineRule="auto"/>
        <w:ind w:left="85" w:right="85"/>
        <w:shd w:fill="F7F7F7"/>
      </w:pPr>
      <w:r xml:space="preserve">
        <w:rPr>
          <w:rFonts w:ascii="Consolas" w:hAnsi="Consolas"/>
          <w:color w:val="1F1F1F"/>
          <w:sz w:val="14"/>
        </w:rPr>
        <w:t xml:space="preserve">        char extra = '\0';</w:t>
      </w:r>
    </w:p>
    <w:p>
      <w:pPr>
        <w:spacing w:before="0" w:after="0" w:line="235" w:lineRule="auto"/>
        <w:ind w:left="85" w:right="85"/>
        <w:shd w:fill="F7F7F7"/>
      </w:pPr>
      <w:r xml:space="preserve">
        <w:rPr>
          <w:rFonts w:ascii="Consolas" w:hAnsi="Consolas"/>
          <w:color w:val="1F1F1F"/>
          <w:sz w:val="14"/>
        </w:rPr>
        <w:t xml:space="preserve">        if ((parser &gt;&gt; value) &amp;&amp; !(parser &gt;&gt; extra) &amp;&amp;</w:t>
      </w:r>
    </w:p>
    <w:p>
      <w:pPr>
        <w:spacing w:before="0" w:after="0" w:line="235" w:lineRule="auto"/>
        <w:ind w:left="85" w:right="85"/>
        <w:shd w:fill="F7F7F7"/>
      </w:pPr>
      <w:r xml:space="preserve">
        <w:rPr>
          <w:rFonts w:ascii="Consolas" w:hAnsi="Consolas"/>
          <w:color w:val="1F1F1F"/>
          <w:sz w:val="14"/>
        </w:rPr>
        <w:t xml:space="preserve">            value &gt;= MIN_GPA &amp;&amp; value &lt;= MAX_GPA) {</w:t>
      </w:r>
    </w:p>
    <w:p>
      <w:pPr>
        <w:spacing w:before="0" w:after="0" w:line="235" w:lineRule="auto"/>
        <w:ind w:left="85" w:right="85"/>
        <w:shd w:fill="F7F7F7"/>
      </w:pPr>
      <w:r xml:space="preserve">
        <w:rPr>
          <w:rFonts w:ascii="Consolas" w:hAnsi="Consolas"/>
          <w:color w:val="1F1F1F"/>
          <w:sz w:val="14"/>
        </w:rPr>
        <w:t xml:space="preserve">            return std::round(value * 100.0) / 100.0;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Invalid GPA. Enter a number from 1.00 (best) to 5.00 (failing).\n";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double readGpaWithDefault(const string&amp; label, double current)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text = readLine(label + " [" + formatGpa(current) + "]: ");</w:t>
      </w:r>
    </w:p>
    <w:p>
      <w:pPr>
        <w:spacing w:before="0" w:after="0" w:line="235" w:lineRule="auto"/>
        <w:ind w:left="85" w:right="85"/>
        <w:shd w:fill="F7F7F7"/>
      </w:pPr>
      <w:r xml:space="preserve">
        <w:rPr>
          <w:rFonts w:ascii="Consolas" w:hAnsi="Consolas"/>
          <w:color w:val="1F1F1F"/>
          <w:sz w:val="14"/>
        </w:rPr>
        <w:t xml:space="preserve">        if (text.empty()) {</w:t>
      </w:r>
    </w:p>
    <w:p>
      <w:pPr>
        <w:spacing w:before="0" w:after="0" w:line="235" w:lineRule="auto"/>
        <w:ind w:left="85" w:right="85"/>
        <w:shd w:fill="F7F7F7"/>
      </w:pPr>
      <w:r xml:space="preserve">
        <w:rPr>
          <w:rFonts w:ascii="Consolas" w:hAnsi="Consolas"/>
          <w:color w:val="1F1F1F"/>
          <w:sz w:val="14"/>
        </w:rPr>
        <w:t xml:space="preserve">            return current;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std::istringstream parser(text);</w:t>
      </w:r>
    </w:p>
    <w:p>
      <w:pPr>
        <w:spacing w:before="0" w:after="0" w:line="235" w:lineRule="auto"/>
        <w:ind w:left="85" w:right="85"/>
        <w:shd w:fill="F7F7F7"/>
      </w:pPr>
      <w:r xml:space="preserve">
        <w:rPr>
          <w:rFonts w:ascii="Consolas" w:hAnsi="Consolas"/>
          <w:color w:val="1F1F1F"/>
          <w:sz w:val="14"/>
        </w:rPr>
        <w:t xml:space="preserve">        double value = 0.0;</w:t>
      </w:r>
    </w:p>
    <w:p>
      <w:pPr>
        <w:spacing w:before="0" w:after="0" w:line="235" w:lineRule="auto"/>
        <w:ind w:left="85" w:right="85"/>
        <w:shd w:fill="F7F7F7"/>
      </w:pPr>
      <w:r xml:space="preserve">
        <w:rPr>
          <w:rFonts w:ascii="Consolas" w:hAnsi="Consolas"/>
          <w:color w:val="1F1F1F"/>
          <w:sz w:val="14"/>
        </w:rPr>
        <w:t xml:space="preserve">        char extra = '\0';</w:t>
      </w:r>
    </w:p>
    <w:p>
      <w:pPr>
        <w:spacing w:before="0" w:after="0" w:line="235" w:lineRule="auto"/>
        <w:ind w:left="85" w:right="85"/>
        <w:shd w:fill="F7F7F7"/>
      </w:pPr>
      <w:r xml:space="preserve">
        <w:rPr>
          <w:rFonts w:ascii="Consolas" w:hAnsi="Consolas"/>
          <w:color w:val="1F1F1F"/>
          <w:sz w:val="14"/>
        </w:rPr>
        <w:t xml:space="preserve">        if ((parser &gt;&gt; value) &amp;&amp; !(parser &gt;&gt; extra) &amp;&amp;</w:t>
      </w:r>
    </w:p>
    <w:p>
      <w:pPr>
        <w:spacing w:before="0" w:after="0" w:line="235" w:lineRule="auto"/>
        <w:ind w:left="85" w:right="85"/>
        <w:shd w:fill="F7F7F7"/>
      </w:pPr>
      <w:r xml:space="preserve">
        <w:rPr>
          <w:rFonts w:ascii="Consolas" w:hAnsi="Consolas"/>
          <w:color w:val="1F1F1F"/>
          <w:sz w:val="14"/>
        </w:rPr>
        <w:t xml:space="preserve">            value &gt;= MIN_GPA &amp;&amp; value &lt;= MAX_GPA) {</w:t>
      </w:r>
    </w:p>
    <w:p>
      <w:pPr>
        <w:spacing w:before="0" w:after="0" w:line="235" w:lineRule="auto"/>
        <w:ind w:left="85" w:right="85"/>
        <w:shd w:fill="F7F7F7"/>
      </w:pPr>
      <w:r xml:space="preserve">
        <w:rPr>
          <w:rFonts w:ascii="Consolas" w:hAnsi="Consolas"/>
          <w:color w:val="1F1F1F"/>
          <w:sz w:val="14"/>
        </w:rPr>
        <w:t xml:space="preserve">            return std::round(value * 100.0) / 100.0;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Invalid GPA. Enter 1.00 to 5.00, or press Enter to keep "</w:t>
      </w:r>
    </w:p>
    <w:p>
      <w:pPr>
        <w:spacing w:before="0" w:after="0" w:line="235" w:lineRule="auto"/>
        <w:ind w:left="85" w:right="85"/>
        <w:shd w:fill="F7F7F7"/>
      </w:pPr>
      <w:r xml:space="preserve">
        <w:rPr>
          <w:rFonts w:ascii="Consolas" w:hAnsi="Consolas"/>
          <w:color w:val="1F1F1F"/>
          <w:sz w:val="14"/>
        </w:rPr>
        <w:t xml:space="preserve">             &lt;&lt; formatGpa(current)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bool confirm(const string&amp; prompt, bool defaultYes = false) {</w:t>
      </w:r>
    </w:p>
    <w:p>
      <w:pPr>
        <w:spacing w:before="0" w:after="0" w:line="235" w:lineRule="auto"/>
        <w:ind w:left="85" w:right="85"/>
        <w:shd w:fill="F7F7F7"/>
      </w:pPr>
      <w:r xml:space="preserve">
        <w:rPr>
          <w:rFonts w:ascii="Consolas" w:hAnsi="Consolas"/>
          <w:color w:val="1F1F1F"/>
          <w:sz w:val="14"/>
        </w:rPr>
        <w:t xml:space="preserve">    const string suffix = defaultYes ? " [Y/n]: " : " [y/N]: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const string value = toLower(readLine(prompt + suffix));</w:t>
      </w:r>
    </w:p>
    <w:p>
      <w:pPr>
        <w:spacing w:before="0" w:after="0" w:line="235" w:lineRule="auto"/>
        <w:ind w:left="85" w:right="85"/>
        <w:shd w:fill="F7F7F7"/>
      </w:pPr>
      <w:r xml:space="preserve">
        <w:rPr>
          <w:rFonts w:ascii="Consolas" w:hAnsi="Consolas"/>
          <w:color w:val="1F1F1F"/>
          <w:sz w:val="14"/>
        </w:rPr>
        <w:t xml:space="preserve">        if (value.empty()) {</w:t>
      </w:r>
    </w:p>
    <w:p>
      <w:pPr>
        <w:spacing w:before="0" w:after="0" w:line="235" w:lineRule="auto"/>
        <w:ind w:left="85" w:right="85"/>
        <w:shd w:fill="F7F7F7"/>
      </w:pPr>
      <w:r xml:space="preserve">
        <w:rPr>
          <w:rFonts w:ascii="Consolas" w:hAnsi="Consolas"/>
          <w:color w:val="1F1F1F"/>
          <w:sz w:val="14"/>
        </w:rPr>
        <w:t xml:space="preserve">            return defaultYes;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(value == "y" || value == "yes") {</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(value == "n" || value == "no")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  Please answer y or n.\n";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 CSV and parsing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csvQuote(const string&amp; value) {</w:t>
      </w:r>
    </w:p>
    <w:p>
      <w:pPr>
        <w:spacing w:before="0" w:after="0" w:line="235" w:lineRule="auto"/>
        <w:ind w:left="85" w:right="85"/>
        <w:shd w:fill="F7F7F7"/>
      </w:pPr>
      <w:r xml:space="preserve">
        <w:rPr>
          <w:rFonts w:ascii="Consolas" w:hAnsi="Consolas"/>
          <w:color w:val="1F1F1F"/>
          <w:sz w:val="14"/>
        </w:rPr>
        <w:t xml:space="preserve">    if (value.find_first_of(",\"\r\n") == string::npos) {</w:t>
      </w:r>
    </w:p>
    <w:p>
      <w:pPr>
        <w:spacing w:before="0" w:after="0" w:line="235" w:lineRule="auto"/>
        <w:ind w:left="85" w:right="85"/>
        <w:shd w:fill="F7F7F7"/>
      </w:pPr>
      <w:r xml:space="preserve">
        <w:rPr>
          <w:rFonts w:ascii="Consolas" w:hAnsi="Consolas"/>
          <w:color w:val="1F1F1F"/>
          <w:sz w:val="14"/>
        </w:rPr>
        <w:t xml:space="preserve">        return value;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string result = "\"";</w:t>
      </w:r>
    </w:p>
    <w:p>
      <w:pPr>
        <w:spacing w:before="0" w:after="0" w:line="235" w:lineRule="auto"/>
        <w:ind w:left="85" w:right="85"/>
        <w:shd w:fill="F7F7F7"/>
      </w:pPr>
      <w:r xml:space="preserve">
        <w:rPr>
          <w:rFonts w:ascii="Consolas" w:hAnsi="Consolas"/>
          <w:color w:val="1F1F1F"/>
          <w:sz w:val="14"/>
        </w:rPr>
        <w:t xml:space="preserve">    for (const char c : value) {</w:t>
      </w:r>
    </w:p>
    <w:p>
      <w:pPr>
        <w:spacing w:before="0" w:after="0" w:line="235" w:lineRule="auto"/>
        <w:ind w:left="85" w:right="85"/>
        <w:shd w:fill="F7F7F7"/>
      </w:pPr>
      <w:r xml:space="preserve">
        <w:rPr>
          <w:rFonts w:ascii="Consolas" w:hAnsi="Consolas"/>
          <w:color w:val="1F1F1F"/>
          <w:sz w:val="14"/>
        </w:rPr>
        <w:t xml:space="preserve">        if (c == '"') {</w:t>
      </w:r>
    </w:p>
    <w:p>
      <w:pPr>
        <w:spacing w:before="0" w:after="0" w:line="235" w:lineRule="auto"/>
        <w:ind w:left="85" w:right="85"/>
        <w:shd w:fill="F7F7F7"/>
      </w:pPr>
      <w:r xml:space="preserve">
        <w:rPr>
          <w:rFonts w:ascii="Consolas" w:hAnsi="Consolas"/>
          <w:color w:val="1F1F1F"/>
          <w:sz w:val="14"/>
        </w:rPr>
        <w:t xml:space="preserve">            result += "\"\"";</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result += c;</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result += '"';</w:t>
      </w:r>
    </w:p>
    <w:p>
      <w:pPr>
        <w:spacing w:before="0" w:after="0" w:line="235" w:lineRule="auto"/>
        <w:ind w:left="85" w:right="85"/>
        <w:shd w:fill="F7F7F7"/>
      </w:pPr>
      <w:r xml:space="preserve">
        <w:rPr>
          <w:rFonts w:ascii="Consolas" w:hAnsi="Consolas"/>
          <w:color w:val="1F1F1F"/>
          <w:sz w:val="14"/>
        </w:rPr>
        <w:t xml:space="preserve">    return result;</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Returns the number of fields, or -1 when the line is malformed.</w:t>
      </w:r>
    </w:p>
    <w:p>
      <w:pPr>
        <w:spacing w:before="0" w:after="0" w:line="235" w:lineRule="auto"/>
        <w:ind w:left="85" w:right="85"/>
        <w:shd w:fill="F7F7F7"/>
      </w:pPr>
      <w:r xml:space="preserve">
        <w:rPr>
          <w:rFonts w:ascii="Consolas" w:hAnsi="Consolas"/>
          <w:color w:val="1F1F1F"/>
          <w:sz w:val="14"/>
        </w:rPr>
        <w:t>int parseCsvLine(const string&amp; line, string fields[], int maxFields) {</w:t>
      </w:r>
    </w:p>
    <w:p>
      <w:pPr>
        <w:spacing w:before="0" w:after="0" w:line="235" w:lineRule="auto"/>
        <w:ind w:left="85" w:right="85"/>
        <w:shd w:fill="F7F7F7"/>
      </w:pPr>
      <w:r xml:space="preserve">
        <w:rPr>
          <w:rFonts w:ascii="Consolas" w:hAnsi="Consolas"/>
          <w:color w:val="1F1F1F"/>
          <w:sz w:val="14"/>
        </w:rPr>
        <w:t xml:space="preserve">    int count = 0;</w:t>
      </w:r>
    </w:p>
    <w:p>
      <w:pPr>
        <w:spacing w:before="0" w:after="0" w:line="235" w:lineRule="auto"/>
        <w:ind w:left="85" w:right="85"/>
        <w:shd w:fill="F7F7F7"/>
      </w:pPr>
      <w:r xml:space="preserve">
        <w:rPr>
          <w:rFonts w:ascii="Consolas" w:hAnsi="Consolas"/>
          <w:color w:val="1F1F1F"/>
          <w:sz w:val="14"/>
        </w:rPr>
        <w:t xml:space="preserve">    bool inQuotes = false;</w:t>
      </w:r>
    </w:p>
    <w:p>
      <w:pPr>
        <w:spacing w:before="0" w:after="0" w:line="235" w:lineRule="auto"/>
        <w:ind w:left="85" w:right="85"/>
        <w:shd w:fill="F7F7F7"/>
      </w:pPr>
      <w:r xml:space="preserve">
        <w:rPr>
          <w:rFonts w:ascii="Consolas" w:hAnsi="Consolas"/>
          <w:color w:val="1F1F1F"/>
          <w:sz w:val="14"/>
        </w:rPr>
        <w:t xml:space="preserve">    bool overflow = false;</w:t>
      </w:r>
    </w:p>
    <w:p>
      <w:pPr>
        <w:spacing w:before="0" w:after="0" w:line="235" w:lineRule="auto"/>
        <w:ind w:left="85" w:right="85"/>
        <w:shd w:fill="F7F7F7"/>
      </w:pPr>
      <w:r xml:space="preserve">
        <w:rPr>
          <w:rFonts w:ascii="Consolas" w:hAnsi="Consolas"/>
          <w:color w:val="1F1F1F"/>
          <w:sz w:val="14"/>
        </w:rPr>
        <w:t xml:space="preserve">    string current;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for (size_t i = 0; i &lt; line.size(); ++i) {</w:t>
      </w:r>
    </w:p>
    <w:p>
      <w:pPr>
        <w:spacing w:before="0" w:after="0" w:line="235" w:lineRule="auto"/>
        <w:ind w:left="85" w:right="85"/>
        <w:shd w:fill="F7F7F7"/>
      </w:pPr>
      <w:r xml:space="preserve">
        <w:rPr>
          <w:rFonts w:ascii="Consolas" w:hAnsi="Consolas"/>
          <w:color w:val="1F1F1F"/>
          <w:sz w:val="14"/>
        </w:rPr>
        <w:t xml:space="preserve">        const char c = line[i];</w:t>
      </w:r>
    </w:p>
    <w:p>
      <w:pPr>
        <w:spacing w:before="0" w:after="0" w:line="235" w:lineRule="auto"/>
        <w:ind w:left="85" w:right="85"/>
        <w:shd w:fill="F7F7F7"/>
      </w:pPr>
      <w:r xml:space="preserve">
        <w:rPr>
          <w:rFonts w:ascii="Consolas" w:hAnsi="Consolas"/>
          <w:color w:val="1F1F1F"/>
          <w:sz w:val="14"/>
        </w:rPr>
        <w:t xml:space="preserve">        if (inQuotes) {</w:t>
      </w:r>
    </w:p>
    <w:p>
      <w:pPr>
        <w:spacing w:before="0" w:after="0" w:line="235" w:lineRule="auto"/>
        <w:ind w:left="85" w:right="85"/>
        <w:shd w:fill="F7F7F7"/>
      </w:pPr>
      <w:r xml:space="preserve">
        <w:rPr>
          <w:rFonts w:ascii="Consolas" w:hAnsi="Consolas"/>
          <w:color w:val="1F1F1F"/>
          <w:sz w:val="14"/>
        </w:rPr>
        <w:t xml:space="preserve">            if (c == '"') {</w:t>
      </w:r>
    </w:p>
    <w:p>
      <w:pPr>
        <w:spacing w:before="0" w:after="0" w:line="235" w:lineRule="auto"/>
        <w:ind w:left="85" w:right="85"/>
        <w:shd w:fill="F7F7F7"/>
      </w:pPr>
      <w:r xml:space="preserve">
        <w:rPr>
          <w:rFonts w:ascii="Consolas" w:hAnsi="Consolas"/>
          <w:color w:val="1F1F1F"/>
          <w:sz w:val="14"/>
        </w:rPr>
        <w:t xml:space="preserve">                if (i + 1 &lt; line.size() &amp;&amp; line[i + 1] == '"') {</w:t>
      </w:r>
    </w:p>
    <w:p>
      <w:pPr>
        <w:spacing w:before="0" w:after="0" w:line="235" w:lineRule="auto"/>
        <w:ind w:left="85" w:right="85"/>
        <w:shd w:fill="F7F7F7"/>
      </w:pPr>
      <w:r xml:space="preserve">
        <w:rPr>
          <w:rFonts w:ascii="Consolas" w:hAnsi="Consolas"/>
          <w:color w:val="1F1F1F"/>
          <w:sz w:val="14"/>
        </w:rPr>
        <w:t xml:space="preserve">                    current += '"';</w:t>
      </w:r>
    </w:p>
    <w:p>
      <w:pPr>
        <w:spacing w:before="0" w:after="0" w:line="235" w:lineRule="auto"/>
        <w:ind w:left="85" w:right="85"/>
        <w:shd w:fill="F7F7F7"/>
      </w:pPr>
      <w:r xml:space="preserve">
        <w:rPr>
          <w:rFonts w:ascii="Consolas" w:hAnsi="Consolas"/>
          <w:color w:val="1F1F1F"/>
          <w:sz w:val="14"/>
        </w:rPr>
        <w:t xml:space="preserve">                    ++i;</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inQuotes =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current += c;</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else if (c == '"') {</w:t>
      </w:r>
    </w:p>
    <w:p>
      <w:pPr>
        <w:spacing w:before="0" w:after="0" w:line="235" w:lineRule="auto"/>
        <w:ind w:left="85" w:right="85"/>
        <w:shd w:fill="F7F7F7"/>
      </w:pPr>
      <w:r xml:space="preserve">
        <w:rPr>
          <w:rFonts w:ascii="Consolas" w:hAnsi="Consolas"/>
          <w:color w:val="1F1F1F"/>
          <w:sz w:val="14"/>
        </w:rPr>
        <w:t xml:space="preserve">            inQuotes = true;</w:t>
      </w:r>
    </w:p>
    <w:p>
      <w:pPr>
        <w:spacing w:before="0" w:after="0" w:line="235" w:lineRule="auto"/>
        <w:ind w:left="85" w:right="85"/>
        <w:shd w:fill="F7F7F7"/>
      </w:pPr>
      <w:r xml:space="preserve">
        <w:rPr>
          <w:rFonts w:ascii="Consolas" w:hAnsi="Consolas"/>
          <w:color w:val="1F1F1F"/>
          <w:sz w:val="14"/>
        </w:rPr>
        <w:t xml:space="preserve">        } else if (c == ',') {</w:t>
      </w:r>
    </w:p>
    <w:p>
      <w:pPr>
        <w:spacing w:before="0" w:after="0" w:line="235" w:lineRule="auto"/>
        <w:ind w:left="85" w:right="85"/>
        <w:shd w:fill="F7F7F7"/>
      </w:pPr>
      <w:r xml:space="preserve">
        <w:rPr>
          <w:rFonts w:ascii="Consolas" w:hAnsi="Consolas"/>
          <w:color w:val="1F1F1F"/>
          <w:sz w:val="14"/>
        </w:rPr>
        <w:t xml:space="preserve">            if (count &lt; maxFields) {</w:t>
      </w:r>
    </w:p>
    <w:p>
      <w:pPr>
        <w:spacing w:before="0" w:after="0" w:line="235" w:lineRule="auto"/>
        <w:ind w:left="85" w:right="85"/>
        <w:shd w:fill="F7F7F7"/>
      </w:pPr>
      <w:r xml:space="preserve">
        <w:rPr>
          <w:rFonts w:ascii="Consolas" w:hAnsi="Consolas"/>
          <w:color w:val="1F1F1F"/>
          <w:sz w:val="14"/>
        </w:rPr>
        <w:t xml:space="preserve">                fields[count++] = current;</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overflow =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current.clear();</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current += c;</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(inQuotes) {</w:t>
      </w:r>
    </w:p>
    <w:p>
      <w:pPr>
        <w:spacing w:before="0" w:after="0" w:line="235" w:lineRule="auto"/>
        <w:ind w:left="85" w:right="85"/>
        <w:shd w:fill="F7F7F7"/>
      </w:pPr>
      <w:r xml:space="preserve">
        <w:rPr>
          <w:rFonts w:ascii="Consolas" w:hAnsi="Consolas"/>
          <w:color w:val="1F1F1F"/>
          <w:sz w:val="14"/>
        </w:rPr>
        <w:t xml:space="preserve">        return -1;</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(count &lt; maxFields) {</w:t>
      </w:r>
    </w:p>
    <w:p>
      <w:pPr>
        <w:spacing w:before="0" w:after="0" w:line="235" w:lineRule="auto"/>
        <w:ind w:left="85" w:right="85"/>
        <w:shd w:fill="F7F7F7"/>
      </w:pPr>
      <w:r xml:space="preserve">
        <w:rPr>
          <w:rFonts w:ascii="Consolas" w:hAnsi="Consolas"/>
          <w:color w:val="1F1F1F"/>
          <w:sz w:val="14"/>
        </w:rPr>
        <w:t xml:space="preserve">        fields[count++] = current;</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overflow =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overflow ? -1 : count;</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bool parseId(const string&amp; text, int&amp; value) {</w:t>
      </w:r>
    </w:p>
    <w:p>
      <w:pPr>
        <w:spacing w:before="0" w:after="0" w:line="235" w:lineRule="auto"/>
        <w:ind w:left="85" w:right="85"/>
        <w:shd w:fill="F7F7F7"/>
      </w:pPr>
      <w:r xml:space="preserve">
        <w:rPr>
          <w:rFonts w:ascii="Consolas" w:hAnsi="Consolas"/>
          <w:color w:val="1F1F1F"/>
          <w:sz w:val="14"/>
        </w:rPr>
        <w:t xml:space="preserve">    if (text.empty())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for (const char c : text) {</w:t>
      </w:r>
    </w:p>
    <w:p>
      <w:pPr>
        <w:spacing w:before="0" w:after="0" w:line="235" w:lineRule="auto"/>
        <w:ind w:left="85" w:right="85"/>
        <w:shd w:fill="F7F7F7"/>
      </w:pPr>
      <w:r xml:space="preserve">
        <w:rPr>
          <w:rFonts w:ascii="Consolas" w:hAnsi="Consolas"/>
          <w:color w:val="1F1F1F"/>
          <w:sz w:val="14"/>
        </w:rPr>
        <w:t xml:space="preserve">        if (!std::isdigit(static_cast&lt;unsigned char&gt;(c)))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errno = 0;</w:t>
      </w:r>
    </w:p>
    <w:p>
      <w:pPr>
        <w:spacing w:before="0" w:after="0" w:line="235" w:lineRule="auto"/>
        <w:ind w:left="85" w:right="85"/>
        <w:shd w:fill="F7F7F7"/>
      </w:pPr>
      <w:r xml:space="preserve">
        <w:rPr>
          <w:rFonts w:ascii="Consolas" w:hAnsi="Consolas"/>
          <w:color w:val="1F1F1F"/>
          <w:sz w:val="14"/>
        </w:rPr>
        <w:t xml:space="preserve">    char* end = nullptr;</w:t>
      </w:r>
    </w:p>
    <w:p>
      <w:pPr>
        <w:spacing w:before="0" w:after="0" w:line="235" w:lineRule="auto"/>
        <w:ind w:left="85" w:right="85"/>
        <w:shd w:fill="F7F7F7"/>
      </w:pPr>
      <w:r xml:space="preserve">
        <w:rPr>
          <w:rFonts w:ascii="Consolas" w:hAnsi="Consolas"/>
          <w:color w:val="1F1F1F"/>
          <w:sz w:val="14"/>
        </w:rPr>
        <w:t xml:space="preserve">    const long long parsed = std::strtoll(text.c_str(), &amp;end, 10);</w:t>
      </w:r>
    </w:p>
    <w:p>
      <w:pPr>
        <w:spacing w:before="0" w:after="0" w:line="235" w:lineRule="auto"/>
        <w:ind w:left="85" w:right="85"/>
        <w:shd w:fill="F7F7F7"/>
      </w:pPr>
      <w:r xml:space="preserve">
        <w:rPr>
          <w:rFonts w:ascii="Consolas" w:hAnsi="Consolas"/>
          <w:color w:val="1F1F1F"/>
          <w:sz w:val="14"/>
        </w:rPr>
        <w:t xml:space="preserve">    if (errno != 0 || end == nullptr || *end != '\0' ||</w:t>
      </w:r>
    </w:p>
    <w:p>
      <w:pPr>
        <w:spacing w:before="0" w:after="0" w:line="235" w:lineRule="auto"/>
        <w:ind w:left="85" w:right="85"/>
        <w:shd w:fill="F7F7F7"/>
      </w:pPr>
      <w:r xml:space="preserve">
        <w:rPr>
          <w:rFonts w:ascii="Consolas" w:hAnsi="Consolas"/>
          <w:color w:val="1F1F1F"/>
          <w:sz w:val="14"/>
        </w:rPr>
        <w:t xml:space="preserve">        parsed &lt; MIN_ID || parsed &gt; MAX_ID)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value = static_cast&lt;int&gt;(parsed);</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bool parseGpaText(const string&amp; text, double&amp; value) {</w:t>
      </w:r>
    </w:p>
    <w:p>
      <w:pPr>
        <w:spacing w:before="0" w:after="0" w:line="235" w:lineRule="auto"/>
        <w:ind w:left="85" w:right="85"/>
        <w:shd w:fill="F7F7F7"/>
      </w:pPr>
      <w:r xml:space="preserve">
        <w:rPr>
          <w:rFonts w:ascii="Consolas" w:hAnsi="Consolas"/>
          <w:color w:val="1F1F1F"/>
          <w:sz w:val="14"/>
        </w:rPr>
        <w:t xml:space="preserve">    if (text.empty())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std::istringstream parser(text);</w:t>
      </w:r>
    </w:p>
    <w:p>
      <w:pPr>
        <w:spacing w:before="0" w:after="0" w:line="235" w:lineRule="auto"/>
        <w:ind w:left="85" w:right="85"/>
        <w:shd w:fill="F7F7F7"/>
      </w:pPr>
      <w:r xml:space="preserve">
        <w:rPr>
          <w:rFonts w:ascii="Consolas" w:hAnsi="Consolas"/>
          <w:color w:val="1F1F1F"/>
          <w:sz w:val="14"/>
        </w:rPr>
        <w:t xml:space="preserve">    double parsed = 0.0;</w:t>
      </w:r>
    </w:p>
    <w:p>
      <w:pPr>
        <w:spacing w:before="0" w:after="0" w:line="235" w:lineRule="auto"/>
        <w:ind w:left="85" w:right="85"/>
        <w:shd w:fill="F7F7F7"/>
      </w:pPr>
      <w:r xml:space="preserve">
        <w:rPr>
          <w:rFonts w:ascii="Consolas" w:hAnsi="Consolas"/>
          <w:color w:val="1F1F1F"/>
          <w:sz w:val="14"/>
        </w:rPr>
        <w:t xml:space="preserve">    char extra = '\0';</w:t>
      </w:r>
    </w:p>
    <w:p>
      <w:pPr>
        <w:spacing w:before="0" w:after="0" w:line="235" w:lineRule="auto"/>
        <w:ind w:left="85" w:right="85"/>
        <w:shd w:fill="F7F7F7"/>
      </w:pPr>
      <w:r xml:space="preserve">
        <w:rPr>
          <w:rFonts w:ascii="Consolas" w:hAnsi="Consolas"/>
          <w:color w:val="1F1F1F"/>
          <w:sz w:val="14"/>
        </w:rPr>
        <w:t xml:space="preserve">    if (!(parser &gt;&gt; parsed) || (parser &gt;&gt; extra))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(parsed &lt; MIN_GPA || parsed &gt; MAX_GPA)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value = parsed;</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w:t>
      </w:r>
    </w:p>
    <w:p>
      <w:pPr>
        <w:spacing w:before="0" w:after="0" w:line="235" w:lineRule="auto"/>
        <w:ind w:left="85" w:right="85"/>
        <w:shd w:fill="F7F7F7"/>
      </w:pPr>
      <w:r xml:space="preserve">
        <w:rPr>
          <w:rFonts w:ascii="Consolas" w:hAnsi="Consolas"/>
          <w:color w:val="1F1F1F"/>
          <w:sz w:val="14"/>
        </w:rPr>
        <w:t xml:space="preserve">   SECTION 2. STUDENT RECORD AND TABLE OUTPUT</w:t>
      </w:r>
    </w:p>
    <w:p>
      <w:pPr>
        <w:spacing w:before="0" w:after="0" w:line="235" w:lineRule="auto"/>
        <w:ind w:left="85" w:right="85"/>
        <w:shd w:fill="F7F7F7"/>
      </w:pPr>
      <w:r xml:space="preserve">
        <w:rPr>
          <w:rFonts w:ascii="Consolas" w:hAnsi="Consolas"/>
          <w:color w:val="1F1F1F"/>
          <w:sz w:val="14"/>
        </w:rPr>
        <w:t xml:space="preserv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struct Student {</w:t>
      </w:r>
    </w:p>
    <w:p>
      <w:pPr>
        <w:spacing w:before="0" w:after="0" w:line="235" w:lineRule="auto"/>
        <w:ind w:left="85" w:right="85"/>
        <w:shd w:fill="F7F7F7"/>
      </w:pPr>
      <w:r xml:space="preserve">
        <w:rPr>
          <w:rFonts w:ascii="Consolas" w:hAnsi="Consolas"/>
          <w:color w:val="1F1F1F"/>
          <w:sz w:val="14"/>
        </w:rPr>
        <w:t xml:space="preserve">    int id;</w:t>
      </w:r>
    </w:p>
    <w:p>
      <w:pPr>
        <w:spacing w:before="0" w:after="0" w:line="235" w:lineRule="auto"/>
        <w:ind w:left="85" w:right="85"/>
        <w:shd w:fill="F7F7F7"/>
      </w:pPr>
      <w:r xml:space="preserve">
        <w:rPr>
          <w:rFonts w:ascii="Consolas" w:hAnsi="Consolas"/>
          <w:color w:val="1F1F1F"/>
          <w:sz w:val="14"/>
        </w:rPr>
        <w:t xml:space="preserve">    string firstName;</w:t>
      </w:r>
    </w:p>
    <w:p>
      <w:pPr>
        <w:spacing w:before="0" w:after="0" w:line="235" w:lineRule="auto"/>
        <w:ind w:left="85" w:right="85"/>
        <w:shd w:fill="F7F7F7"/>
      </w:pPr>
      <w:r xml:space="preserve">
        <w:rPr>
          <w:rFonts w:ascii="Consolas" w:hAnsi="Consolas"/>
          <w:color w:val="1F1F1F"/>
          <w:sz w:val="14"/>
        </w:rPr>
        <w:t xml:space="preserve">    string lastName;</w:t>
      </w:r>
    </w:p>
    <w:p>
      <w:pPr>
        <w:spacing w:before="0" w:after="0" w:line="235" w:lineRule="auto"/>
        <w:ind w:left="85" w:right="85"/>
        <w:shd w:fill="F7F7F7"/>
      </w:pPr>
      <w:r xml:space="preserve">
        <w:rPr>
          <w:rFonts w:ascii="Consolas" w:hAnsi="Consolas"/>
          <w:color w:val="1F1F1F"/>
          <w:sz w:val="14"/>
        </w:rPr>
        <w:t xml:space="preserve">    string course;</w:t>
      </w:r>
    </w:p>
    <w:p>
      <w:pPr>
        <w:spacing w:before="0" w:after="0" w:line="235" w:lineRule="auto"/>
        <w:ind w:left="85" w:right="85"/>
        <w:shd w:fill="F7F7F7"/>
      </w:pPr>
      <w:r xml:space="preserve">
        <w:rPr>
          <w:rFonts w:ascii="Consolas" w:hAnsi="Consolas"/>
          <w:color w:val="1F1F1F"/>
          <w:sz w:val="14"/>
        </w:rPr>
        <w:t xml:space="preserve">    int yearLevel;</w:t>
      </w:r>
    </w:p>
    <w:p>
      <w:pPr>
        <w:spacing w:before="0" w:after="0" w:line="235" w:lineRule="auto"/>
        <w:ind w:left="85" w:right="85"/>
        <w:shd w:fill="F7F7F7"/>
      </w:pPr>
      <w:r xml:space="preserve">
        <w:rPr>
          <w:rFonts w:ascii="Consolas" w:hAnsi="Consolas"/>
          <w:color w:val="1F1F1F"/>
          <w:sz w:val="14"/>
        </w:rPr>
        <w:t xml:space="preserve">    double gpa;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 : id(0), yearLevel(1), gpa(0.0)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Student(int idValue, string first, string last, string courseName,</w:t>
      </w:r>
    </w:p>
    <w:p>
      <w:pPr>
        <w:spacing w:before="0" w:after="0" w:line="235" w:lineRule="auto"/>
        <w:ind w:left="85" w:right="85"/>
        <w:shd w:fill="F7F7F7"/>
      </w:pPr>
      <w:r xml:space="preserve">
        <w:rPr>
          <w:rFonts w:ascii="Consolas" w:hAnsi="Consolas"/>
          <w:color w:val="1F1F1F"/>
          <w:sz w:val="14"/>
        </w:rPr>
        <w:t xml:space="preserve">            int year, double grade)</w:t>
      </w:r>
    </w:p>
    <w:p>
      <w:pPr>
        <w:spacing w:before="0" w:after="0" w:line="235" w:lineRule="auto"/>
        <w:ind w:left="85" w:right="85"/>
        <w:shd w:fill="F7F7F7"/>
      </w:pPr>
      <w:r xml:space="preserve">
        <w:rPr>
          <w:rFonts w:ascii="Consolas" w:hAnsi="Consolas"/>
          <w:color w:val="1F1F1F"/>
          <w:sz w:val="14"/>
        </w:rPr>
        <w:t xml:space="preserve">        : id(idValue),</w:t>
      </w:r>
    </w:p>
    <w:p>
      <w:pPr>
        <w:spacing w:before="0" w:after="0" w:line="235" w:lineRule="auto"/>
        <w:ind w:left="85" w:right="85"/>
        <w:shd w:fill="F7F7F7"/>
      </w:pPr>
      <w:r xml:space="preserve">
        <w:rPr>
          <w:rFonts w:ascii="Consolas" w:hAnsi="Consolas"/>
          <w:color w:val="1F1F1F"/>
          <w:sz w:val="14"/>
        </w:rPr>
        <w:t xml:space="preserve">          firstName(std::move(first)),</w:t>
      </w:r>
    </w:p>
    <w:p>
      <w:pPr>
        <w:spacing w:before="0" w:after="0" w:line="235" w:lineRule="auto"/>
        <w:ind w:left="85" w:right="85"/>
        <w:shd w:fill="F7F7F7"/>
      </w:pPr>
      <w:r xml:space="preserve">
        <w:rPr>
          <w:rFonts w:ascii="Consolas" w:hAnsi="Consolas"/>
          <w:color w:val="1F1F1F"/>
          <w:sz w:val="14"/>
        </w:rPr>
        <w:t xml:space="preserve">          lastName(std::move(last)),</w:t>
      </w:r>
    </w:p>
    <w:p>
      <w:pPr>
        <w:spacing w:before="0" w:after="0" w:line="235" w:lineRule="auto"/>
        <w:ind w:left="85" w:right="85"/>
        <w:shd w:fill="F7F7F7"/>
      </w:pPr>
      <w:r xml:space="preserve">
        <w:rPr>
          <w:rFonts w:ascii="Consolas" w:hAnsi="Consolas"/>
          <w:color w:val="1F1F1F"/>
          <w:sz w:val="14"/>
        </w:rPr>
        <w:t xml:space="preserve">          course(std::move(courseName)),</w:t>
      </w:r>
    </w:p>
    <w:p>
      <w:pPr>
        <w:spacing w:before="0" w:after="0" w:line="235" w:lineRule="auto"/>
        <w:ind w:left="85" w:right="85"/>
        <w:shd w:fill="F7F7F7"/>
      </w:pPr>
      <w:r xml:space="preserve">
        <w:rPr>
          <w:rFonts w:ascii="Consolas" w:hAnsi="Consolas"/>
          <w:color w:val="1F1F1F"/>
          <w:sz w:val="14"/>
        </w:rPr>
        <w:t xml:space="preserve">          yearLevel(year),</w:t>
      </w:r>
    </w:p>
    <w:p>
      <w:pPr>
        <w:spacing w:before="0" w:after="0" w:line="235" w:lineRule="auto"/>
        <w:ind w:left="85" w:right="85"/>
        <w:shd w:fill="F7F7F7"/>
      </w:pPr>
      <w:r xml:space="preserve">
        <w:rPr>
          <w:rFonts w:ascii="Consolas" w:hAnsi="Consolas"/>
          <w:color w:val="1F1F1F"/>
          <w:sz w:val="14"/>
        </w:rPr>
        <w:t xml:space="preserve">          gpa(grade)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string fullName() const {</w:t>
      </w:r>
    </w:p>
    <w:p>
      <w:pPr>
        <w:spacing w:before="0" w:after="0" w:line="235" w:lineRule="auto"/>
        <w:ind w:left="85" w:right="85"/>
        <w:shd w:fill="F7F7F7"/>
      </w:pPr>
      <w:r xml:space="preserve">
        <w:rPr>
          <w:rFonts w:ascii="Consolas" w:hAnsi="Consolas"/>
          <w:color w:val="1F1F1F"/>
          <w:sz w:val="14"/>
        </w:rPr>
        <w:t xml:space="preserve">        return lastName + ", " + firstName;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enum class SortKey { ID, LAST_NAME, GPA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string sortKeyName(SortKey key) {</w:t>
      </w:r>
    </w:p>
    <w:p>
      <w:pPr>
        <w:spacing w:before="0" w:after="0" w:line="235" w:lineRule="auto"/>
        <w:ind w:left="85" w:right="85"/>
        <w:shd w:fill="F7F7F7"/>
      </w:pPr>
      <w:r xml:space="preserve">
        <w:rPr>
          <w:rFonts w:ascii="Consolas" w:hAnsi="Consolas"/>
          <w:color w:val="1F1F1F"/>
          <w:sz w:val="14"/>
        </w:rPr>
        <w:t xml:space="preserve">    switch (key) {</w:t>
      </w:r>
    </w:p>
    <w:p>
      <w:pPr>
        <w:spacing w:before="0" w:after="0" w:line="235" w:lineRule="auto"/>
        <w:ind w:left="85" w:right="85"/>
        <w:shd w:fill="F7F7F7"/>
      </w:pPr>
      <w:r xml:space="preserve">
        <w:rPr>
          <w:rFonts w:ascii="Consolas" w:hAnsi="Consolas"/>
          <w:color w:val="1F1F1F"/>
          <w:sz w:val="14"/>
        </w:rPr>
        <w:t xml:space="preserve">        case SortKey::ID:        return "Student ID";</w:t>
      </w:r>
    </w:p>
    <w:p>
      <w:pPr>
        <w:spacing w:before="0" w:after="0" w:line="235" w:lineRule="auto"/>
        <w:ind w:left="85" w:right="85"/>
        <w:shd w:fill="F7F7F7"/>
      </w:pPr>
      <w:r xml:space="preserve">
        <w:rPr>
          <w:rFonts w:ascii="Consolas" w:hAnsi="Consolas"/>
          <w:color w:val="1F1F1F"/>
          <w:sz w:val="14"/>
        </w:rPr>
        <w:t xml:space="preserve">        case SortKey::LAST_NAME: return "Last Name";</w:t>
      </w:r>
    </w:p>
    <w:p>
      <w:pPr>
        <w:spacing w:before="0" w:after="0" w:line="235" w:lineRule="auto"/>
        <w:ind w:left="85" w:right="85"/>
        <w:shd w:fill="F7F7F7"/>
      </w:pPr>
      <w:r xml:space="preserve">
        <w:rPr>
          <w:rFonts w:ascii="Consolas" w:hAnsi="Consolas"/>
          <w:color w:val="1F1F1F"/>
          <w:sz w:val="14"/>
        </w:rPr>
        <w:t xml:space="preserve">        case SortKey::GPA:       return "GPA";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"Unknown";</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Negative when a comes before b, positive when a comes after b.</w:t>
      </w:r>
    </w:p>
    <w:p>
      <w:pPr>
        <w:spacing w:before="0" w:after="0" w:line="235" w:lineRule="auto"/>
        <w:ind w:left="85" w:right="85"/>
        <w:shd w:fill="F7F7F7"/>
      </w:pPr>
      <w:r xml:space="preserve">
        <w:rPr>
          <w:rFonts w:ascii="Consolas" w:hAnsi="Consolas"/>
          <w:color w:val="1F1F1F"/>
          <w:sz w:val="14"/>
        </w:rPr>
        <w:t>int compareStudents(const Student&amp; a, const Student&amp; b, SortKey key) {</w:t>
      </w:r>
    </w:p>
    <w:p>
      <w:pPr>
        <w:spacing w:before="0" w:after="0" w:line="235" w:lineRule="auto"/>
        <w:ind w:left="85" w:right="85"/>
        <w:shd w:fill="F7F7F7"/>
      </w:pPr>
      <w:r xml:space="preserve">
        <w:rPr>
          <w:rFonts w:ascii="Consolas" w:hAnsi="Consolas"/>
          <w:color w:val="1F1F1F"/>
          <w:sz w:val="14"/>
        </w:rPr>
        <w:t xml:space="preserve">    switch (key) {</w:t>
      </w:r>
    </w:p>
    <w:p>
      <w:pPr>
        <w:spacing w:before="0" w:after="0" w:line="235" w:lineRule="auto"/>
        <w:ind w:left="85" w:right="85"/>
        <w:shd w:fill="F7F7F7"/>
      </w:pPr>
      <w:r xml:space="preserve">
        <w:rPr>
          <w:rFonts w:ascii="Consolas" w:hAnsi="Consolas"/>
          <w:color w:val="1F1F1F"/>
          <w:sz w:val="14"/>
        </w:rPr>
        <w:t xml:space="preserve">        case SortKey::ID:</w:t>
      </w:r>
    </w:p>
    <w:p>
      <w:pPr>
        <w:spacing w:before="0" w:after="0" w:line="235" w:lineRule="auto"/>
        <w:ind w:left="85" w:right="85"/>
        <w:shd w:fill="F7F7F7"/>
      </w:pPr>
      <w:r xml:space="preserve">
        <w:rPr>
          <w:rFonts w:ascii="Consolas" w:hAnsi="Consolas"/>
          <w:color w:val="1F1F1F"/>
          <w:sz w:val="14"/>
        </w:rPr>
        <w:t xml:space="preserve">            if (a.id &lt; b.id) return -1;</w:t>
      </w:r>
    </w:p>
    <w:p>
      <w:pPr>
        <w:spacing w:before="0" w:after="0" w:line="235" w:lineRule="auto"/>
        <w:ind w:left="85" w:right="85"/>
        <w:shd w:fill="F7F7F7"/>
      </w:pPr>
      <w:r xml:space="preserve">
        <w:rPr>
          <w:rFonts w:ascii="Consolas" w:hAnsi="Consolas"/>
          <w:color w:val="1F1F1F"/>
          <w:sz w:val="14"/>
        </w:rPr>
        <w:t xml:space="preserve">            if (a.id &gt; b.id) return 1;</w:t>
      </w:r>
    </w:p>
    <w:p>
      <w:pPr>
        <w:spacing w:before="0" w:after="0" w:line="235" w:lineRule="auto"/>
        <w:ind w:left="85" w:right="85"/>
        <w:shd w:fill="F7F7F7"/>
      </w:pPr>
      <w:r xml:space="preserve">
        <w:rPr>
          <w:rFonts w:ascii="Consolas" w:hAnsi="Consolas"/>
          <w:color w:val="1F1F1F"/>
          <w:sz w:val="14"/>
        </w:rPr>
        <w:t xml:space="preserve">            return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case SortKey::LAST_NAME: {</w:t>
      </w:r>
    </w:p>
    <w:p>
      <w:pPr>
        <w:spacing w:before="0" w:after="0" w:line="235" w:lineRule="auto"/>
        <w:ind w:left="85" w:right="85"/>
        <w:shd w:fill="F7F7F7"/>
      </w:pPr>
      <w:r xml:space="preserve">
        <w:rPr>
          <w:rFonts w:ascii="Consolas" w:hAnsi="Consolas"/>
          <w:color w:val="1F1F1F"/>
          <w:sz w:val="14"/>
        </w:rPr>
        <w:t xml:space="preserve">            const string aLast = toLower(a.lastName);</w:t>
      </w:r>
    </w:p>
    <w:p>
      <w:pPr>
        <w:spacing w:before="0" w:after="0" w:line="235" w:lineRule="auto"/>
        <w:ind w:left="85" w:right="85"/>
        <w:shd w:fill="F7F7F7"/>
      </w:pPr>
      <w:r xml:space="preserve">
        <w:rPr>
          <w:rFonts w:ascii="Consolas" w:hAnsi="Consolas"/>
          <w:color w:val="1F1F1F"/>
          <w:sz w:val="14"/>
        </w:rPr>
        <w:t xml:space="preserve">            const string bLast = toLower(b.lastName);</w:t>
      </w:r>
    </w:p>
    <w:p>
      <w:pPr>
        <w:spacing w:before="0" w:after="0" w:line="235" w:lineRule="auto"/>
        <w:ind w:left="85" w:right="85"/>
        <w:shd w:fill="F7F7F7"/>
      </w:pPr>
      <w:r xml:space="preserve">
        <w:rPr>
          <w:rFonts w:ascii="Consolas" w:hAnsi="Consolas"/>
          <w:color w:val="1F1F1F"/>
          <w:sz w:val="14"/>
        </w:rPr>
        <w:t xml:space="preserve">            if (aLast &lt; bLast) return -1;</w:t>
      </w:r>
    </w:p>
    <w:p>
      <w:pPr>
        <w:spacing w:before="0" w:after="0" w:line="235" w:lineRule="auto"/>
        <w:ind w:left="85" w:right="85"/>
        <w:shd w:fill="F7F7F7"/>
      </w:pPr>
      <w:r xml:space="preserve">
        <w:rPr>
          <w:rFonts w:ascii="Consolas" w:hAnsi="Consolas"/>
          <w:color w:val="1F1F1F"/>
          <w:sz w:val="14"/>
        </w:rPr>
        <w:t xml:space="preserve">            if (aLast &gt; bLast) return 1;</w:t>
      </w:r>
    </w:p>
    <w:p>
      <w:pPr>
        <w:spacing w:before="0" w:after="0" w:line="235" w:lineRule="auto"/>
        <w:ind w:left="85" w:right="85"/>
        <w:shd w:fill="F7F7F7"/>
      </w:pPr>
      <w:r xml:space="preserve">
        <w:rPr>
          <w:rFonts w:ascii="Consolas" w:hAnsi="Consolas"/>
          <w:color w:val="1F1F1F"/>
          <w:sz w:val="14"/>
        </w:rPr>
        <w:t xml:space="preserve">            const string aFirst = toLower(a.firstName);</w:t>
      </w:r>
    </w:p>
    <w:p>
      <w:pPr>
        <w:spacing w:before="0" w:after="0" w:line="235" w:lineRule="auto"/>
        <w:ind w:left="85" w:right="85"/>
        <w:shd w:fill="F7F7F7"/>
      </w:pPr>
      <w:r xml:space="preserve">
        <w:rPr>
          <w:rFonts w:ascii="Consolas" w:hAnsi="Consolas"/>
          <w:color w:val="1F1F1F"/>
          <w:sz w:val="14"/>
        </w:rPr>
        <w:t xml:space="preserve">            const string bFirst = toLower(b.firstName);</w:t>
      </w:r>
    </w:p>
    <w:p>
      <w:pPr>
        <w:spacing w:before="0" w:after="0" w:line="235" w:lineRule="auto"/>
        <w:ind w:left="85" w:right="85"/>
        <w:shd w:fill="F7F7F7"/>
      </w:pPr>
      <w:r xml:space="preserve">
        <w:rPr>
          <w:rFonts w:ascii="Consolas" w:hAnsi="Consolas"/>
          <w:color w:val="1F1F1F"/>
          <w:sz w:val="14"/>
        </w:rPr>
        <w:t xml:space="preserve">            if (aFirst &lt; bFirst) return -1;</w:t>
      </w:r>
    </w:p>
    <w:p>
      <w:pPr>
        <w:spacing w:before="0" w:after="0" w:line="235" w:lineRule="auto"/>
        <w:ind w:left="85" w:right="85"/>
        <w:shd w:fill="F7F7F7"/>
      </w:pPr>
      <w:r xml:space="preserve">
        <w:rPr>
          <w:rFonts w:ascii="Consolas" w:hAnsi="Consolas"/>
          <w:color w:val="1F1F1F"/>
          <w:sz w:val="14"/>
        </w:rPr>
        <w:t xml:space="preserve">            if (aFirst &gt; bFirst) return 1;</w:t>
      </w:r>
    </w:p>
    <w:p>
      <w:pPr>
        <w:spacing w:before="0" w:after="0" w:line="235" w:lineRule="auto"/>
        <w:ind w:left="85" w:right="85"/>
        <w:shd w:fill="F7F7F7"/>
      </w:pPr>
      <w:r xml:space="preserve">
        <w:rPr>
          <w:rFonts w:ascii="Consolas" w:hAnsi="Consolas"/>
          <w:color w:val="1F1F1F"/>
          <w:sz w:val="14"/>
        </w:rPr>
        <w:t xml:space="preserve">            if (a.id &lt; b.id) return -1;</w:t>
      </w:r>
    </w:p>
    <w:p>
      <w:pPr>
        <w:spacing w:before="0" w:after="0" w:line="235" w:lineRule="auto"/>
        <w:ind w:left="85" w:right="85"/>
        <w:shd w:fill="F7F7F7"/>
      </w:pPr>
      <w:r xml:space="preserve">
        <w:rPr>
          <w:rFonts w:ascii="Consolas" w:hAnsi="Consolas"/>
          <w:color w:val="1F1F1F"/>
          <w:sz w:val="14"/>
        </w:rPr>
        <w:t xml:space="preserve">            if (a.id &gt; b.id) return 1;</w:t>
      </w:r>
    </w:p>
    <w:p>
      <w:pPr>
        <w:spacing w:before="0" w:after="0" w:line="235" w:lineRule="auto"/>
        <w:ind w:left="85" w:right="85"/>
        <w:shd w:fill="F7F7F7"/>
      </w:pPr>
      <w:r xml:space="preserve">
        <w:rPr>
          <w:rFonts w:ascii="Consolas" w:hAnsi="Consolas"/>
          <w:color w:val="1F1F1F"/>
          <w:sz w:val="14"/>
        </w:rPr>
        <w:t xml:space="preserve">            return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case SortKey::GPA:</w:t>
      </w:r>
    </w:p>
    <w:p>
      <w:pPr>
        <w:spacing w:before="0" w:after="0" w:line="235" w:lineRule="auto"/>
        <w:ind w:left="85" w:right="85"/>
        <w:shd w:fill="F7F7F7"/>
      </w:pPr>
      <w:r xml:space="preserve">
        <w:rPr>
          <w:rFonts w:ascii="Consolas" w:hAnsi="Consolas"/>
          <w:color w:val="1F1F1F"/>
          <w:sz w:val="14"/>
        </w:rPr>
        <w:t xml:space="preserve">            if (a.gpa &lt; b.gpa) return -1;   // lower numeric GPA is better</w:t>
      </w:r>
    </w:p>
    <w:p>
      <w:pPr>
        <w:spacing w:before="0" w:after="0" w:line="235" w:lineRule="auto"/>
        <w:ind w:left="85" w:right="85"/>
        <w:shd w:fill="F7F7F7"/>
      </w:pPr>
      <w:r xml:space="preserve">
        <w:rPr>
          <w:rFonts w:ascii="Consolas" w:hAnsi="Consolas"/>
          <w:color w:val="1F1F1F"/>
          <w:sz w:val="14"/>
        </w:rPr>
        <w:t xml:space="preserve">            if (a.gpa &gt; b.gpa) return 1;</w:t>
      </w:r>
    </w:p>
    <w:p>
      <w:pPr>
        <w:spacing w:before="0" w:after="0" w:line="235" w:lineRule="auto"/>
        <w:ind w:left="85" w:right="85"/>
        <w:shd w:fill="F7F7F7"/>
      </w:pPr>
      <w:r xml:space="preserve">
        <w:rPr>
          <w:rFonts w:ascii="Consolas" w:hAnsi="Consolas"/>
          <w:color w:val="1F1F1F"/>
          <w:sz w:val="14"/>
        </w:rPr>
        <w:t xml:space="preserve">            return compareStudents(a, b, SortKey::LAST_NAME); // stable tie-break</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0;</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void printStudentTableHeader() {</w:t>
      </w:r>
    </w:p>
    <w:p>
      <w:pPr>
        <w:spacing w:before="0" w:after="0" w:line="235" w:lineRule="auto"/>
        <w:ind w:left="85" w:right="85"/>
        <w:shd w:fill="F7F7F7"/>
      </w:pPr>
      <w:r xml:space="preserve">
        <w:rPr>
          <w:rFonts w:ascii="Consolas" w:hAnsi="Consolas"/>
          <w:color w:val="1F1F1F"/>
          <w:sz w:val="14"/>
        </w:rPr>
        <w:t xml:space="preserve">    cout &lt;&lt; left</w:t>
      </w:r>
    </w:p>
    <w:p>
      <w:pPr>
        <w:spacing w:before="0" w:after="0" w:line="235" w:lineRule="auto"/>
        <w:ind w:left="85" w:right="85"/>
        <w:shd w:fill="F7F7F7"/>
      </w:pPr>
      <w:r xml:space="preserve">
        <w:rPr>
          <w:rFonts w:ascii="Consolas" w:hAnsi="Consolas"/>
          <w:color w:val="1F1F1F"/>
          <w:sz w:val="14"/>
        </w:rPr>
        <w:t xml:space="preserve">         &lt;&lt; setw(11) &lt;&lt; "ID"</w:t>
      </w:r>
    </w:p>
    <w:p>
      <w:pPr>
        <w:spacing w:before="0" w:after="0" w:line="235" w:lineRule="auto"/>
        <w:ind w:left="85" w:right="85"/>
        <w:shd w:fill="F7F7F7"/>
      </w:pPr>
      <w:r xml:space="preserve">
        <w:rPr>
          <w:rFonts w:ascii="Consolas" w:hAnsi="Consolas"/>
          <w:color w:val="1F1F1F"/>
          <w:sz w:val="14"/>
        </w:rPr>
        <w:t xml:space="preserve">         &lt;&lt; setw(30) &lt;&lt; "NAME (Last, First)"</w:t>
      </w:r>
    </w:p>
    <w:p>
      <w:pPr>
        <w:spacing w:before="0" w:after="0" w:line="235" w:lineRule="auto"/>
        <w:ind w:left="85" w:right="85"/>
        <w:shd w:fill="F7F7F7"/>
      </w:pPr>
      <w:r xml:space="preserve">
        <w:rPr>
          <w:rFonts w:ascii="Consolas" w:hAnsi="Consolas"/>
          <w:color w:val="1F1F1F"/>
          <w:sz w:val="14"/>
        </w:rPr>
        <w:t xml:space="preserve">         &lt;&lt; setw(22) &lt;&lt; "COURSE"</w:t>
      </w:r>
    </w:p>
    <w:p>
      <w:pPr>
        <w:spacing w:before="0" w:after="0" w:line="235" w:lineRule="auto"/>
        <w:ind w:left="85" w:right="85"/>
        <w:shd w:fill="F7F7F7"/>
      </w:pPr>
      <w:r xml:space="preserve">
        <w:rPr>
          <w:rFonts w:ascii="Consolas" w:hAnsi="Consolas"/>
          <w:color w:val="1F1F1F"/>
          <w:sz w:val="14"/>
        </w:rPr>
        <w:t xml:space="preserve">         &lt;&lt; setw(5)  &lt;&lt; "YR"</w:t>
      </w:r>
    </w:p>
    <w:p>
      <w:pPr>
        <w:spacing w:before="0" w:after="0" w:line="235" w:lineRule="auto"/>
        <w:ind w:left="85" w:right="85"/>
        <w:shd w:fill="F7F7F7"/>
      </w:pPr>
      <w:r xml:space="preserve">
        <w:rPr>
          <w:rFonts w:ascii="Consolas" w:hAnsi="Consolas"/>
          <w:color w:val="1F1F1F"/>
          <w:sz w:val="14"/>
        </w:rPr>
        <w:t xml:space="preserve">         &lt;&lt; setw(7)  &lt;&lt; "GPA"</w:t>
      </w:r>
    </w:p>
    <w:p>
      <w:pPr>
        <w:spacing w:before="0" w:after="0" w:line="235" w:lineRule="auto"/>
        <w:ind w:left="85" w:right="85"/>
        <w:shd w:fill="F7F7F7"/>
      </w:pPr>
      <w:r xml:space="preserve">
        <w:rPr>
          <w:rFonts w:ascii="Consolas" w:hAnsi="Consolas"/>
          <w:color w:val="1F1F1F"/>
          <w:sz w:val="14"/>
        </w:rPr>
        <w:t xml:space="preserve">         &lt;&lt; '\n';</w:t>
      </w:r>
    </w:p>
    <w:p>
      <w:pPr>
        <w:spacing w:before="0" w:after="0" w:line="235" w:lineRule="auto"/>
        <w:ind w:left="85" w:right="85"/>
        <w:shd w:fill="F7F7F7"/>
      </w:pPr>
      <w:r xml:space="preserve">
        <w:rPr>
          <w:rFonts w:ascii="Consolas" w:hAnsi="Consolas"/>
          <w:color w:val="1F1F1F"/>
          <w:sz w:val="14"/>
        </w:rPr>
        <w:t xml:space="preserve">    printRule('-', 75);</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void printStudentRow(const Student&amp; student, int position = 0) {</w:t>
      </w:r>
    </w:p>
    <w:p>
      <w:pPr>
        <w:spacing w:before="0" w:after="0" w:line="235" w:lineRule="auto"/>
        <w:ind w:left="85" w:right="85"/>
        <w:shd w:fill="F7F7F7"/>
      </w:pPr>
      <w:r xml:space="preserve">
        <w:rPr>
          <w:rFonts w:ascii="Consolas" w:hAnsi="Consolas"/>
          <w:color w:val="1F1F1F"/>
          <w:sz w:val="14"/>
        </w:rPr>
        <w:t xml:space="preserve">    if (position &gt; 0) {</w:t>
      </w:r>
    </w:p>
    <w:p>
      <w:pPr>
        <w:spacing w:before="0" w:after="0" w:line="235" w:lineRule="auto"/>
        <w:ind w:left="85" w:right="85"/>
        <w:shd w:fill="F7F7F7"/>
      </w:pPr>
      <w:r xml:space="preserve">
        <w:rPr>
          <w:rFonts w:ascii="Consolas" w:hAnsi="Consolas"/>
          <w:color w:val="1F1F1F"/>
          <w:sz w:val="14"/>
        </w:rPr>
        <w:t xml:space="preserve">        cout &lt;&lt; left &lt;&lt; setw(5) &lt;&lt; position;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left</w:t>
      </w:r>
    </w:p>
    <w:p>
      <w:pPr>
        <w:spacing w:before="0" w:after="0" w:line="235" w:lineRule="auto"/>
        <w:ind w:left="85" w:right="85"/>
        <w:shd w:fill="F7F7F7"/>
      </w:pPr>
      <w:r xml:space="preserve">
        <w:rPr>
          <w:rFonts w:ascii="Consolas" w:hAnsi="Consolas"/>
          <w:color w:val="1F1F1F"/>
          <w:sz w:val="14"/>
        </w:rPr>
        <w:t xml:space="preserve">         &lt;&lt; setw(11) &lt;&lt; student.id</w:t>
      </w:r>
    </w:p>
    <w:p>
      <w:pPr>
        <w:spacing w:before="0" w:after="0" w:line="235" w:lineRule="auto"/>
        <w:ind w:left="85" w:right="85"/>
        <w:shd w:fill="F7F7F7"/>
      </w:pPr>
      <w:r xml:space="preserve">
        <w:rPr>
          <w:rFonts w:ascii="Consolas" w:hAnsi="Consolas"/>
          <w:color w:val="1F1F1F"/>
          <w:sz w:val="14"/>
        </w:rPr>
        <w:t xml:space="preserve">         &lt;&lt; setw(30) &lt;&lt; fit(student.fullName(), 29)</w:t>
      </w:r>
    </w:p>
    <w:p>
      <w:pPr>
        <w:spacing w:before="0" w:after="0" w:line="235" w:lineRule="auto"/>
        <w:ind w:left="85" w:right="85"/>
        <w:shd w:fill="F7F7F7"/>
      </w:pPr>
      <w:r xml:space="preserve">
        <w:rPr>
          <w:rFonts w:ascii="Consolas" w:hAnsi="Consolas"/>
          <w:color w:val="1F1F1F"/>
          <w:sz w:val="14"/>
        </w:rPr>
        <w:t xml:space="preserve">         &lt;&lt; setw(22) &lt;&lt; fit(student.course, 21)</w:t>
      </w:r>
    </w:p>
    <w:p>
      <w:pPr>
        <w:spacing w:before="0" w:after="0" w:line="235" w:lineRule="auto"/>
        <w:ind w:left="85" w:right="85"/>
        <w:shd w:fill="F7F7F7"/>
      </w:pPr>
      <w:r xml:space="preserve">
        <w:rPr>
          <w:rFonts w:ascii="Consolas" w:hAnsi="Consolas"/>
          <w:color w:val="1F1F1F"/>
          <w:sz w:val="14"/>
        </w:rPr>
        <w:t xml:space="preserve">         &lt;&lt; setw(5)  &lt;&lt; student.yearLevel</w:t>
      </w:r>
    </w:p>
    <w:p>
      <w:pPr>
        <w:spacing w:before="0" w:after="0" w:line="235" w:lineRule="auto"/>
        <w:ind w:left="85" w:right="85"/>
        <w:shd w:fill="F7F7F7"/>
      </w:pPr>
      <w:r xml:space="preserve">
        <w:rPr>
          <w:rFonts w:ascii="Consolas" w:hAnsi="Consolas"/>
          <w:color w:val="1F1F1F"/>
          <w:sz w:val="14"/>
        </w:rPr>
        <w:t xml:space="preserve">         &lt;&lt; setw(7)  &lt;&lt; formatGpa(student.gpa)</w:t>
      </w:r>
    </w:p>
    <w:p>
      <w:pPr>
        <w:spacing w:before="0" w:after="0" w:line="235" w:lineRule="auto"/>
        <w:ind w:left="85" w:right="85"/>
        <w:shd w:fill="F7F7F7"/>
      </w:pPr>
      <w:r xml:space="preserve">
        <w:rPr>
          <w:rFonts w:ascii="Consolas" w:hAnsi="Consolas"/>
          <w:color w:val="1F1F1F"/>
          <w:sz w:val="14"/>
        </w:rPr>
        <w:t xml:space="preserve">         &lt;&lt; '\n';</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void printStudentDetails(const Student&amp; student) {</w:t>
      </w:r>
    </w:p>
    <w:p>
      <w:pPr>
        <w:spacing w:before="0" w:after="0" w:line="235" w:lineRule="auto"/>
        <w:ind w:left="85" w:right="85"/>
        <w:shd w:fill="F7F7F7"/>
      </w:pPr>
      <w:r xml:space="preserve">
        <w:rPr>
          <w:rFonts w:ascii="Consolas" w:hAnsi="Consolas"/>
          <w:color w:val="1F1F1F"/>
          <w:sz w:val="14"/>
        </w:rPr>
        <w:t xml:space="preserve">    cout &lt;&lt; "  ID       : " &lt;&lt; student.id &lt;&lt; '\n'</w:t>
      </w:r>
    </w:p>
    <w:p>
      <w:pPr>
        <w:spacing w:before="0" w:after="0" w:line="235" w:lineRule="auto"/>
        <w:ind w:left="85" w:right="85"/>
        <w:shd w:fill="F7F7F7"/>
      </w:pPr>
      <w:r xml:space="preserve">
        <w:rPr>
          <w:rFonts w:ascii="Consolas" w:hAnsi="Consolas"/>
          <w:color w:val="1F1F1F"/>
          <w:sz w:val="14"/>
        </w:rPr>
        <w:t xml:space="preserve">         &lt;&lt; "  Name     : " &lt;&lt; student.lastName &lt;&lt; ", " &lt;&lt; student.firstName &lt;&lt; '\n'</w:t>
      </w:r>
    </w:p>
    <w:p>
      <w:pPr>
        <w:spacing w:before="0" w:after="0" w:line="235" w:lineRule="auto"/>
        <w:ind w:left="85" w:right="85"/>
        <w:shd w:fill="F7F7F7"/>
      </w:pPr>
      <w:r xml:space="preserve">
        <w:rPr>
          <w:rFonts w:ascii="Consolas" w:hAnsi="Consolas"/>
          <w:color w:val="1F1F1F"/>
          <w:sz w:val="14"/>
        </w:rPr>
        <w:t xml:space="preserve">         &lt;&lt; "  Course   : " &lt;&lt; student.course &lt;&lt; '\n'</w:t>
      </w:r>
    </w:p>
    <w:p>
      <w:pPr>
        <w:spacing w:before="0" w:after="0" w:line="235" w:lineRule="auto"/>
        <w:ind w:left="85" w:right="85"/>
        <w:shd w:fill="F7F7F7"/>
      </w:pPr>
      <w:r xml:space="preserve">
        <w:rPr>
          <w:rFonts w:ascii="Consolas" w:hAnsi="Consolas"/>
          <w:color w:val="1F1F1F"/>
          <w:sz w:val="14"/>
        </w:rPr>
        <w:t xml:space="preserve">         &lt;&lt; "  Year     : " &lt;&lt; student.yearLevel &lt;&lt; '\n'</w:t>
      </w:r>
    </w:p>
    <w:p>
      <w:pPr>
        <w:spacing w:before="0" w:after="0" w:line="235" w:lineRule="auto"/>
        <w:ind w:left="85" w:right="85"/>
        <w:shd w:fill="F7F7F7"/>
      </w:pPr>
      <w:r xml:space="preserve">
        <w:rPr>
          <w:rFonts w:ascii="Consolas" w:hAnsi="Consolas"/>
          <w:color w:val="1F1F1F"/>
          <w:sz w:val="14"/>
        </w:rPr>
        <w:t xml:space="preserve">         &lt;&lt; "  GPA      : " &lt;&lt; formatGpa(student.gpa) &lt;&lt; "  (1.00 is best)\n";</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w:t>
      </w:r>
    </w:p>
    <w:p>
      <w:pPr>
        <w:spacing w:before="0" w:after="0" w:line="235" w:lineRule="auto"/>
        <w:ind w:left="85" w:right="85"/>
        <w:shd w:fill="F7F7F7"/>
      </w:pPr>
      <w:r xml:space="preserve">
        <w:rPr>
          <w:rFonts w:ascii="Consolas" w:hAnsi="Consolas"/>
          <w:color w:val="1F1F1F"/>
          <w:sz w:val="14"/>
        </w:rPr>
        <w:t xml:space="preserve">   SECTION 3. PRIMARY DATA STRUCTURE: SINGLY LINKED LIST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Each StudentNode owns one Student record and one forward pointer. The list</w:t>
      </w:r>
    </w:p>
    <w:p>
      <w:pPr>
        <w:spacing w:before="0" w:after="0" w:line="235" w:lineRule="auto"/>
        <w:ind w:left="85" w:right="85"/>
        <w:shd w:fill="F7F7F7"/>
      </w:pPr>
      <w:r xml:space="preserve">
        <w:rPr>
          <w:rFonts w:ascii="Consolas" w:hAnsi="Consolas"/>
          <w:color w:val="1F1F1F"/>
          <w:sz w:val="14"/>
        </w:rPr>
        <w:t xml:space="preserve">   keeps both head and tail pointers so appending a new record is O(1), while</w:t>
      </w:r>
    </w:p>
    <w:p>
      <w:pPr>
        <w:spacing w:before="0" w:after="0" w:line="235" w:lineRule="auto"/>
        <w:ind w:left="85" w:right="85"/>
        <w:shd w:fill="F7F7F7"/>
      </w:pPr>
      <w:r xml:space="preserve">
        <w:rPr>
          <w:rFonts w:ascii="Consolas" w:hAnsi="Consolas"/>
          <w:color w:val="1F1F1F"/>
          <w:sz w:val="14"/>
        </w:rPr>
        <w:t xml:space="preserve">   searching, updating, and deleting remain O(n) because a singly linked list</w:t>
      </w:r>
    </w:p>
    <w:p>
      <w:pPr>
        <w:spacing w:before="0" w:after="0" w:line="235" w:lineRule="auto"/>
        <w:ind w:left="85" w:right="85"/>
        <w:shd w:fill="F7F7F7"/>
      </w:pPr>
      <w:r xml:space="preserve">
        <w:rPr>
          <w:rFonts w:ascii="Consolas" w:hAnsi="Consolas"/>
          <w:color w:val="1F1F1F"/>
          <w:sz w:val="14"/>
        </w:rPr>
        <w:t xml:space="preserve">   has no random access.</w:t>
      </w:r>
    </w:p>
    <w:p>
      <w:pPr>
        <w:spacing w:before="0" w:after="0" w:line="235" w:lineRule="auto"/>
        <w:ind w:left="85" w:right="85"/>
        <w:shd w:fill="F7F7F7"/>
      </w:pPr>
      <w:r xml:space="preserve">
        <w:rPr>
          <w:rFonts w:ascii="Consolas" w:hAnsi="Consolas"/>
          <w:color w:val="1F1F1F"/>
          <w:sz w:val="14"/>
        </w:rPr>
        <w:t xml:space="preserv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struct StudentNode {</w:t>
      </w:r>
    </w:p>
    <w:p>
      <w:pPr>
        <w:spacing w:before="0" w:after="0" w:line="235" w:lineRule="auto"/>
        <w:ind w:left="85" w:right="85"/>
        <w:shd w:fill="F7F7F7"/>
      </w:pPr>
      <w:r xml:space="preserve">
        <w:rPr>
          <w:rFonts w:ascii="Consolas" w:hAnsi="Consolas"/>
          <w:color w:val="1F1F1F"/>
          <w:sz w:val="14"/>
        </w:rPr>
        <w:t xml:space="preserve">    Student data;</w:t>
      </w:r>
    </w:p>
    <w:p>
      <w:pPr>
        <w:spacing w:before="0" w:after="0" w:line="235" w:lineRule="auto"/>
        <w:ind w:left="85" w:right="85"/>
        <w:shd w:fill="F7F7F7"/>
      </w:pPr>
      <w:r xml:space="preserve">
        <w:rPr>
          <w:rFonts w:ascii="Consolas" w:hAnsi="Consolas"/>
          <w:color w:val="1F1F1F"/>
          <w:sz w:val="14"/>
        </w:rPr>
        <w:t xml:space="preserve">    StudentNode* 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explicit StudentNode(const Student&amp; student)</w:t>
      </w:r>
    </w:p>
    <w:p>
      <w:pPr>
        <w:spacing w:before="0" w:after="0" w:line="235" w:lineRule="auto"/>
        <w:ind w:left="85" w:right="85"/>
        <w:shd w:fill="F7F7F7"/>
      </w:pPr>
      <w:r xml:space="preserve">
        <w:rPr>
          <w:rFonts w:ascii="Consolas" w:hAnsi="Consolas"/>
          <w:color w:val="1F1F1F"/>
          <w:sz w:val="14"/>
        </w:rPr>
        <w:t xml:space="preserve">        : data(student), next(nullptr)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struct SortStats {</w:t>
      </w:r>
    </w:p>
    <w:p>
      <w:pPr>
        <w:spacing w:before="0" w:after="0" w:line="235" w:lineRule="auto"/>
        <w:ind w:left="85" w:right="85"/>
        <w:shd w:fill="F7F7F7"/>
      </w:pPr>
      <w:r xml:space="preserve">
        <w:rPr>
          <w:rFonts w:ascii="Consolas" w:hAnsi="Consolas"/>
          <w:color w:val="1F1F1F"/>
          <w:sz w:val="14"/>
        </w:rPr>
        <w:t xml:space="preserve">    long long comparisons = 0;</w:t>
      </w:r>
    </w:p>
    <w:p>
      <w:pPr>
        <w:spacing w:before="0" w:after="0" w:line="235" w:lineRule="auto"/>
        <w:ind w:left="85" w:right="85"/>
        <w:shd w:fill="F7F7F7"/>
      </w:pPr>
      <w:r xml:space="preserve">
        <w:rPr>
          <w:rFonts w:ascii="Consolas" w:hAnsi="Consolas"/>
          <w:color w:val="1F1F1F"/>
          <w:sz w:val="14"/>
        </w:rPr>
        <w:t xml:space="preserve">    long long swaps = 0;</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struct SearchResult {</w:t>
      </w:r>
    </w:p>
    <w:p>
      <w:pPr>
        <w:spacing w:before="0" w:after="0" w:line="235" w:lineRule="auto"/>
        <w:ind w:left="85" w:right="85"/>
        <w:shd w:fill="F7F7F7"/>
      </w:pPr>
      <w:r xml:space="preserve">
        <w:rPr>
          <w:rFonts w:ascii="Consolas" w:hAnsi="Consolas"/>
          <w:color w:val="1F1F1F"/>
          <w:sz w:val="14"/>
        </w:rPr>
        <w:t xml:space="preserve">    const Student* student = nullptr;</w:t>
      </w:r>
    </w:p>
    <w:p>
      <w:pPr>
        <w:spacing w:before="0" w:after="0" w:line="235" w:lineRule="auto"/>
        <w:ind w:left="85" w:right="85"/>
        <w:shd w:fill="F7F7F7"/>
      </w:pPr>
      <w:r xml:space="preserve">
        <w:rPr>
          <w:rFonts w:ascii="Consolas" w:hAnsi="Consolas"/>
          <w:color w:val="1F1F1F"/>
          <w:sz w:val="14"/>
        </w:rPr>
        <w:t xml:space="preserve">    long long comparisons = 0;</w:t>
      </w:r>
    </w:p>
    <w:p>
      <w:pPr>
        <w:spacing w:before="0" w:after="0" w:line="235" w:lineRule="auto"/>
        <w:ind w:left="85" w:right="85"/>
        <w:shd w:fill="F7F7F7"/>
      </w:pPr>
      <w:r xml:space="preserve">
        <w:rPr>
          <w:rFonts w:ascii="Consolas" w:hAnsi="Consolas"/>
          <w:color w:val="1F1F1F"/>
          <w:sz w:val="14"/>
        </w:rPr>
        <w:t xml:space="preserve">    bool arrayPrepared =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found() const {</w:t>
      </w:r>
    </w:p>
    <w:p>
      <w:pPr>
        <w:spacing w:before="0" w:after="0" w:line="235" w:lineRule="auto"/>
        <w:ind w:left="85" w:right="85"/>
        <w:shd w:fill="F7F7F7"/>
      </w:pPr>
      <w:r xml:space="preserve">
        <w:rPr>
          <w:rFonts w:ascii="Consolas" w:hAnsi="Consolas"/>
          <w:color w:val="1F1F1F"/>
          <w:sz w:val="14"/>
        </w:rPr>
        <w:t xml:space="preserve">        return student != nullptr;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struct StudentStats {</w:t>
      </w:r>
    </w:p>
    <w:p>
      <w:pPr>
        <w:spacing w:before="0" w:after="0" w:line="235" w:lineRule="auto"/>
        <w:ind w:left="85" w:right="85"/>
        <w:shd w:fill="F7F7F7"/>
      </w:pPr>
      <w:r xml:space="preserve">
        <w:rPr>
          <w:rFonts w:ascii="Consolas" w:hAnsi="Consolas"/>
          <w:color w:val="1F1F1F"/>
          <w:sz w:val="14"/>
        </w:rPr>
        <w:t xml:space="preserve">    int total = 0;</w:t>
      </w:r>
    </w:p>
    <w:p>
      <w:pPr>
        <w:spacing w:before="0" w:after="0" w:line="235" w:lineRule="auto"/>
        <w:ind w:left="85" w:right="85"/>
        <w:shd w:fill="F7F7F7"/>
      </w:pPr>
      <w:r xml:space="preserve">
        <w:rPr>
          <w:rFonts w:ascii="Consolas" w:hAnsi="Consolas"/>
          <w:color w:val="1F1F1F"/>
          <w:sz w:val="14"/>
        </w:rPr>
        <w:t xml:space="preserve">    double averageGpa = 0.0;</w:t>
      </w:r>
    </w:p>
    <w:p>
      <w:pPr>
        <w:spacing w:before="0" w:after="0" w:line="235" w:lineRule="auto"/>
        <w:ind w:left="85" w:right="85"/>
        <w:shd w:fill="F7F7F7"/>
      </w:pPr>
      <w:r xml:space="preserve">
        <w:rPr>
          <w:rFonts w:ascii="Consolas" w:hAnsi="Consolas"/>
          <w:color w:val="1F1F1F"/>
          <w:sz w:val="14"/>
        </w:rPr>
        <w:t xml:space="preserve">    double bestGpa = 0.0;      // lowest numeric value = highest/best grade</w:t>
      </w:r>
    </w:p>
    <w:p>
      <w:pPr>
        <w:spacing w:before="0" w:after="0" w:line="235" w:lineRule="auto"/>
        <w:ind w:left="85" w:right="85"/>
        <w:shd w:fill="F7F7F7"/>
      </w:pPr>
      <w:r xml:space="preserve">
        <w:rPr>
          <w:rFonts w:ascii="Consolas" w:hAnsi="Consolas"/>
          <w:color w:val="1F1F1F"/>
          <w:sz w:val="14"/>
        </w:rPr>
        <w:t xml:space="preserve">    double worstGpa = 0.0;</w:t>
      </w:r>
    </w:p>
    <w:p>
      <w:pPr>
        <w:spacing w:before="0" w:after="0" w:line="235" w:lineRule="auto"/>
        <w:ind w:left="85" w:right="85"/>
        <w:shd w:fill="F7F7F7"/>
      </w:pPr>
      <w:r xml:space="preserve">
        <w:rPr>
          <w:rFonts w:ascii="Consolas" w:hAnsi="Consolas"/>
          <w:color w:val="1F1F1F"/>
          <w:sz w:val="14"/>
        </w:rPr>
        <w:t xml:space="preserve">    string bestStudent;</w:t>
      </w:r>
    </w:p>
    <w:p>
      <w:pPr>
        <w:spacing w:before="0" w:after="0" w:line="235" w:lineRule="auto"/>
        <w:ind w:left="85" w:right="85"/>
        <w:shd w:fill="F7F7F7"/>
      </w:pPr>
      <w:r xml:space="preserve">
        <w:rPr>
          <w:rFonts w:ascii="Consolas" w:hAnsi="Consolas"/>
          <w:color w:val="1F1F1F"/>
          <w:sz w:val="14"/>
        </w:rPr>
        <w:t xml:space="preserve">    string worstStudent;</w:t>
      </w:r>
    </w:p>
    <w:p>
      <w:pPr>
        <w:spacing w:before="0" w:after="0" w:line="235" w:lineRule="auto"/>
        <w:ind w:left="85" w:right="85"/>
        <w:shd w:fill="F7F7F7"/>
      </w:pPr>
      <w:r xml:space="preserve">
        <w:rPr>
          <w:rFonts w:ascii="Consolas" w:hAnsi="Consolas"/>
          <w:color w:val="1F1F1F"/>
          <w:sz w:val="14"/>
        </w:rPr>
        <w:t xml:space="preserve">    int passing = 0;           // GPA &lt;= 3.00</w:t>
      </w:r>
    </w:p>
    <w:p>
      <w:pPr>
        <w:spacing w:before="0" w:after="0" w:line="235" w:lineRule="auto"/>
        <w:ind w:left="85" w:right="85"/>
        <w:shd w:fill="F7F7F7"/>
      </w:pPr>
      <w:r xml:space="preserve">
        <w:rPr>
          <w:rFonts w:ascii="Consolas" w:hAnsi="Consolas"/>
          <w:color w:val="1F1F1F"/>
          <w:sz w:val="14"/>
        </w:rPr>
        <w:t xml:space="preserve">    int failing = 0;           // GPA &gt; 3.00</w:t>
      </w:r>
    </w:p>
    <w:p>
      <w:pPr>
        <w:spacing w:before="0" w:after="0" w:line="235" w:lineRule="auto"/>
        <w:ind w:left="85" w:right="85"/>
        <w:shd w:fill="F7F7F7"/>
      </w:pPr>
      <w:r xml:space="preserve">
        <w:rPr>
          <w:rFonts w:ascii="Consolas" w:hAnsi="Consolas"/>
          <w:color w:val="1F1F1F"/>
          <w:sz w:val="14"/>
        </w:rPr>
        <w:t xml:space="preserve">    int deansList = 0;         // GPA &lt;= 1.75</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class StudentList {</w:t>
      </w:r>
    </w:p>
    <w:p>
      <w:pPr>
        <w:spacing w:before="0" w:after="0" w:line="235" w:lineRule="auto"/>
        <w:ind w:left="85" w:right="85"/>
        <w:shd w:fill="F7F7F7"/>
      </w:pPr>
      <w:r xml:space="preserve">
        <w:rPr>
          <w:rFonts w:ascii="Consolas" w:hAnsi="Consolas"/>
          <w:color w:val="1F1F1F"/>
          <w:sz w:val="14"/>
        </w:rPr>
        <w:t>public:</w:t>
      </w:r>
    </w:p>
    <w:p>
      <w:pPr>
        <w:spacing w:before="0" w:after="0" w:line="235" w:lineRule="auto"/>
        <w:ind w:left="85" w:right="85"/>
        <w:shd w:fill="F7F7F7"/>
      </w:pPr>
      <w:r xml:space="preserve">
        <w:rPr>
          <w:rFonts w:ascii="Consolas" w:hAnsi="Consolas"/>
          <w:color w:val="1F1F1F"/>
          <w:sz w:val="14"/>
        </w:rPr>
        <w:t xml:space="preserve">    StudentList() : head(nullptr), tail(nullptr), nodeCount(0)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~StudentList() {</w:t>
      </w:r>
    </w:p>
    <w:p>
      <w:pPr>
        <w:spacing w:before="0" w:after="0" w:line="235" w:lineRule="auto"/>
        <w:ind w:left="85" w:right="85"/>
        <w:shd w:fill="F7F7F7"/>
      </w:pPr>
      <w:r xml:space="preserve">
        <w:rPr>
          <w:rFonts w:ascii="Consolas" w:hAnsi="Consolas"/>
          <w:color w:val="1F1F1F"/>
          <w:sz w:val="14"/>
        </w:rPr>
        <w:t xml:space="preserve">        clear();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A deep copy would duplicate every node. The system owns exactly one list,</w:t>
      </w:r>
    </w:p>
    <w:p>
      <w:pPr>
        <w:spacing w:before="0" w:after="0" w:line="235" w:lineRule="auto"/>
        <w:ind w:left="85" w:right="85"/>
        <w:shd w:fill="F7F7F7"/>
      </w:pPr>
      <w:r xml:space="preserve">
        <w:rPr>
          <w:rFonts w:ascii="Consolas" w:hAnsi="Consolas"/>
          <w:color w:val="1F1F1F"/>
          <w:sz w:val="14"/>
        </w:rPr>
        <w:t xml:space="preserve">    // so copying is disabled to prevent accidental double deletion.</w:t>
      </w:r>
    </w:p>
    <w:p>
      <w:pPr>
        <w:spacing w:before="0" w:after="0" w:line="235" w:lineRule="auto"/>
        <w:ind w:left="85" w:right="85"/>
        <w:shd w:fill="F7F7F7"/>
      </w:pPr>
      <w:r xml:space="preserve">
        <w:rPr>
          <w:rFonts w:ascii="Consolas" w:hAnsi="Consolas"/>
          <w:color w:val="1F1F1F"/>
          <w:sz w:val="14"/>
        </w:rPr>
        <w:t xml:space="preserve">    StudentList(const StudentList&amp;) = delete;</w:t>
      </w:r>
    </w:p>
    <w:p>
      <w:pPr>
        <w:spacing w:before="0" w:after="0" w:line="235" w:lineRule="auto"/>
        <w:ind w:left="85" w:right="85"/>
        <w:shd w:fill="F7F7F7"/>
      </w:pPr>
      <w:r xml:space="preserve">
        <w:rPr>
          <w:rFonts w:ascii="Consolas" w:hAnsi="Consolas"/>
          <w:color w:val="1F1F1F"/>
          <w:sz w:val="14"/>
        </w:rPr>
        <w:t xml:space="preserve">    StudentList&amp; operator=(const StudentList&amp;) = delete;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isEmpty() const {</w:t>
      </w:r>
    </w:p>
    <w:p>
      <w:pPr>
        <w:spacing w:before="0" w:after="0" w:line="235" w:lineRule="auto"/>
        <w:ind w:left="85" w:right="85"/>
        <w:shd w:fill="F7F7F7"/>
      </w:pPr>
      <w:r xml:space="preserve">
        <w:rPr>
          <w:rFonts w:ascii="Consolas" w:hAnsi="Consolas"/>
          <w:color w:val="1F1F1F"/>
          <w:sz w:val="14"/>
        </w:rPr>
        <w:t xml:space="preserve">        return head == nullptr;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size() const {</w:t>
      </w:r>
    </w:p>
    <w:p>
      <w:pPr>
        <w:spacing w:before="0" w:after="0" w:line="235" w:lineRule="auto"/>
        <w:ind w:left="85" w:right="85"/>
        <w:shd w:fill="F7F7F7"/>
      </w:pPr>
      <w:r xml:space="preserve">
        <w:rPr>
          <w:rFonts w:ascii="Consolas" w:hAnsi="Consolas"/>
          <w:color w:val="1F1F1F"/>
          <w:sz w:val="14"/>
        </w:rPr>
        <w:t xml:space="preserve">        return nodeCount;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clear() {</w:t>
      </w:r>
    </w:p>
    <w:p>
      <w:pPr>
        <w:spacing w:before="0" w:after="0" w:line="235" w:lineRule="auto"/>
        <w:ind w:left="85" w:right="85"/>
        <w:shd w:fill="F7F7F7"/>
      </w:pPr>
      <w:r xml:space="preserve">
        <w:rPr>
          <w:rFonts w:ascii="Consolas" w:hAnsi="Consolas"/>
          <w:color w:val="1F1F1F"/>
          <w:sz w:val="14"/>
        </w:rPr>
        <w:t xml:space="preserve">        StudentNode* current = head;</w:t>
      </w:r>
    </w:p>
    <w:p>
      <w:pPr>
        <w:spacing w:before="0" w:after="0" w:line="235" w:lineRule="auto"/>
        <w:ind w:left="85" w:right="85"/>
        <w:shd w:fill="F7F7F7"/>
      </w:pPr>
      <w:r xml:space="preserve">
        <w:rPr>
          <w:rFonts w:ascii="Consolas" w:hAnsi="Consolas"/>
          <w:color w:val="1F1F1F"/>
          <w:sz w:val="14"/>
        </w:rPr>
        <w:t xml:space="preserve">        while (current != nullptr) {</w:t>
      </w:r>
    </w:p>
    <w:p>
      <w:pPr>
        <w:spacing w:before="0" w:after="0" w:line="235" w:lineRule="auto"/>
        <w:ind w:left="85" w:right="85"/>
        <w:shd w:fill="F7F7F7"/>
      </w:pPr>
      <w:r xml:space="preserve">
        <w:rPr>
          <w:rFonts w:ascii="Consolas" w:hAnsi="Consolas"/>
          <w:color w:val="1F1F1F"/>
          <w:sz w:val="14"/>
        </w:rPr>
        <w:t xml:space="preserve">            StudentNode* next = current-&gt;next;</w:t>
      </w:r>
    </w:p>
    <w:p>
      <w:pPr>
        <w:spacing w:before="0" w:after="0" w:line="235" w:lineRule="auto"/>
        <w:ind w:left="85" w:right="85"/>
        <w:shd w:fill="F7F7F7"/>
      </w:pPr>
      <w:r xml:space="preserve">
        <w:rPr>
          <w:rFonts w:ascii="Consolas" w:hAnsi="Consolas"/>
          <w:color w:val="1F1F1F"/>
          <w:sz w:val="14"/>
        </w:rPr>
        <w:t xml:space="preserve">            delete current;</w:t>
      </w:r>
    </w:p>
    <w:p>
      <w:pPr>
        <w:spacing w:before="0" w:after="0" w:line="235" w:lineRule="auto"/>
        <w:ind w:left="85" w:right="85"/>
        <w:shd w:fill="F7F7F7"/>
      </w:pPr>
      <w:r xml:space="preserve">
        <w:rPr>
          <w:rFonts w:ascii="Consolas" w:hAnsi="Consolas"/>
          <w:color w:val="1F1F1F"/>
          <w:sz w:val="14"/>
        </w:rPr>
        <w:t xml:space="preserve">            current = 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head = nullptr;</w:t>
      </w:r>
    </w:p>
    <w:p>
      <w:pPr>
        <w:spacing w:before="0" w:after="0" w:line="235" w:lineRule="auto"/>
        <w:ind w:left="85" w:right="85"/>
        <w:shd w:fill="F7F7F7"/>
      </w:pPr>
      <w:r xml:space="preserve">
        <w:rPr>
          <w:rFonts w:ascii="Consolas" w:hAnsi="Consolas"/>
          <w:color w:val="1F1F1F"/>
          <w:sz w:val="14"/>
        </w:rPr>
        <w:t xml:space="preserve">        tail = nullptr;</w:t>
      </w:r>
    </w:p>
    <w:p>
      <w:pPr>
        <w:spacing w:before="0" w:after="0" w:line="235" w:lineRule="auto"/>
        <w:ind w:left="85" w:right="85"/>
        <w:shd w:fill="F7F7F7"/>
      </w:pPr>
      <w:r xml:space="preserve">
        <w:rPr>
          <w:rFonts w:ascii="Consolas" w:hAnsi="Consolas"/>
          <w:color w:val="1F1F1F"/>
          <w:sz w:val="14"/>
        </w:rPr>
        <w:t xml:space="preserve">        nodeCount =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O(n): the linked list has no index, so duplicates are checked by walking.</w:t>
      </w:r>
    </w:p>
    <w:p>
      <w:pPr>
        <w:spacing w:before="0" w:after="0" w:line="235" w:lineRule="auto"/>
        <w:ind w:left="85" w:right="85"/>
        <w:shd w:fill="F7F7F7"/>
      </w:pPr>
      <w:r xml:space="preserve">
        <w:rPr>
          <w:rFonts w:ascii="Consolas" w:hAnsi="Consolas"/>
          <w:color w:val="1F1F1F"/>
          <w:sz w:val="14"/>
        </w:rPr>
        <w:t xml:space="preserve">    bool containsId(int id) const {</w:t>
      </w:r>
    </w:p>
    <w:p>
      <w:pPr>
        <w:spacing w:before="0" w:after="0" w:line="235" w:lineRule="auto"/>
        <w:ind w:left="85" w:right="85"/>
        <w:shd w:fill="F7F7F7"/>
      </w:pPr>
      <w:r xml:space="preserve">
        <w:rPr>
          <w:rFonts w:ascii="Consolas" w:hAnsi="Consolas"/>
          <w:color w:val="1F1F1F"/>
          <w:sz w:val="14"/>
        </w:rPr>
        <w:t xml:space="preserve">        return findNode(id) != nullptr;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O(1): append using the tail pointer.</w:t>
      </w:r>
    </w:p>
    <w:p>
      <w:pPr>
        <w:spacing w:before="0" w:after="0" w:line="235" w:lineRule="auto"/>
        <w:ind w:left="85" w:right="85"/>
        <w:shd w:fill="F7F7F7"/>
      </w:pPr>
      <w:r xml:space="preserve">
        <w:rPr>
          <w:rFonts w:ascii="Consolas" w:hAnsi="Consolas"/>
          <w:color w:val="1F1F1F"/>
          <w:sz w:val="14"/>
        </w:rPr>
        <w:t xml:space="preserve">    bool add(const Student&amp; student) {</w:t>
      </w:r>
    </w:p>
    <w:p>
      <w:pPr>
        <w:spacing w:before="0" w:after="0" w:line="235" w:lineRule="auto"/>
        <w:ind w:left="85" w:right="85"/>
        <w:shd w:fill="F7F7F7"/>
      </w:pPr>
      <w:r xml:space="preserve">
        <w:rPr>
          <w:rFonts w:ascii="Consolas" w:hAnsi="Consolas"/>
          <w:color w:val="1F1F1F"/>
          <w:sz w:val="14"/>
        </w:rPr>
        <w:t xml:space="preserve">        if (containsId(student.id))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StudentNode* node = new StudentNode(student);</w:t>
      </w:r>
    </w:p>
    <w:p>
      <w:pPr>
        <w:spacing w:before="0" w:after="0" w:line="235" w:lineRule="auto"/>
        <w:ind w:left="85" w:right="85"/>
        <w:shd w:fill="F7F7F7"/>
      </w:pPr>
      <w:r xml:space="preserve">
        <w:rPr>
          <w:rFonts w:ascii="Consolas" w:hAnsi="Consolas"/>
          <w:color w:val="1F1F1F"/>
          <w:sz w:val="14"/>
        </w:rPr>
        <w:t xml:space="preserve">        if (tail == nullptr) {</w:t>
      </w:r>
    </w:p>
    <w:p>
      <w:pPr>
        <w:spacing w:before="0" w:after="0" w:line="235" w:lineRule="auto"/>
        <w:ind w:left="85" w:right="85"/>
        <w:shd w:fill="F7F7F7"/>
      </w:pPr>
      <w:r xml:space="preserve">
        <w:rPr>
          <w:rFonts w:ascii="Consolas" w:hAnsi="Consolas"/>
          <w:color w:val="1F1F1F"/>
          <w:sz w:val="14"/>
        </w:rPr>
        <w:t xml:space="preserve">            head = node;</w:t>
      </w:r>
    </w:p>
    <w:p>
      <w:pPr>
        <w:spacing w:before="0" w:after="0" w:line="235" w:lineRule="auto"/>
        <w:ind w:left="85" w:right="85"/>
        <w:shd w:fill="F7F7F7"/>
      </w:pPr>
      <w:r xml:space="preserve">
        <w:rPr>
          <w:rFonts w:ascii="Consolas" w:hAnsi="Consolas"/>
          <w:color w:val="1F1F1F"/>
          <w:sz w:val="14"/>
        </w:rPr>
        <w:t xml:space="preserve">            tail = node;</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tail-&gt;next = node;</w:t>
      </w:r>
    </w:p>
    <w:p>
      <w:pPr>
        <w:spacing w:before="0" w:after="0" w:line="235" w:lineRule="auto"/>
        <w:ind w:left="85" w:right="85"/>
        <w:shd w:fill="F7F7F7"/>
      </w:pPr>
      <w:r xml:space="preserve">
        <w:rPr>
          <w:rFonts w:ascii="Consolas" w:hAnsi="Consolas"/>
          <w:color w:val="1F1F1F"/>
          <w:sz w:val="14"/>
        </w:rPr>
        <w:t xml:space="preserve">            tail = node;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++nodeCount;</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 findById(int id) {</w:t>
      </w:r>
    </w:p>
    <w:p>
      <w:pPr>
        <w:spacing w:before="0" w:after="0" w:line="235" w:lineRule="auto"/>
        <w:ind w:left="85" w:right="85"/>
        <w:shd w:fill="F7F7F7"/>
      </w:pPr>
      <w:r xml:space="preserve">
        <w:rPr>
          <w:rFonts w:ascii="Consolas" w:hAnsi="Consolas"/>
          <w:color w:val="1F1F1F"/>
          <w:sz w:val="14"/>
        </w:rPr>
        <w:t xml:space="preserve">        StudentNode* node = findNode(id);</w:t>
      </w:r>
    </w:p>
    <w:p>
      <w:pPr>
        <w:spacing w:before="0" w:after="0" w:line="235" w:lineRule="auto"/>
        <w:ind w:left="85" w:right="85"/>
        <w:shd w:fill="F7F7F7"/>
      </w:pPr>
      <w:r xml:space="preserve">
        <w:rPr>
          <w:rFonts w:ascii="Consolas" w:hAnsi="Consolas"/>
          <w:color w:val="1F1F1F"/>
          <w:sz w:val="14"/>
        </w:rPr>
        <w:t xml:space="preserve">        return node == nullptr ? nullptr : &amp;node-&gt;data;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Student* findById(int id) const {</w:t>
      </w:r>
    </w:p>
    <w:p>
      <w:pPr>
        <w:spacing w:before="0" w:after="0" w:line="235" w:lineRule="auto"/>
        <w:ind w:left="85" w:right="85"/>
        <w:shd w:fill="F7F7F7"/>
      </w:pPr>
      <w:r xml:space="preserve">
        <w:rPr>
          <w:rFonts w:ascii="Consolas" w:hAnsi="Consolas"/>
          <w:color w:val="1F1F1F"/>
          <w:sz w:val="14"/>
        </w:rPr>
        <w:t xml:space="preserve">        const StudentNode* node = findNode(id);</w:t>
      </w:r>
    </w:p>
    <w:p>
      <w:pPr>
        <w:spacing w:before="0" w:after="0" w:line="235" w:lineRule="auto"/>
        <w:ind w:left="85" w:right="85"/>
        <w:shd w:fill="F7F7F7"/>
      </w:pPr>
      <w:r xml:space="preserve">
        <w:rPr>
          <w:rFonts w:ascii="Consolas" w:hAnsi="Consolas"/>
          <w:color w:val="1F1F1F"/>
          <w:sz w:val="14"/>
        </w:rPr>
        <w:t xml:space="preserve">        return node == nullptr ? nullptr : &amp;node-&gt;data;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O(n): find the node, copy the old record, then overwrite the data.</w:t>
      </w:r>
    </w:p>
    <w:p>
      <w:pPr>
        <w:spacing w:before="0" w:after="0" w:line="235" w:lineRule="auto"/>
        <w:ind w:left="85" w:right="85"/>
        <w:shd w:fill="F7F7F7"/>
      </w:pPr>
      <w:r xml:space="preserve">
        <w:rPr>
          <w:rFonts w:ascii="Consolas" w:hAnsi="Consolas"/>
          <w:color w:val="1F1F1F"/>
          <w:sz w:val="14"/>
        </w:rPr>
        <w:t xml:space="preserve">    bool update(int id, const Student&amp; updated, Student&amp; oldRecord) {</w:t>
      </w:r>
    </w:p>
    <w:p>
      <w:pPr>
        <w:spacing w:before="0" w:after="0" w:line="235" w:lineRule="auto"/>
        <w:ind w:left="85" w:right="85"/>
        <w:shd w:fill="F7F7F7"/>
      </w:pPr>
      <w:r xml:space="preserve">
        <w:rPr>
          <w:rFonts w:ascii="Consolas" w:hAnsi="Consolas"/>
          <w:color w:val="1F1F1F"/>
          <w:sz w:val="14"/>
        </w:rPr>
        <w:t xml:space="preserve">        StudentNode* node = findNode(id);</w:t>
      </w:r>
    </w:p>
    <w:p>
      <w:pPr>
        <w:spacing w:before="0" w:after="0" w:line="235" w:lineRule="auto"/>
        <w:ind w:left="85" w:right="85"/>
        <w:shd w:fill="F7F7F7"/>
      </w:pPr>
      <w:r xml:space="preserve">
        <w:rPr>
          <w:rFonts w:ascii="Consolas" w:hAnsi="Consolas"/>
          <w:color w:val="1F1F1F"/>
          <w:sz w:val="14"/>
        </w:rPr>
        <w:t xml:space="preserve">        if (node == nullptr)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oldRecord = node-&gt;data;</w:t>
      </w:r>
    </w:p>
    <w:p>
      <w:pPr>
        <w:spacing w:before="0" w:after="0" w:line="235" w:lineRule="auto"/>
        <w:ind w:left="85" w:right="85"/>
        <w:shd w:fill="F7F7F7"/>
      </w:pPr>
      <w:r xml:space="preserve">
        <w:rPr>
          <w:rFonts w:ascii="Consolas" w:hAnsi="Consolas"/>
          <w:color w:val="1F1F1F"/>
          <w:sz w:val="14"/>
        </w:rPr>
        <w:t xml:space="preserve">        Student replacement = updated;</w:t>
      </w:r>
    </w:p>
    <w:p>
      <w:pPr>
        <w:spacing w:before="0" w:after="0" w:line="235" w:lineRule="auto"/>
        <w:ind w:left="85" w:right="85"/>
        <w:shd w:fill="F7F7F7"/>
      </w:pPr>
      <w:r xml:space="preserve">
        <w:rPr>
          <w:rFonts w:ascii="Consolas" w:hAnsi="Consolas"/>
          <w:color w:val="1F1F1F"/>
          <w:sz w:val="14"/>
        </w:rPr>
        <w:t xml:space="preserve">        replacement.id = id; // the student ID is the primary key and never changes</w:t>
      </w:r>
    </w:p>
    <w:p>
      <w:pPr>
        <w:spacing w:before="0" w:after="0" w:line="235" w:lineRule="auto"/>
        <w:ind w:left="85" w:right="85"/>
        <w:shd w:fill="F7F7F7"/>
      </w:pPr>
      <w:r xml:space="preserve">
        <w:rPr>
          <w:rFonts w:ascii="Consolas" w:hAnsi="Consolas"/>
          <w:color w:val="1F1F1F"/>
          <w:sz w:val="14"/>
        </w:rPr>
        <w:t xml:space="preserve">        node-&gt;data = replacement;</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O(n): unlink the node and release its memory.</w:t>
      </w:r>
    </w:p>
    <w:p>
      <w:pPr>
        <w:spacing w:before="0" w:after="0" w:line="235" w:lineRule="auto"/>
        <w:ind w:left="85" w:right="85"/>
        <w:shd w:fill="F7F7F7"/>
      </w:pPr>
      <w:r xml:space="preserve">
        <w:rPr>
          <w:rFonts w:ascii="Consolas" w:hAnsi="Consolas"/>
          <w:color w:val="1F1F1F"/>
          <w:sz w:val="14"/>
        </w:rPr>
        <w:t xml:space="preserve">    bool remove(int id, Student&amp; removedRecord) {</w:t>
      </w:r>
    </w:p>
    <w:p>
      <w:pPr>
        <w:spacing w:before="0" w:after="0" w:line="235" w:lineRule="auto"/>
        <w:ind w:left="85" w:right="85"/>
        <w:shd w:fill="F7F7F7"/>
      </w:pPr>
      <w:r xml:space="preserve">
        <w:rPr>
          <w:rFonts w:ascii="Consolas" w:hAnsi="Consolas"/>
          <w:color w:val="1F1F1F"/>
          <w:sz w:val="14"/>
        </w:rPr>
        <w:t xml:space="preserve">        StudentNode* previous = nullptr;</w:t>
      </w:r>
    </w:p>
    <w:p>
      <w:pPr>
        <w:spacing w:before="0" w:after="0" w:line="235" w:lineRule="auto"/>
        <w:ind w:left="85" w:right="85"/>
        <w:shd w:fill="F7F7F7"/>
      </w:pPr>
      <w:r xml:space="preserve">
        <w:rPr>
          <w:rFonts w:ascii="Consolas" w:hAnsi="Consolas"/>
          <w:color w:val="1F1F1F"/>
          <w:sz w:val="14"/>
        </w:rPr>
        <w:t xml:space="preserve">        StudentNode* current = head;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while (current != nullptr &amp;&amp; current-&gt;data.id != id) {</w:t>
      </w:r>
    </w:p>
    <w:p>
      <w:pPr>
        <w:spacing w:before="0" w:after="0" w:line="235" w:lineRule="auto"/>
        <w:ind w:left="85" w:right="85"/>
        <w:shd w:fill="F7F7F7"/>
      </w:pPr>
      <w:r xml:space="preserve">
        <w:rPr>
          <w:rFonts w:ascii="Consolas" w:hAnsi="Consolas"/>
          <w:color w:val="1F1F1F"/>
          <w:sz w:val="14"/>
        </w:rPr>
        <w:t xml:space="preserve">            previous = current;</w:t>
      </w:r>
    </w:p>
    <w:p>
      <w:pPr>
        <w:spacing w:before="0" w:after="0" w:line="235" w:lineRule="auto"/>
        <w:ind w:left="85" w:right="85"/>
        <w:shd w:fill="F7F7F7"/>
      </w:pPr>
      <w:r xml:space="preserve">
        <w:rPr>
          <w:rFonts w:ascii="Consolas" w:hAnsi="Consolas"/>
          <w:color w:val="1F1F1F"/>
          <w:sz w:val="14"/>
        </w:rPr>
        <w:t xml:space="preserve">            current = current-&gt;next;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(current == nullptr)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removedRecord = current-&gt;data;</w:t>
      </w:r>
    </w:p>
    <w:p>
      <w:pPr>
        <w:spacing w:before="0" w:after="0" w:line="235" w:lineRule="auto"/>
        <w:ind w:left="85" w:right="85"/>
        <w:shd w:fill="F7F7F7"/>
      </w:pPr>
      <w:r xml:space="preserve">
        <w:rPr>
          <w:rFonts w:ascii="Consolas" w:hAnsi="Consolas"/>
          <w:color w:val="1F1F1F"/>
          <w:sz w:val="14"/>
        </w:rPr>
        <w:t xml:space="preserve">        if (previous == nullptr) {</w:t>
      </w:r>
    </w:p>
    <w:p>
      <w:pPr>
        <w:spacing w:before="0" w:after="0" w:line="235" w:lineRule="auto"/>
        <w:ind w:left="85" w:right="85"/>
        <w:shd w:fill="F7F7F7"/>
      </w:pPr>
      <w:r xml:space="preserve">
        <w:rPr>
          <w:rFonts w:ascii="Consolas" w:hAnsi="Consolas"/>
          <w:color w:val="1F1F1F"/>
          <w:sz w:val="14"/>
        </w:rPr>
        <w:t xml:space="preserve">            head = current-&gt;next;</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previous-&gt;next = current-&gt;next;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(current == tail) {</w:t>
      </w:r>
    </w:p>
    <w:p>
      <w:pPr>
        <w:spacing w:before="0" w:after="0" w:line="235" w:lineRule="auto"/>
        <w:ind w:left="85" w:right="85"/>
        <w:shd w:fill="F7F7F7"/>
      </w:pPr>
      <w:r xml:space="preserve">
        <w:rPr>
          <w:rFonts w:ascii="Consolas" w:hAnsi="Consolas"/>
          <w:color w:val="1F1F1F"/>
          <w:sz w:val="14"/>
        </w:rPr>
        <w:t xml:space="preserve">            tail = previous;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delete current;</w:t>
      </w:r>
    </w:p>
    <w:p>
      <w:pPr>
        <w:spacing w:before="0" w:after="0" w:line="235" w:lineRule="auto"/>
        <w:ind w:left="85" w:right="85"/>
        <w:shd w:fill="F7F7F7"/>
      </w:pPr>
      <w:r xml:space="preserve">
        <w:rPr>
          <w:rFonts w:ascii="Consolas" w:hAnsi="Consolas"/>
          <w:color w:val="1F1F1F"/>
          <w:sz w:val="14"/>
        </w:rPr>
        <w:t xml:space="preserve">        --nodeCount;</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displayAll() const {</w:t>
      </w:r>
    </w:p>
    <w:p>
      <w:pPr>
        <w:spacing w:before="0" w:after="0" w:line="235" w:lineRule="auto"/>
        <w:ind w:left="85" w:right="85"/>
        <w:shd w:fill="F7F7F7"/>
      </w:pPr>
      <w:r xml:space="preserve">
        <w:rPr>
          <w:rFonts w:ascii="Consolas" w:hAnsi="Consolas"/>
          <w:color w:val="1F1F1F"/>
          <w:sz w:val="14"/>
        </w:rPr>
        <w:t xml:space="preserve">        if (head == nullptr) {</w:t>
      </w:r>
    </w:p>
    <w:p>
      <w:pPr>
        <w:spacing w:before="0" w:after="0" w:line="235" w:lineRule="auto"/>
        <w:ind w:left="85" w:right="85"/>
        <w:shd w:fill="F7F7F7"/>
      </w:pPr>
      <w:r xml:space="preserve">
        <w:rPr>
          <w:rFonts w:ascii="Consolas" w:hAnsi="Consolas"/>
          <w:color w:val="1F1F1F"/>
          <w:sz w:val="14"/>
        </w:rPr>
        <w:t xml:space="preserve">            cout &lt;&lt; "  (no records to display)\n";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printStudentTableHeader();</w:t>
      </w:r>
    </w:p>
    <w:p>
      <w:pPr>
        <w:spacing w:before="0" w:after="0" w:line="235" w:lineRule="auto"/>
        <w:ind w:left="85" w:right="85"/>
        <w:shd w:fill="F7F7F7"/>
      </w:pPr>
      <w:r xml:space="preserve">
        <w:rPr>
          <w:rFonts w:ascii="Consolas" w:hAnsi="Consolas"/>
          <w:color w:val="1F1F1F"/>
          <w:sz w:val="14"/>
        </w:rPr>
        <w:t xml:space="preserve">        for (const StudentNode* node = head; node != nullptr; node = node-&gt;next) {</w:t>
      </w:r>
    </w:p>
    <w:p>
      <w:pPr>
        <w:spacing w:before="0" w:after="0" w:line="235" w:lineRule="auto"/>
        <w:ind w:left="85" w:right="85"/>
        <w:shd w:fill="F7F7F7"/>
      </w:pPr>
      <w:r xml:space="preserve">
        <w:rPr>
          <w:rFonts w:ascii="Consolas" w:hAnsi="Consolas"/>
          <w:color w:val="1F1F1F"/>
          <w:sz w:val="14"/>
        </w:rPr>
        <w:t xml:space="preserve">            printStudentRow(node-&gt;data);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Recursion demonstration: the call stack reverses the list for free.</w:t>
      </w:r>
    </w:p>
    <w:p>
      <w:pPr>
        <w:spacing w:before="0" w:after="0" w:line="235" w:lineRule="auto"/>
        <w:ind w:left="85" w:right="85"/>
        <w:shd w:fill="F7F7F7"/>
      </w:pPr>
      <w:r xml:space="preserve">
        <w:rPr>
          <w:rFonts w:ascii="Consolas" w:hAnsi="Consolas"/>
          <w:color w:val="1F1F1F"/>
          <w:sz w:val="14"/>
        </w:rPr>
        <w:t xml:space="preserve">    void displayReverse() const {</w:t>
      </w:r>
    </w:p>
    <w:p>
      <w:pPr>
        <w:spacing w:before="0" w:after="0" w:line="235" w:lineRule="auto"/>
        <w:ind w:left="85" w:right="85"/>
        <w:shd w:fill="F7F7F7"/>
      </w:pPr>
      <w:r xml:space="preserve">
        <w:rPr>
          <w:rFonts w:ascii="Consolas" w:hAnsi="Consolas"/>
          <w:color w:val="1F1F1F"/>
          <w:sz w:val="14"/>
        </w:rPr>
        <w:t xml:space="preserve">        if (head == nullptr) {</w:t>
      </w:r>
    </w:p>
    <w:p>
      <w:pPr>
        <w:spacing w:before="0" w:after="0" w:line="235" w:lineRule="auto"/>
        <w:ind w:left="85" w:right="85"/>
        <w:shd w:fill="F7F7F7"/>
      </w:pPr>
      <w:r xml:space="preserve">
        <w:rPr>
          <w:rFonts w:ascii="Consolas" w:hAnsi="Consolas"/>
          <w:color w:val="1F1F1F"/>
          <w:sz w:val="14"/>
        </w:rPr>
        <w:t xml:space="preserve">            cout &lt;&lt; "  (no records to display)\n";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printStudentTableHeader();</w:t>
      </w:r>
    </w:p>
    <w:p>
      <w:pPr>
        <w:spacing w:before="0" w:after="0" w:line="235" w:lineRule="auto"/>
        <w:ind w:left="85" w:right="85"/>
        <w:shd w:fill="F7F7F7"/>
      </w:pPr>
      <w:r xml:space="preserve">
        <w:rPr>
          <w:rFonts w:ascii="Consolas" w:hAnsi="Consolas"/>
          <w:color w:val="1F1F1F"/>
          <w:sz w:val="14"/>
        </w:rPr>
        <w:t xml:space="preserve">        displayReverseRecursive(head);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countRecursive() const {</w:t>
      </w:r>
    </w:p>
    <w:p>
      <w:pPr>
        <w:spacing w:before="0" w:after="0" w:line="235" w:lineRule="auto"/>
        <w:ind w:left="85" w:right="85"/>
        <w:shd w:fill="F7F7F7"/>
      </w:pPr>
      <w:r xml:space="preserve">
        <w:rPr>
          <w:rFonts w:ascii="Consolas" w:hAnsi="Consolas"/>
          <w:color w:val="1F1F1F"/>
          <w:sz w:val="14"/>
        </w:rPr>
        <w:t xml:space="preserve">        return countRecursive(head);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Bubble sort directly on the linked list. Swapping whole records keeps the</w:t>
      </w:r>
    </w:p>
    <w:p>
      <w:pPr>
        <w:spacing w:before="0" w:after="0" w:line="235" w:lineRule="auto"/>
        <w:ind w:left="85" w:right="85"/>
        <w:shd w:fill="F7F7F7"/>
      </w:pPr>
      <w:r xml:space="preserve">
        <w:rPr>
          <w:rFonts w:ascii="Consolas" w:hAnsi="Consolas"/>
          <w:color w:val="1F1F1F"/>
          <w:sz w:val="14"/>
        </w:rPr>
        <w:t xml:space="preserve">    // nodes in place; only the data moves. Stable: equal keys never swap.</w:t>
      </w:r>
    </w:p>
    <w:p>
      <w:pPr>
        <w:spacing w:before="0" w:after="0" w:line="235" w:lineRule="auto"/>
        <w:ind w:left="85" w:right="85"/>
        <w:shd w:fill="F7F7F7"/>
      </w:pPr>
      <w:r xml:space="preserve">
        <w:rPr>
          <w:rFonts w:ascii="Consolas" w:hAnsi="Consolas"/>
          <w:color w:val="1F1F1F"/>
          <w:sz w:val="14"/>
        </w:rPr>
        <w:t xml:space="preserve">    SortStats bubbleSort(SortKey key) {</w:t>
      </w:r>
    </w:p>
    <w:p>
      <w:pPr>
        <w:spacing w:before="0" w:after="0" w:line="235" w:lineRule="auto"/>
        <w:ind w:left="85" w:right="85"/>
        <w:shd w:fill="F7F7F7"/>
      </w:pPr>
      <w:r xml:space="preserve">
        <w:rPr>
          <w:rFonts w:ascii="Consolas" w:hAnsi="Consolas"/>
          <w:color w:val="1F1F1F"/>
          <w:sz w:val="14"/>
        </w:rPr>
        <w:t xml:space="preserve">        SortStats stats;</w:t>
      </w:r>
    </w:p>
    <w:p>
      <w:pPr>
        <w:spacing w:before="0" w:after="0" w:line="235" w:lineRule="auto"/>
        <w:ind w:left="85" w:right="85"/>
        <w:shd w:fill="F7F7F7"/>
      </w:pPr>
      <w:r xml:space="preserve">
        <w:rPr>
          <w:rFonts w:ascii="Consolas" w:hAnsi="Consolas"/>
          <w:color w:val="1F1F1F"/>
          <w:sz w:val="14"/>
        </w:rPr>
        <w:t xml:space="preserve">        if (head == nullptr || head-&gt;next == nullptr) {</w:t>
      </w:r>
    </w:p>
    <w:p>
      <w:pPr>
        <w:spacing w:before="0" w:after="0" w:line="235" w:lineRule="auto"/>
        <w:ind w:left="85" w:right="85"/>
        <w:shd w:fill="F7F7F7"/>
      </w:pPr>
      <w:r xml:space="preserve">
        <w:rPr>
          <w:rFonts w:ascii="Consolas" w:hAnsi="Consolas"/>
          <w:color w:val="1F1F1F"/>
          <w:sz w:val="14"/>
        </w:rPr>
        <w:t xml:space="preserve">            return stats;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swapped = false;</w:t>
      </w:r>
    </w:p>
    <w:p>
      <w:pPr>
        <w:spacing w:before="0" w:after="0" w:line="235" w:lineRule="auto"/>
        <w:ind w:left="85" w:right="85"/>
        <w:shd w:fill="F7F7F7"/>
      </w:pPr>
      <w:r xml:space="preserve">
        <w:rPr>
          <w:rFonts w:ascii="Consolas" w:hAnsi="Consolas"/>
          <w:color w:val="1F1F1F"/>
          <w:sz w:val="14"/>
        </w:rPr>
        <w:t xml:space="preserve">        do {</w:t>
      </w:r>
    </w:p>
    <w:p>
      <w:pPr>
        <w:spacing w:before="0" w:after="0" w:line="235" w:lineRule="auto"/>
        <w:ind w:left="85" w:right="85"/>
        <w:shd w:fill="F7F7F7"/>
      </w:pPr>
      <w:r xml:space="preserve">
        <w:rPr>
          <w:rFonts w:ascii="Consolas" w:hAnsi="Consolas"/>
          <w:color w:val="1F1F1F"/>
          <w:sz w:val="14"/>
        </w:rPr>
        <w:t xml:space="preserve">            swapped = false;</w:t>
      </w:r>
    </w:p>
    <w:p>
      <w:pPr>
        <w:spacing w:before="0" w:after="0" w:line="235" w:lineRule="auto"/>
        <w:ind w:left="85" w:right="85"/>
        <w:shd w:fill="F7F7F7"/>
      </w:pPr>
      <w:r xml:space="preserve">
        <w:rPr>
          <w:rFonts w:ascii="Consolas" w:hAnsi="Consolas"/>
          <w:color w:val="1F1F1F"/>
          <w:sz w:val="14"/>
        </w:rPr>
        <w:t xml:space="preserve">            for (StudentNode* current = head; current-&gt;next != nullptr;</w:t>
      </w:r>
    </w:p>
    <w:p>
      <w:pPr>
        <w:spacing w:before="0" w:after="0" w:line="235" w:lineRule="auto"/>
        <w:ind w:left="85" w:right="85"/>
        <w:shd w:fill="F7F7F7"/>
      </w:pPr>
      <w:r xml:space="preserve">
        <w:rPr>
          <w:rFonts w:ascii="Consolas" w:hAnsi="Consolas"/>
          <w:color w:val="1F1F1F"/>
          <w:sz w:val="14"/>
        </w:rPr>
        <w:t xml:space="preserve">                 current = current-&gt;next) {</w:t>
      </w:r>
    </w:p>
    <w:p>
      <w:pPr>
        <w:spacing w:before="0" w:after="0" w:line="235" w:lineRule="auto"/>
        <w:ind w:left="85" w:right="85"/>
        <w:shd w:fill="F7F7F7"/>
      </w:pPr>
      <w:r xml:space="preserve">
        <w:rPr>
          <w:rFonts w:ascii="Consolas" w:hAnsi="Consolas"/>
          <w:color w:val="1F1F1F"/>
          <w:sz w:val="14"/>
        </w:rPr>
        <w:t xml:space="preserve">                ++stats.comparisons;</w:t>
      </w:r>
    </w:p>
    <w:p>
      <w:pPr>
        <w:spacing w:before="0" w:after="0" w:line="235" w:lineRule="auto"/>
        <w:ind w:left="85" w:right="85"/>
        <w:shd w:fill="F7F7F7"/>
      </w:pPr>
      <w:r xml:space="preserve">
        <w:rPr>
          <w:rFonts w:ascii="Consolas" w:hAnsi="Consolas"/>
          <w:color w:val="1F1F1F"/>
          <w:sz w:val="14"/>
        </w:rPr>
        <w:t xml:space="preserve">                if (compareStudents(current-&gt;data, current-&gt;next-&gt;data, key) &gt; 0) {</w:t>
      </w:r>
    </w:p>
    <w:p>
      <w:pPr>
        <w:spacing w:before="0" w:after="0" w:line="235" w:lineRule="auto"/>
        <w:ind w:left="85" w:right="85"/>
        <w:shd w:fill="F7F7F7"/>
      </w:pPr>
      <w:r xml:space="preserve">
        <w:rPr>
          <w:rFonts w:ascii="Consolas" w:hAnsi="Consolas"/>
          <w:color w:val="1F1F1F"/>
          <w:sz w:val="14"/>
        </w:rPr>
        <w:t xml:space="preserve">                    std::swap(current-&gt;data, current-&gt;next-&gt;data);</w:t>
      </w:r>
    </w:p>
    <w:p>
      <w:pPr>
        <w:spacing w:before="0" w:after="0" w:line="235" w:lineRule="auto"/>
        <w:ind w:left="85" w:right="85"/>
        <w:shd w:fill="F7F7F7"/>
      </w:pPr>
      <w:r xml:space="preserve">
        <w:rPr>
          <w:rFonts w:ascii="Consolas" w:hAnsi="Consolas"/>
          <w:color w:val="1F1F1F"/>
          <w:sz w:val="14"/>
        </w:rPr>
        <w:t xml:space="preserve">                    ++stats.swaps;</w:t>
      </w:r>
    </w:p>
    <w:p>
      <w:pPr>
        <w:spacing w:before="0" w:after="0" w:line="235" w:lineRule="auto"/>
        <w:ind w:left="85" w:right="85"/>
        <w:shd w:fill="F7F7F7"/>
      </w:pPr>
      <w:r xml:space="preserve">
        <w:rPr>
          <w:rFonts w:ascii="Consolas" w:hAnsi="Consolas"/>
          <w:color w:val="1F1F1F"/>
          <w:sz w:val="14"/>
        </w:rPr>
        <w:t xml:space="preserve">                    swapped =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while (swapped);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stats;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Selection sort on the linked list. It scans the unsorted suffix for the</w:t>
      </w:r>
    </w:p>
    <w:p>
      <w:pPr>
        <w:spacing w:before="0" w:after="0" w:line="235" w:lineRule="auto"/>
        <w:ind w:left="85" w:right="85"/>
        <w:shd w:fill="F7F7F7"/>
      </w:pPr>
      <w:r xml:space="preserve">
        <w:rPr>
          <w:rFonts w:ascii="Consolas" w:hAnsi="Consolas"/>
          <w:color w:val="1F1F1F"/>
          <w:sz w:val="14"/>
        </w:rPr>
        <w:t xml:space="preserve">    // smallest key and swaps it into place. Not stable because of long swaps.</w:t>
      </w:r>
    </w:p>
    <w:p>
      <w:pPr>
        <w:spacing w:before="0" w:after="0" w:line="235" w:lineRule="auto"/>
        <w:ind w:left="85" w:right="85"/>
        <w:shd w:fill="F7F7F7"/>
      </w:pPr>
      <w:r xml:space="preserve">
        <w:rPr>
          <w:rFonts w:ascii="Consolas" w:hAnsi="Consolas"/>
          <w:color w:val="1F1F1F"/>
          <w:sz w:val="14"/>
        </w:rPr>
        <w:t xml:space="preserve">    SortStats selectionSort(SortKey key) {</w:t>
      </w:r>
    </w:p>
    <w:p>
      <w:pPr>
        <w:spacing w:before="0" w:after="0" w:line="235" w:lineRule="auto"/>
        <w:ind w:left="85" w:right="85"/>
        <w:shd w:fill="F7F7F7"/>
      </w:pPr>
      <w:r xml:space="preserve">
        <w:rPr>
          <w:rFonts w:ascii="Consolas" w:hAnsi="Consolas"/>
          <w:color w:val="1F1F1F"/>
          <w:sz w:val="14"/>
        </w:rPr>
        <w:t xml:space="preserve">        SortStats stats;</w:t>
      </w:r>
    </w:p>
    <w:p>
      <w:pPr>
        <w:spacing w:before="0" w:after="0" w:line="235" w:lineRule="auto"/>
        <w:ind w:left="85" w:right="85"/>
        <w:shd w:fill="F7F7F7"/>
      </w:pPr>
      <w:r xml:space="preserve">
        <w:rPr>
          <w:rFonts w:ascii="Consolas" w:hAnsi="Consolas"/>
          <w:color w:val="1F1F1F"/>
          <w:sz w:val="14"/>
        </w:rPr>
        <w:t xml:space="preserve">        for (StudentNode* start = head; start != nullptr &amp;&amp; start-&gt;next != nullptr;</w:t>
      </w:r>
    </w:p>
    <w:p>
      <w:pPr>
        <w:spacing w:before="0" w:after="0" w:line="235" w:lineRule="auto"/>
        <w:ind w:left="85" w:right="85"/>
        <w:shd w:fill="F7F7F7"/>
      </w:pPr>
      <w:r xml:space="preserve">
        <w:rPr>
          <w:rFonts w:ascii="Consolas" w:hAnsi="Consolas"/>
          <w:color w:val="1F1F1F"/>
          <w:sz w:val="14"/>
        </w:rPr>
        <w:t xml:space="preserve">             start = start-&gt;next) {</w:t>
      </w:r>
    </w:p>
    <w:p>
      <w:pPr>
        <w:spacing w:before="0" w:after="0" w:line="235" w:lineRule="auto"/>
        <w:ind w:left="85" w:right="85"/>
        <w:shd w:fill="F7F7F7"/>
      </w:pPr>
      <w:r xml:space="preserve">
        <w:rPr>
          <w:rFonts w:ascii="Consolas" w:hAnsi="Consolas"/>
          <w:color w:val="1F1F1F"/>
          <w:sz w:val="14"/>
        </w:rPr>
        <w:t xml:space="preserve">            StudentNode* smallest = start;</w:t>
      </w:r>
    </w:p>
    <w:p>
      <w:pPr>
        <w:spacing w:before="0" w:after="0" w:line="235" w:lineRule="auto"/>
        <w:ind w:left="85" w:right="85"/>
        <w:shd w:fill="F7F7F7"/>
      </w:pPr>
      <w:r xml:space="preserve">
        <w:rPr>
          <w:rFonts w:ascii="Consolas" w:hAnsi="Consolas"/>
          <w:color w:val="1F1F1F"/>
          <w:sz w:val="14"/>
        </w:rPr>
        <w:t xml:space="preserve">            for (StudentNode* current = start-&gt;next; current != nullptr;</w:t>
      </w:r>
    </w:p>
    <w:p>
      <w:pPr>
        <w:spacing w:before="0" w:after="0" w:line="235" w:lineRule="auto"/>
        <w:ind w:left="85" w:right="85"/>
        <w:shd w:fill="F7F7F7"/>
      </w:pPr>
      <w:r xml:space="preserve">
        <w:rPr>
          <w:rFonts w:ascii="Consolas" w:hAnsi="Consolas"/>
          <w:color w:val="1F1F1F"/>
          <w:sz w:val="14"/>
        </w:rPr>
        <w:t xml:space="preserve">                 current = current-&gt;next) {</w:t>
      </w:r>
    </w:p>
    <w:p>
      <w:pPr>
        <w:spacing w:before="0" w:after="0" w:line="235" w:lineRule="auto"/>
        <w:ind w:left="85" w:right="85"/>
        <w:shd w:fill="F7F7F7"/>
      </w:pPr>
      <w:r xml:space="preserve">
        <w:rPr>
          <w:rFonts w:ascii="Consolas" w:hAnsi="Consolas"/>
          <w:color w:val="1F1F1F"/>
          <w:sz w:val="14"/>
        </w:rPr>
        <w:t xml:space="preserve">                ++stats.comparisons;</w:t>
      </w:r>
    </w:p>
    <w:p>
      <w:pPr>
        <w:spacing w:before="0" w:after="0" w:line="235" w:lineRule="auto"/>
        <w:ind w:left="85" w:right="85"/>
        <w:shd w:fill="F7F7F7"/>
      </w:pPr>
      <w:r xml:space="preserve">
        <w:rPr>
          <w:rFonts w:ascii="Consolas" w:hAnsi="Consolas"/>
          <w:color w:val="1F1F1F"/>
          <w:sz w:val="14"/>
        </w:rPr>
        <w:t xml:space="preserve">                if (compareStudents(current-&gt;data, smallest-&gt;data, key) &lt; 0) {</w:t>
      </w:r>
    </w:p>
    <w:p>
      <w:pPr>
        <w:spacing w:before="0" w:after="0" w:line="235" w:lineRule="auto"/>
        <w:ind w:left="85" w:right="85"/>
        <w:shd w:fill="F7F7F7"/>
      </w:pPr>
      <w:r xml:space="preserve">
        <w:rPr>
          <w:rFonts w:ascii="Consolas" w:hAnsi="Consolas"/>
          <w:color w:val="1F1F1F"/>
          <w:sz w:val="14"/>
        </w:rPr>
        <w:t xml:space="preserve">                    smallest = current;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(smallest != start) {</w:t>
      </w:r>
    </w:p>
    <w:p>
      <w:pPr>
        <w:spacing w:before="0" w:after="0" w:line="235" w:lineRule="auto"/>
        <w:ind w:left="85" w:right="85"/>
        <w:shd w:fill="F7F7F7"/>
      </w:pPr>
      <w:r xml:space="preserve">
        <w:rPr>
          <w:rFonts w:ascii="Consolas" w:hAnsi="Consolas"/>
          <w:color w:val="1F1F1F"/>
          <w:sz w:val="14"/>
        </w:rPr>
        <w:t xml:space="preserve">                std::swap(start-&gt;data, smallest-&gt;data);</w:t>
      </w:r>
    </w:p>
    <w:p>
      <w:pPr>
        <w:spacing w:before="0" w:after="0" w:line="235" w:lineRule="auto"/>
        <w:ind w:left="85" w:right="85"/>
        <w:shd w:fill="F7F7F7"/>
      </w:pPr>
      <w:r xml:space="preserve">
        <w:rPr>
          <w:rFonts w:ascii="Consolas" w:hAnsi="Consolas"/>
          <w:color w:val="1F1F1F"/>
          <w:sz w:val="14"/>
        </w:rPr>
        <w:t xml:space="preserve">                ++stats.swaps;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stats;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isSortedBy(SortKey key) const {</w:t>
      </w:r>
    </w:p>
    <w:p>
      <w:pPr>
        <w:spacing w:before="0" w:after="0" w:line="235" w:lineRule="auto"/>
        <w:ind w:left="85" w:right="85"/>
        <w:shd w:fill="F7F7F7"/>
      </w:pPr>
      <w:r xml:space="preserve">
        <w:rPr>
          <w:rFonts w:ascii="Consolas" w:hAnsi="Consolas"/>
          <w:color w:val="1F1F1F"/>
          <w:sz w:val="14"/>
        </w:rPr>
        <w:t xml:space="preserve">        for (const StudentNode* node = head;</w:t>
      </w:r>
    </w:p>
    <w:p>
      <w:pPr>
        <w:spacing w:before="0" w:after="0" w:line="235" w:lineRule="auto"/>
        <w:ind w:left="85" w:right="85"/>
        <w:shd w:fill="F7F7F7"/>
      </w:pPr>
      <w:r xml:space="preserve">
        <w:rPr>
          <w:rFonts w:ascii="Consolas" w:hAnsi="Consolas"/>
          <w:color w:val="1F1F1F"/>
          <w:sz w:val="14"/>
        </w:rPr>
        <w:t xml:space="preserve">             node != nullptr &amp;&amp; node-&gt;next != nullptr; node = node-&gt;next) {</w:t>
      </w:r>
    </w:p>
    <w:p>
      <w:pPr>
        <w:spacing w:before="0" w:after="0" w:line="235" w:lineRule="auto"/>
        <w:ind w:left="85" w:right="85"/>
        <w:shd w:fill="F7F7F7"/>
      </w:pPr>
      <w:r xml:space="preserve">
        <w:rPr>
          <w:rFonts w:ascii="Consolas" w:hAnsi="Consolas"/>
          <w:color w:val="1F1F1F"/>
          <w:sz w:val="14"/>
        </w:rPr>
        <w:t xml:space="preserve">            if (compareStudents(node-&gt;data, node-&gt;next-&gt;data, key) &gt; 0)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Linear search: inspect every node until the ID is found.</w:t>
      </w:r>
    </w:p>
    <w:p>
      <w:pPr>
        <w:spacing w:before="0" w:after="0" w:line="235" w:lineRule="auto"/>
        <w:ind w:left="85" w:right="85"/>
        <w:shd w:fill="F7F7F7"/>
      </w:pPr>
      <w:r xml:space="preserve">
        <w:rPr>
          <w:rFonts w:ascii="Consolas" w:hAnsi="Consolas"/>
          <w:color w:val="1F1F1F"/>
          <w:sz w:val="14"/>
        </w:rPr>
        <w:t xml:space="preserve">    SearchResult linearSearchById(int id) const {</w:t>
      </w:r>
    </w:p>
    <w:p>
      <w:pPr>
        <w:spacing w:before="0" w:after="0" w:line="235" w:lineRule="auto"/>
        <w:ind w:left="85" w:right="85"/>
        <w:shd w:fill="F7F7F7"/>
      </w:pPr>
      <w:r xml:space="preserve">
        <w:rPr>
          <w:rFonts w:ascii="Consolas" w:hAnsi="Consolas"/>
          <w:color w:val="1F1F1F"/>
          <w:sz w:val="14"/>
        </w:rPr>
        <w:t xml:space="preserve">        SearchResult result;</w:t>
      </w:r>
    </w:p>
    <w:p>
      <w:pPr>
        <w:spacing w:before="0" w:after="0" w:line="235" w:lineRule="auto"/>
        <w:ind w:left="85" w:right="85"/>
        <w:shd w:fill="F7F7F7"/>
      </w:pPr>
      <w:r xml:space="preserve">
        <w:rPr>
          <w:rFonts w:ascii="Consolas" w:hAnsi="Consolas"/>
          <w:color w:val="1F1F1F"/>
          <w:sz w:val="14"/>
        </w:rPr>
        <w:t xml:space="preserve">        for (const StudentNode* node = head; node != nullptr; node = node-&gt;next) {</w:t>
      </w:r>
    </w:p>
    <w:p>
      <w:pPr>
        <w:spacing w:before="0" w:after="0" w:line="235" w:lineRule="auto"/>
        <w:ind w:left="85" w:right="85"/>
        <w:shd w:fill="F7F7F7"/>
      </w:pPr>
      <w:r xml:space="preserve">
        <w:rPr>
          <w:rFonts w:ascii="Consolas" w:hAnsi="Consolas"/>
          <w:color w:val="1F1F1F"/>
          <w:sz w:val="14"/>
        </w:rPr>
        <w:t xml:space="preserve">            ++result.comparisons;</w:t>
      </w:r>
    </w:p>
    <w:p>
      <w:pPr>
        <w:spacing w:before="0" w:after="0" w:line="235" w:lineRule="auto"/>
        <w:ind w:left="85" w:right="85"/>
        <w:shd w:fill="F7F7F7"/>
      </w:pPr>
      <w:r xml:space="preserve">
        <w:rPr>
          <w:rFonts w:ascii="Consolas" w:hAnsi="Consolas"/>
          <w:color w:val="1F1F1F"/>
          <w:sz w:val="14"/>
        </w:rPr>
        <w:t xml:space="preserve">            if (node-&gt;data.id == id) {</w:t>
      </w:r>
    </w:p>
    <w:p>
      <w:pPr>
        <w:spacing w:before="0" w:after="0" w:line="235" w:lineRule="auto"/>
        <w:ind w:left="85" w:right="85"/>
        <w:shd w:fill="F7F7F7"/>
      </w:pPr>
      <w:r xml:space="preserve">
        <w:rPr>
          <w:rFonts w:ascii="Consolas" w:hAnsi="Consolas"/>
          <w:color w:val="1F1F1F"/>
          <w:sz w:val="14"/>
        </w:rPr>
        <w:t xml:space="preserve">                result.student = &amp;node-&gt;data;</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result;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Binary search needs random access, which a linked list does not provide.</w:t>
      </w:r>
    </w:p>
    <w:p>
      <w:pPr>
        <w:spacing w:before="0" w:after="0" w:line="235" w:lineRule="auto"/>
        <w:ind w:left="85" w:right="85"/>
        <w:shd w:fill="F7F7F7"/>
      </w:pPr>
      <w:r xml:space="preserve">
        <w:rPr>
          <w:rFonts w:ascii="Consolas" w:hAnsi="Consolas"/>
          <w:color w:val="1F1F1F"/>
          <w:sz w:val="14"/>
        </w:rPr>
        <w:t xml:space="preserve">    // The method first copies node pointers into a dynamic array. If the list is</w:t>
      </w:r>
    </w:p>
    <w:p>
      <w:pPr>
        <w:spacing w:before="0" w:after="0" w:line="235" w:lineRule="auto"/>
        <w:ind w:left="85" w:right="85"/>
        <w:shd w:fill="F7F7F7"/>
      </w:pPr>
      <w:r xml:space="preserve">
        <w:rPr>
          <w:rFonts w:ascii="Consolas" w:hAnsi="Consolas"/>
          <w:color w:val="1F1F1F"/>
          <w:sz w:val="14"/>
        </w:rPr>
        <w:t xml:space="preserve">    // not already sorted by ID, that array is sorted with selection sort.</w:t>
      </w:r>
    </w:p>
    <w:p>
      <w:pPr>
        <w:spacing w:before="0" w:after="0" w:line="235" w:lineRule="auto"/>
        <w:ind w:left="85" w:right="85"/>
        <w:shd w:fill="F7F7F7"/>
      </w:pPr>
      <w:r xml:space="preserve">
        <w:rPr>
          <w:rFonts w:ascii="Consolas" w:hAnsi="Consolas"/>
          <w:color w:val="1F1F1F"/>
          <w:sz w:val="14"/>
        </w:rPr>
        <w:t xml:space="preserve">    SearchResult binarySearchById(int id) const {</w:t>
      </w:r>
    </w:p>
    <w:p>
      <w:pPr>
        <w:spacing w:before="0" w:after="0" w:line="235" w:lineRule="auto"/>
        <w:ind w:left="85" w:right="85"/>
        <w:shd w:fill="F7F7F7"/>
      </w:pPr>
      <w:r xml:space="preserve">
        <w:rPr>
          <w:rFonts w:ascii="Consolas" w:hAnsi="Consolas"/>
          <w:color w:val="1F1F1F"/>
          <w:sz w:val="14"/>
        </w:rPr>
        <w:t xml:space="preserve">        SearchResult result;</w:t>
      </w:r>
    </w:p>
    <w:p>
      <w:pPr>
        <w:spacing w:before="0" w:after="0" w:line="235" w:lineRule="auto"/>
        <w:ind w:left="85" w:right="85"/>
        <w:shd w:fill="F7F7F7"/>
      </w:pPr>
      <w:r xml:space="preserve">
        <w:rPr>
          <w:rFonts w:ascii="Consolas" w:hAnsi="Consolas"/>
          <w:color w:val="1F1F1F"/>
          <w:sz w:val="14"/>
        </w:rPr>
        <w:t xml:space="preserve">        if (head == nullptr) {</w:t>
      </w:r>
    </w:p>
    <w:p>
      <w:pPr>
        <w:spacing w:before="0" w:after="0" w:line="235" w:lineRule="auto"/>
        <w:ind w:left="85" w:right="85"/>
        <w:shd w:fill="F7F7F7"/>
      </w:pPr>
      <w:r xml:space="preserve">
        <w:rPr>
          <w:rFonts w:ascii="Consolas" w:hAnsi="Consolas"/>
          <w:color w:val="1F1F1F"/>
          <w:sz w:val="14"/>
        </w:rPr>
        <w:t xml:space="preserve">            return result;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StudentNode** index = new StudentNode*[static_cast&lt;size_t&gt;(nodeCount)];</w:t>
      </w:r>
    </w:p>
    <w:p>
      <w:pPr>
        <w:spacing w:before="0" w:after="0" w:line="235" w:lineRule="auto"/>
        <w:ind w:left="85" w:right="85"/>
        <w:shd w:fill="F7F7F7"/>
      </w:pPr>
      <w:r xml:space="preserve">
        <w:rPr>
          <w:rFonts w:ascii="Consolas" w:hAnsi="Consolas"/>
          <w:color w:val="1F1F1F"/>
          <w:sz w:val="14"/>
        </w:rPr>
        <w:t xml:space="preserve">        int position = 0;</w:t>
      </w:r>
    </w:p>
    <w:p>
      <w:pPr>
        <w:spacing w:before="0" w:after="0" w:line="235" w:lineRule="auto"/>
        <w:ind w:left="85" w:right="85"/>
        <w:shd w:fill="F7F7F7"/>
      </w:pPr>
      <w:r xml:space="preserve">
        <w:rPr>
          <w:rFonts w:ascii="Consolas" w:hAnsi="Consolas"/>
          <w:color w:val="1F1F1F"/>
          <w:sz w:val="14"/>
        </w:rPr>
        <w:t xml:space="preserve">        for (StudentNode* node = head; node != nullptr; node = node-&gt;next) {</w:t>
      </w:r>
    </w:p>
    <w:p>
      <w:pPr>
        <w:spacing w:before="0" w:after="0" w:line="235" w:lineRule="auto"/>
        <w:ind w:left="85" w:right="85"/>
        <w:shd w:fill="F7F7F7"/>
      </w:pPr>
      <w:r xml:space="preserve">
        <w:rPr>
          <w:rFonts w:ascii="Consolas" w:hAnsi="Consolas"/>
          <w:color w:val="1F1F1F"/>
          <w:sz w:val="14"/>
        </w:rPr>
        <w:t xml:space="preserve">            index[position++] = node;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(!isSortedBy(SortKey::ID)) {</w:t>
      </w:r>
    </w:p>
    <w:p>
      <w:pPr>
        <w:spacing w:before="0" w:after="0" w:line="235" w:lineRule="auto"/>
        <w:ind w:left="85" w:right="85"/>
        <w:shd w:fill="F7F7F7"/>
      </w:pPr>
      <w:r xml:space="preserve">
        <w:rPr>
          <w:rFonts w:ascii="Consolas" w:hAnsi="Consolas"/>
          <w:color w:val="1F1F1F"/>
          <w:sz w:val="14"/>
        </w:rPr>
        <w:t xml:space="preserve">            for (int i = 0; i &lt; nodeCount - 1; ++i) {</w:t>
      </w:r>
    </w:p>
    <w:p>
      <w:pPr>
        <w:spacing w:before="0" w:after="0" w:line="235" w:lineRule="auto"/>
        <w:ind w:left="85" w:right="85"/>
        <w:shd w:fill="F7F7F7"/>
      </w:pPr>
      <w:r xml:space="preserve">
        <w:rPr>
          <w:rFonts w:ascii="Consolas" w:hAnsi="Consolas"/>
          <w:color w:val="1F1F1F"/>
          <w:sz w:val="14"/>
        </w:rPr>
        <w:t xml:space="preserve">                int smallest = i;</w:t>
      </w:r>
    </w:p>
    <w:p>
      <w:pPr>
        <w:spacing w:before="0" w:after="0" w:line="235" w:lineRule="auto"/>
        <w:ind w:left="85" w:right="85"/>
        <w:shd w:fill="F7F7F7"/>
      </w:pPr>
      <w:r xml:space="preserve">
        <w:rPr>
          <w:rFonts w:ascii="Consolas" w:hAnsi="Consolas"/>
          <w:color w:val="1F1F1F"/>
          <w:sz w:val="14"/>
        </w:rPr>
        <w:t xml:space="preserve">                for (int j = i + 1; j &lt; nodeCount; ++j) {</w:t>
      </w:r>
    </w:p>
    <w:p>
      <w:pPr>
        <w:spacing w:before="0" w:after="0" w:line="235" w:lineRule="auto"/>
        <w:ind w:left="85" w:right="85"/>
        <w:shd w:fill="F7F7F7"/>
      </w:pPr>
      <w:r xml:space="preserve">
        <w:rPr>
          <w:rFonts w:ascii="Consolas" w:hAnsi="Consolas"/>
          <w:color w:val="1F1F1F"/>
          <w:sz w:val="14"/>
        </w:rPr>
        <w:t xml:space="preserve">                    if (compareStudents(index[j]-&gt;data, index[smallest]-&gt;data,</w:t>
      </w:r>
    </w:p>
    <w:p>
      <w:pPr>
        <w:spacing w:before="0" w:after="0" w:line="235" w:lineRule="auto"/>
        <w:ind w:left="85" w:right="85"/>
        <w:shd w:fill="F7F7F7"/>
      </w:pPr>
      <w:r xml:space="preserve">
        <w:rPr>
          <w:rFonts w:ascii="Consolas" w:hAnsi="Consolas"/>
          <w:color w:val="1F1F1F"/>
          <w:sz w:val="14"/>
        </w:rPr>
        <w:t xml:space="preserve">                                        SortKey::ID) &lt; 0) {</w:t>
      </w:r>
    </w:p>
    <w:p>
      <w:pPr>
        <w:spacing w:before="0" w:after="0" w:line="235" w:lineRule="auto"/>
        <w:ind w:left="85" w:right="85"/>
        <w:shd w:fill="F7F7F7"/>
      </w:pPr>
      <w:r xml:space="preserve">
        <w:rPr>
          <w:rFonts w:ascii="Consolas" w:hAnsi="Consolas"/>
          <w:color w:val="1F1F1F"/>
          <w:sz w:val="14"/>
        </w:rPr>
        <w:t xml:space="preserve">                        smallest = j;</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(smallest != i) {</w:t>
      </w:r>
    </w:p>
    <w:p>
      <w:pPr>
        <w:spacing w:before="0" w:after="0" w:line="235" w:lineRule="auto"/>
        <w:ind w:left="85" w:right="85"/>
        <w:shd w:fill="F7F7F7"/>
      </w:pPr>
      <w:r xml:space="preserve">
        <w:rPr>
          <w:rFonts w:ascii="Consolas" w:hAnsi="Consolas"/>
          <w:color w:val="1F1F1F"/>
          <w:sz w:val="14"/>
        </w:rPr>
        <w:t xml:space="preserve">                    std::swap(index[i], index[smallest]);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result.arrayPrepared =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low = 0;</w:t>
      </w:r>
    </w:p>
    <w:p>
      <w:pPr>
        <w:spacing w:before="0" w:after="0" w:line="235" w:lineRule="auto"/>
        <w:ind w:left="85" w:right="85"/>
        <w:shd w:fill="F7F7F7"/>
      </w:pPr>
      <w:r xml:space="preserve">
        <w:rPr>
          <w:rFonts w:ascii="Consolas" w:hAnsi="Consolas"/>
          <w:color w:val="1F1F1F"/>
          <w:sz w:val="14"/>
        </w:rPr>
        <w:t xml:space="preserve">        int high = nodeCount - 1;</w:t>
      </w:r>
    </w:p>
    <w:p>
      <w:pPr>
        <w:spacing w:before="0" w:after="0" w:line="235" w:lineRule="auto"/>
        <w:ind w:left="85" w:right="85"/>
        <w:shd w:fill="F7F7F7"/>
      </w:pPr>
      <w:r xml:space="preserve">
        <w:rPr>
          <w:rFonts w:ascii="Consolas" w:hAnsi="Consolas"/>
          <w:color w:val="1F1F1F"/>
          <w:sz w:val="14"/>
        </w:rPr>
        <w:t xml:space="preserve">        while (low &lt;= high) {</w:t>
      </w:r>
    </w:p>
    <w:p>
      <w:pPr>
        <w:spacing w:before="0" w:after="0" w:line="235" w:lineRule="auto"/>
        <w:ind w:left="85" w:right="85"/>
        <w:shd w:fill="F7F7F7"/>
      </w:pPr>
      <w:r xml:space="preserve">
        <w:rPr>
          <w:rFonts w:ascii="Consolas" w:hAnsi="Consolas"/>
          <w:color w:val="1F1F1F"/>
          <w:sz w:val="14"/>
        </w:rPr>
        <w:t xml:space="preserve">            const int middle = low + (high - low) / 2;</w:t>
      </w:r>
    </w:p>
    <w:p>
      <w:pPr>
        <w:spacing w:before="0" w:after="0" w:line="235" w:lineRule="auto"/>
        <w:ind w:left="85" w:right="85"/>
        <w:shd w:fill="F7F7F7"/>
      </w:pPr>
      <w:r xml:space="preserve">
        <w:rPr>
          <w:rFonts w:ascii="Consolas" w:hAnsi="Consolas"/>
          <w:color w:val="1F1F1F"/>
          <w:sz w:val="14"/>
        </w:rPr>
        <w:t xml:space="preserve">            ++result.comparisons;</w:t>
      </w:r>
    </w:p>
    <w:p>
      <w:pPr>
        <w:spacing w:before="0" w:after="0" w:line="235" w:lineRule="auto"/>
        <w:ind w:left="85" w:right="85"/>
        <w:shd w:fill="F7F7F7"/>
      </w:pPr>
      <w:r xml:space="preserve">
        <w:rPr>
          <w:rFonts w:ascii="Consolas" w:hAnsi="Consolas"/>
          <w:color w:val="1F1F1F"/>
          <w:sz w:val="14"/>
        </w:rPr>
        <w:t xml:space="preserve">            if (index[middle]-&gt;data.id == id) {</w:t>
      </w:r>
    </w:p>
    <w:p>
      <w:pPr>
        <w:spacing w:before="0" w:after="0" w:line="235" w:lineRule="auto"/>
        <w:ind w:left="85" w:right="85"/>
        <w:shd w:fill="F7F7F7"/>
      </w:pPr>
      <w:r xml:space="preserve">
        <w:rPr>
          <w:rFonts w:ascii="Consolas" w:hAnsi="Consolas"/>
          <w:color w:val="1F1F1F"/>
          <w:sz w:val="14"/>
        </w:rPr>
        <w:t xml:space="preserve">                result.student = &amp;index[middle]-&gt;data;</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(index[middle]-&gt;data.id &lt; id) {</w:t>
      </w:r>
    </w:p>
    <w:p>
      <w:pPr>
        <w:spacing w:before="0" w:after="0" w:line="235" w:lineRule="auto"/>
        <w:ind w:left="85" w:right="85"/>
        <w:shd w:fill="F7F7F7"/>
      </w:pPr>
      <w:r xml:space="preserve">
        <w:rPr>
          <w:rFonts w:ascii="Consolas" w:hAnsi="Consolas"/>
          <w:color w:val="1F1F1F"/>
          <w:sz w:val="14"/>
        </w:rPr>
        <w:t xml:space="preserve">                low = middle + 1;</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high = middle - 1;</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delete[] index;</w:t>
      </w:r>
    </w:p>
    <w:p>
      <w:pPr>
        <w:spacing w:before="0" w:after="0" w:line="235" w:lineRule="auto"/>
        <w:ind w:left="85" w:right="85"/>
        <w:shd w:fill="F7F7F7"/>
      </w:pPr>
      <w:r xml:space="preserve">
        <w:rPr>
          <w:rFonts w:ascii="Consolas" w:hAnsi="Consolas"/>
          <w:color w:val="1F1F1F"/>
          <w:sz w:val="14"/>
        </w:rPr>
        <w:t xml:space="preserve">        return result;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Linear search by last name. Returns the number of matches; up to</w:t>
      </w:r>
    </w:p>
    <w:p>
      <w:pPr>
        <w:spacing w:before="0" w:after="0" w:line="235" w:lineRule="auto"/>
        <w:ind w:left="85" w:right="85"/>
        <w:shd w:fill="F7F7F7"/>
      </w:pPr>
      <w:r xml:space="preserve">
        <w:rPr>
          <w:rFonts w:ascii="Consolas" w:hAnsi="Consolas"/>
          <w:color w:val="1F1F1F"/>
          <w:sz w:val="14"/>
        </w:rPr>
        <w:t xml:space="preserve">    // maxOutput pointers are written to output. Comparisons are reported so the</w:t>
      </w:r>
    </w:p>
    <w:p>
      <w:pPr>
        <w:spacing w:before="0" w:after="0" w:line="235" w:lineRule="auto"/>
        <w:ind w:left="85" w:right="85"/>
        <w:shd w:fill="F7F7F7"/>
      </w:pPr>
      <w:r xml:space="preserve">
        <w:rPr>
          <w:rFonts w:ascii="Consolas" w:hAnsi="Consolas"/>
          <w:color w:val="1F1F1F"/>
          <w:sz w:val="14"/>
        </w:rPr>
        <w:t xml:space="preserve">    // student can compare this with binary search.</w:t>
      </w:r>
    </w:p>
    <w:p>
      <w:pPr>
        <w:spacing w:before="0" w:after="0" w:line="235" w:lineRule="auto"/>
        <w:ind w:left="85" w:right="85"/>
        <w:shd w:fill="F7F7F7"/>
      </w:pPr>
      <w:r xml:space="preserve">
        <w:rPr>
          <w:rFonts w:ascii="Consolas" w:hAnsi="Consolas"/>
          <w:color w:val="1F1F1F"/>
          <w:sz w:val="14"/>
        </w:rPr>
        <w:t xml:space="preserve">    int findByLastName(const string&amp; query, const Student** output,</w:t>
      </w:r>
    </w:p>
    <w:p>
      <w:pPr>
        <w:spacing w:before="0" w:after="0" w:line="235" w:lineRule="auto"/>
        <w:ind w:left="85" w:right="85"/>
        <w:shd w:fill="F7F7F7"/>
      </w:pPr>
      <w:r xml:space="preserve">
        <w:rPr>
          <w:rFonts w:ascii="Consolas" w:hAnsi="Consolas"/>
          <w:color w:val="1F1F1F"/>
          <w:sz w:val="14"/>
        </w:rPr>
        <w:t xml:space="preserve">                       int maxOutput, long long&amp; comparisons) const {</w:t>
      </w:r>
    </w:p>
    <w:p>
      <w:pPr>
        <w:spacing w:before="0" w:after="0" w:line="235" w:lineRule="auto"/>
        <w:ind w:left="85" w:right="85"/>
        <w:shd w:fill="F7F7F7"/>
      </w:pPr>
      <w:r xml:space="preserve">
        <w:rPr>
          <w:rFonts w:ascii="Consolas" w:hAnsi="Consolas"/>
          <w:color w:val="1F1F1F"/>
          <w:sz w:val="14"/>
        </w:rPr>
        <w:t xml:space="preserve">        comparisons = 0;</w:t>
      </w:r>
    </w:p>
    <w:p>
      <w:pPr>
        <w:spacing w:before="0" w:after="0" w:line="235" w:lineRule="auto"/>
        <w:ind w:left="85" w:right="85"/>
        <w:shd w:fill="F7F7F7"/>
      </w:pPr>
      <w:r xml:space="preserve">
        <w:rPr>
          <w:rFonts w:ascii="Consolas" w:hAnsi="Consolas"/>
          <w:color w:val="1F1F1F"/>
          <w:sz w:val="14"/>
        </w:rPr>
        <w:t xml:space="preserve">        const string needle = toLower(query);</w:t>
      </w:r>
    </w:p>
    <w:p>
      <w:pPr>
        <w:spacing w:before="0" w:after="0" w:line="235" w:lineRule="auto"/>
        <w:ind w:left="85" w:right="85"/>
        <w:shd w:fill="F7F7F7"/>
      </w:pPr>
      <w:r xml:space="preserve">
        <w:rPr>
          <w:rFonts w:ascii="Consolas" w:hAnsi="Consolas"/>
          <w:color w:val="1F1F1F"/>
          <w:sz w:val="14"/>
        </w:rPr>
        <w:t xml:space="preserve">        int found = 0;</w:t>
      </w:r>
    </w:p>
    <w:p>
      <w:pPr>
        <w:spacing w:before="0" w:after="0" w:line="235" w:lineRule="auto"/>
        <w:ind w:left="85" w:right="85"/>
        <w:shd w:fill="F7F7F7"/>
      </w:pPr>
      <w:r xml:space="preserve">
        <w:rPr>
          <w:rFonts w:ascii="Consolas" w:hAnsi="Consolas"/>
          <w:color w:val="1F1F1F"/>
          <w:sz w:val="14"/>
        </w:rPr>
        <w:t xml:space="preserve">        for (const StudentNode* node = head; node != nullptr; node = node-&gt;next) {</w:t>
      </w:r>
    </w:p>
    <w:p>
      <w:pPr>
        <w:spacing w:before="0" w:after="0" w:line="235" w:lineRule="auto"/>
        <w:ind w:left="85" w:right="85"/>
        <w:shd w:fill="F7F7F7"/>
      </w:pPr>
      <w:r xml:space="preserve">
        <w:rPr>
          <w:rFonts w:ascii="Consolas" w:hAnsi="Consolas"/>
          <w:color w:val="1F1F1F"/>
          <w:sz w:val="14"/>
        </w:rPr>
        <w:t xml:space="preserve">            ++comparisons;</w:t>
      </w:r>
    </w:p>
    <w:p>
      <w:pPr>
        <w:spacing w:before="0" w:after="0" w:line="235" w:lineRule="auto"/>
        <w:ind w:left="85" w:right="85"/>
        <w:shd w:fill="F7F7F7"/>
      </w:pPr>
      <w:r xml:space="preserve">
        <w:rPr>
          <w:rFonts w:ascii="Consolas" w:hAnsi="Consolas"/>
          <w:color w:val="1F1F1F"/>
          <w:sz w:val="14"/>
        </w:rPr>
        <w:t xml:space="preserve">            if (toLower(node-&gt;data.lastName).find(needle) != string::npos) {</w:t>
      </w:r>
    </w:p>
    <w:p>
      <w:pPr>
        <w:spacing w:before="0" w:after="0" w:line="235" w:lineRule="auto"/>
        <w:ind w:left="85" w:right="85"/>
        <w:shd w:fill="F7F7F7"/>
      </w:pPr>
      <w:r xml:space="preserve">
        <w:rPr>
          <w:rFonts w:ascii="Consolas" w:hAnsi="Consolas"/>
          <w:color w:val="1F1F1F"/>
          <w:sz w:val="14"/>
        </w:rPr>
        <w:t xml:space="preserve">                if (found &lt; maxOutput) {</w:t>
      </w:r>
    </w:p>
    <w:p>
      <w:pPr>
        <w:spacing w:before="0" w:after="0" w:line="235" w:lineRule="auto"/>
        <w:ind w:left="85" w:right="85"/>
        <w:shd w:fill="F7F7F7"/>
      </w:pPr>
      <w:r xml:space="preserve">
        <w:rPr>
          <w:rFonts w:ascii="Consolas" w:hAnsi="Consolas"/>
          <w:color w:val="1F1F1F"/>
          <w:sz w:val="14"/>
        </w:rPr>
        <w:t xml:space="preserve">                    output[found] = &amp;node-&gt;data;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++found;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found;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StudentStats getStatistics() const {</w:t>
      </w:r>
    </w:p>
    <w:p>
      <w:pPr>
        <w:spacing w:before="0" w:after="0" w:line="235" w:lineRule="auto"/>
        <w:ind w:left="85" w:right="85"/>
        <w:shd w:fill="F7F7F7"/>
      </w:pPr>
      <w:r xml:space="preserve">
        <w:rPr>
          <w:rFonts w:ascii="Consolas" w:hAnsi="Consolas"/>
          <w:color w:val="1F1F1F"/>
          <w:sz w:val="14"/>
        </w:rPr>
        <w:t xml:space="preserve">        StudentStats stats;</w:t>
      </w:r>
    </w:p>
    <w:p>
      <w:pPr>
        <w:spacing w:before="0" w:after="0" w:line="235" w:lineRule="auto"/>
        <w:ind w:left="85" w:right="85"/>
        <w:shd w:fill="F7F7F7"/>
      </w:pPr>
      <w:r xml:space="preserve">
        <w:rPr>
          <w:rFonts w:ascii="Consolas" w:hAnsi="Consolas"/>
          <w:color w:val="1F1F1F"/>
          <w:sz w:val="14"/>
        </w:rPr>
        <w:t xml:space="preserve">        stats.total = nodeCount;</w:t>
      </w:r>
    </w:p>
    <w:p>
      <w:pPr>
        <w:spacing w:before="0" w:after="0" w:line="235" w:lineRule="auto"/>
        <w:ind w:left="85" w:right="85"/>
        <w:shd w:fill="F7F7F7"/>
      </w:pPr>
      <w:r xml:space="preserve">
        <w:rPr>
          <w:rFonts w:ascii="Consolas" w:hAnsi="Consolas"/>
          <w:color w:val="1F1F1F"/>
          <w:sz w:val="14"/>
        </w:rPr>
        <w:t xml:space="preserve">        if (head == nullptr) {</w:t>
      </w:r>
    </w:p>
    <w:p>
      <w:pPr>
        <w:spacing w:before="0" w:after="0" w:line="235" w:lineRule="auto"/>
        <w:ind w:left="85" w:right="85"/>
        <w:shd w:fill="F7F7F7"/>
      </w:pPr>
      <w:r xml:space="preserve">
        <w:rPr>
          <w:rFonts w:ascii="Consolas" w:hAnsi="Consolas"/>
          <w:color w:val="1F1F1F"/>
          <w:sz w:val="14"/>
        </w:rPr>
        <w:t xml:space="preserve">            return stats;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stats.bestGpa = head-&gt;data.gpa;</w:t>
      </w:r>
    </w:p>
    <w:p>
      <w:pPr>
        <w:spacing w:before="0" w:after="0" w:line="235" w:lineRule="auto"/>
        <w:ind w:left="85" w:right="85"/>
        <w:shd w:fill="F7F7F7"/>
      </w:pPr>
      <w:r xml:space="preserve">
        <w:rPr>
          <w:rFonts w:ascii="Consolas" w:hAnsi="Consolas"/>
          <w:color w:val="1F1F1F"/>
          <w:sz w:val="14"/>
        </w:rPr>
        <w:t xml:space="preserve">        stats.worstGpa = head-&gt;data.gpa;</w:t>
      </w:r>
    </w:p>
    <w:p>
      <w:pPr>
        <w:spacing w:before="0" w:after="0" w:line="235" w:lineRule="auto"/>
        <w:ind w:left="85" w:right="85"/>
        <w:shd w:fill="F7F7F7"/>
      </w:pPr>
      <w:r xml:space="preserve">
        <w:rPr>
          <w:rFonts w:ascii="Consolas" w:hAnsi="Consolas"/>
          <w:color w:val="1F1F1F"/>
          <w:sz w:val="14"/>
        </w:rPr>
        <w:t xml:space="preserve">        stats.bestStudent = describeStudent(head-&gt;data);</w:t>
      </w:r>
    </w:p>
    <w:p>
      <w:pPr>
        <w:spacing w:before="0" w:after="0" w:line="235" w:lineRule="auto"/>
        <w:ind w:left="85" w:right="85"/>
        <w:shd w:fill="F7F7F7"/>
      </w:pPr>
      <w:r xml:space="preserve">
        <w:rPr>
          <w:rFonts w:ascii="Consolas" w:hAnsi="Consolas"/>
          <w:color w:val="1F1F1F"/>
          <w:sz w:val="14"/>
        </w:rPr>
        <w:t xml:space="preserve">        stats.worstStudent = describeStudent(head-&gt;data);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double sum = 0.0;</w:t>
      </w:r>
    </w:p>
    <w:p>
      <w:pPr>
        <w:spacing w:before="0" w:after="0" w:line="235" w:lineRule="auto"/>
        <w:ind w:left="85" w:right="85"/>
        <w:shd w:fill="F7F7F7"/>
      </w:pPr>
      <w:r xml:space="preserve">
        <w:rPr>
          <w:rFonts w:ascii="Consolas" w:hAnsi="Consolas"/>
          <w:color w:val="1F1F1F"/>
          <w:sz w:val="14"/>
        </w:rPr>
        <w:t xml:space="preserve">        for (const StudentNode* node = head; node != nullptr; node = node-&gt;next) {</w:t>
      </w:r>
    </w:p>
    <w:p>
      <w:pPr>
        <w:spacing w:before="0" w:after="0" w:line="235" w:lineRule="auto"/>
        <w:ind w:left="85" w:right="85"/>
        <w:shd w:fill="F7F7F7"/>
      </w:pPr>
      <w:r xml:space="preserve">
        <w:rPr>
          <w:rFonts w:ascii="Consolas" w:hAnsi="Consolas"/>
          <w:color w:val="1F1F1F"/>
          <w:sz w:val="14"/>
        </w:rPr>
        <w:t xml:space="preserve">            const Student&amp; student = node-&gt;data;</w:t>
      </w:r>
    </w:p>
    <w:p>
      <w:pPr>
        <w:spacing w:before="0" w:after="0" w:line="235" w:lineRule="auto"/>
        <w:ind w:left="85" w:right="85"/>
        <w:shd w:fill="F7F7F7"/>
      </w:pPr>
      <w:r xml:space="preserve">
        <w:rPr>
          <w:rFonts w:ascii="Consolas" w:hAnsi="Consolas"/>
          <w:color w:val="1F1F1F"/>
          <w:sz w:val="14"/>
        </w:rPr>
        <w:t xml:space="preserve">            sum += student.gpa;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(student.gpa &lt; stats.bestGpa) {</w:t>
      </w:r>
    </w:p>
    <w:p>
      <w:pPr>
        <w:spacing w:before="0" w:after="0" w:line="235" w:lineRule="auto"/>
        <w:ind w:left="85" w:right="85"/>
        <w:shd w:fill="F7F7F7"/>
      </w:pPr>
      <w:r xml:space="preserve">
        <w:rPr>
          <w:rFonts w:ascii="Consolas" w:hAnsi="Consolas"/>
          <w:color w:val="1F1F1F"/>
          <w:sz w:val="14"/>
        </w:rPr>
        <w:t xml:space="preserve">                stats.bestGpa = student.gpa;</w:t>
      </w:r>
    </w:p>
    <w:p>
      <w:pPr>
        <w:spacing w:before="0" w:after="0" w:line="235" w:lineRule="auto"/>
        <w:ind w:left="85" w:right="85"/>
        <w:shd w:fill="F7F7F7"/>
      </w:pPr>
      <w:r xml:space="preserve">
        <w:rPr>
          <w:rFonts w:ascii="Consolas" w:hAnsi="Consolas"/>
          <w:color w:val="1F1F1F"/>
          <w:sz w:val="14"/>
        </w:rPr>
        <w:t xml:space="preserve">                stats.bestStudent = describeStudent(student);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(student.gpa &gt; stats.worstGpa) {</w:t>
      </w:r>
    </w:p>
    <w:p>
      <w:pPr>
        <w:spacing w:before="0" w:after="0" w:line="235" w:lineRule="auto"/>
        <w:ind w:left="85" w:right="85"/>
        <w:shd w:fill="F7F7F7"/>
      </w:pPr>
      <w:r xml:space="preserve">
        <w:rPr>
          <w:rFonts w:ascii="Consolas" w:hAnsi="Consolas"/>
          <w:color w:val="1F1F1F"/>
          <w:sz w:val="14"/>
        </w:rPr>
        <w:t xml:space="preserve">                stats.worstGpa = student.gpa;</w:t>
      </w:r>
    </w:p>
    <w:p>
      <w:pPr>
        <w:spacing w:before="0" w:after="0" w:line="235" w:lineRule="auto"/>
        <w:ind w:left="85" w:right="85"/>
        <w:shd w:fill="F7F7F7"/>
      </w:pPr>
      <w:r xml:space="preserve">
        <w:rPr>
          <w:rFonts w:ascii="Consolas" w:hAnsi="Consolas"/>
          <w:color w:val="1F1F1F"/>
          <w:sz w:val="14"/>
        </w:rPr>
        <w:t xml:space="preserve">                stats.worstStudent = describeStudent(student);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(student.gpa &lt;= 3.00) {</w:t>
      </w:r>
    </w:p>
    <w:p>
      <w:pPr>
        <w:spacing w:before="0" w:after="0" w:line="235" w:lineRule="auto"/>
        <w:ind w:left="85" w:right="85"/>
        <w:shd w:fill="F7F7F7"/>
      </w:pPr>
      <w:r xml:space="preserve">
        <w:rPr>
          <w:rFonts w:ascii="Consolas" w:hAnsi="Consolas"/>
          <w:color w:val="1F1F1F"/>
          <w:sz w:val="14"/>
        </w:rPr>
        <w:t xml:space="preserve">                ++stats.passing;</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++stats.failing;</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(student.gpa &lt;= 1.75) {</w:t>
      </w:r>
    </w:p>
    <w:p>
      <w:pPr>
        <w:spacing w:before="0" w:after="0" w:line="235" w:lineRule="auto"/>
        <w:ind w:left="85" w:right="85"/>
        <w:shd w:fill="F7F7F7"/>
      </w:pPr>
      <w:r xml:space="preserve">
        <w:rPr>
          <w:rFonts w:ascii="Consolas" w:hAnsi="Consolas"/>
          <w:color w:val="1F1F1F"/>
          <w:sz w:val="14"/>
        </w:rPr>
        <w:t xml:space="preserve">                ++stats.deansList;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stats.averageGpa = sum / nodeCount;</w:t>
      </w:r>
    </w:p>
    <w:p>
      <w:pPr>
        <w:spacing w:before="0" w:after="0" w:line="235" w:lineRule="auto"/>
        <w:ind w:left="85" w:right="85"/>
        <w:shd w:fill="F7F7F7"/>
      </w:pPr>
      <w:r xml:space="preserve">
        <w:rPr>
          <w:rFonts w:ascii="Consolas" w:hAnsi="Consolas"/>
          <w:color w:val="1F1F1F"/>
          <w:sz w:val="14"/>
        </w:rPr>
        <w:t xml:space="preserve">        return stats;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printCourseDistribution() const {</w:t>
      </w:r>
    </w:p>
    <w:p>
      <w:pPr>
        <w:spacing w:before="0" w:after="0" w:line="235" w:lineRule="auto"/>
        <w:ind w:left="85" w:right="85"/>
        <w:shd w:fill="F7F7F7"/>
      </w:pPr>
      <w:r xml:space="preserve">
        <w:rPr>
          <w:rFonts w:ascii="Consolas" w:hAnsi="Consolas"/>
          <w:color w:val="1F1F1F"/>
          <w:sz w:val="14"/>
        </w:rPr>
        <w:t xml:space="preserve">        if (head == nullptr) {</w:t>
      </w:r>
    </w:p>
    <w:p>
      <w:pPr>
        <w:spacing w:before="0" w:after="0" w:line="235" w:lineRule="auto"/>
        <w:ind w:left="85" w:right="85"/>
        <w:shd w:fill="F7F7F7"/>
      </w:pPr>
      <w:r xml:space="preserve">
        <w:rPr>
          <w:rFonts w:ascii="Consolas" w:hAnsi="Consolas"/>
          <w:color w:val="1F1F1F"/>
          <w:sz w:val="14"/>
        </w:rPr>
        <w:t xml:space="preserve">            cout &lt;&lt; "  (no data)\n";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struct CourseEntry {</w:t>
      </w:r>
    </w:p>
    <w:p>
      <w:pPr>
        <w:spacing w:before="0" w:after="0" w:line="235" w:lineRule="auto"/>
        <w:ind w:left="85" w:right="85"/>
        <w:shd w:fill="F7F7F7"/>
      </w:pPr>
      <w:r xml:space="preserve">
        <w:rPr>
          <w:rFonts w:ascii="Consolas" w:hAnsi="Consolas"/>
          <w:color w:val="1F1F1F"/>
          <w:sz w:val="14"/>
        </w:rPr>
        <w:t xml:space="preserve">            string course;</w:t>
      </w:r>
    </w:p>
    <w:p>
      <w:pPr>
        <w:spacing w:before="0" w:after="0" w:line="235" w:lineRule="auto"/>
        <w:ind w:left="85" w:right="85"/>
        <w:shd w:fill="F7F7F7"/>
      </w:pPr>
      <w:r xml:space="preserve">
        <w:rPr>
          <w:rFonts w:ascii="Consolas" w:hAnsi="Consolas"/>
          <w:color w:val="1F1F1F"/>
          <w:sz w:val="14"/>
        </w:rPr>
        <w:t xml:space="preserve">            int count =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CourseEntry* entries = new CourseEntry[static_cast&lt;size_t&gt;(nodeCount)];</w:t>
      </w:r>
    </w:p>
    <w:p>
      <w:pPr>
        <w:spacing w:before="0" w:after="0" w:line="235" w:lineRule="auto"/>
        <w:ind w:left="85" w:right="85"/>
        <w:shd w:fill="F7F7F7"/>
      </w:pPr>
      <w:r xml:space="preserve">
        <w:rPr>
          <w:rFonts w:ascii="Consolas" w:hAnsi="Consolas"/>
          <w:color w:val="1F1F1F"/>
          <w:sz w:val="14"/>
        </w:rPr>
        <w:t xml:space="preserve">        int uniqueCourses =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for (const StudentNode* node = head; node != nullptr; node = node-&gt;next) {</w:t>
      </w:r>
    </w:p>
    <w:p>
      <w:pPr>
        <w:spacing w:before="0" w:after="0" w:line="235" w:lineRule="auto"/>
        <w:ind w:left="85" w:right="85"/>
        <w:shd w:fill="F7F7F7"/>
      </w:pPr>
      <w:r xml:space="preserve">
        <w:rPr>
          <w:rFonts w:ascii="Consolas" w:hAnsi="Consolas"/>
          <w:color w:val="1F1F1F"/>
          <w:sz w:val="14"/>
        </w:rPr>
        <w:t xml:space="preserve">            const string key = toLower(node-&gt;data.course);</w:t>
      </w:r>
    </w:p>
    <w:p>
      <w:pPr>
        <w:spacing w:before="0" w:after="0" w:line="235" w:lineRule="auto"/>
        <w:ind w:left="85" w:right="85"/>
        <w:shd w:fill="F7F7F7"/>
      </w:pPr>
      <w:r xml:space="preserve">
        <w:rPr>
          <w:rFonts w:ascii="Consolas" w:hAnsi="Consolas"/>
          <w:color w:val="1F1F1F"/>
          <w:sz w:val="14"/>
        </w:rPr>
        <w:t xml:space="preserve">            int match = -1;</w:t>
      </w:r>
    </w:p>
    <w:p>
      <w:pPr>
        <w:spacing w:before="0" w:after="0" w:line="235" w:lineRule="auto"/>
        <w:ind w:left="85" w:right="85"/>
        <w:shd w:fill="F7F7F7"/>
      </w:pPr>
      <w:r xml:space="preserve">
        <w:rPr>
          <w:rFonts w:ascii="Consolas" w:hAnsi="Consolas"/>
          <w:color w:val="1F1F1F"/>
          <w:sz w:val="14"/>
        </w:rPr>
        <w:t xml:space="preserve">            for (int i = 0; i &lt; uniqueCourses; ++i) {</w:t>
      </w:r>
    </w:p>
    <w:p>
      <w:pPr>
        <w:spacing w:before="0" w:after="0" w:line="235" w:lineRule="auto"/>
        <w:ind w:left="85" w:right="85"/>
        <w:shd w:fill="F7F7F7"/>
      </w:pPr>
      <w:r xml:space="preserve">
        <w:rPr>
          <w:rFonts w:ascii="Consolas" w:hAnsi="Consolas"/>
          <w:color w:val="1F1F1F"/>
          <w:sz w:val="14"/>
        </w:rPr>
        <w:t xml:space="preserve">                if (toLower(entries[i].course) == key) {</w:t>
      </w:r>
    </w:p>
    <w:p>
      <w:pPr>
        <w:spacing w:before="0" w:after="0" w:line="235" w:lineRule="auto"/>
        <w:ind w:left="85" w:right="85"/>
        <w:shd w:fill="F7F7F7"/>
      </w:pPr>
      <w:r xml:space="preserve">
        <w:rPr>
          <w:rFonts w:ascii="Consolas" w:hAnsi="Consolas"/>
          <w:color w:val="1F1F1F"/>
          <w:sz w:val="14"/>
        </w:rPr>
        <w:t xml:space="preserve">                    match = i;</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(match &gt;= 0) {</w:t>
      </w:r>
    </w:p>
    <w:p>
      <w:pPr>
        <w:spacing w:before="0" w:after="0" w:line="235" w:lineRule="auto"/>
        <w:ind w:left="85" w:right="85"/>
        <w:shd w:fill="F7F7F7"/>
      </w:pPr>
      <w:r xml:space="preserve">
        <w:rPr>
          <w:rFonts w:ascii="Consolas" w:hAnsi="Consolas"/>
          <w:color w:val="1F1F1F"/>
          <w:sz w:val="14"/>
        </w:rPr>
        <w:t xml:space="preserve">                ++entries[match].count;</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entries[uniqueCourses].course = node-&gt;data.course;</w:t>
      </w:r>
    </w:p>
    <w:p>
      <w:pPr>
        <w:spacing w:before="0" w:after="0" w:line="235" w:lineRule="auto"/>
        <w:ind w:left="85" w:right="85"/>
        <w:shd w:fill="F7F7F7"/>
      </w:pPr>
      <w:r xml:space="preserve">
        <w:rPr>
          <w:rFonts w:ascii="Consolas" w:hAnsi="Consolas"/>
          <w:color w:val="1F1F1F"/>
          <w:sz w:val="14"/>
        </w:rPr>
        <w:t xml:space="preserve">                entries[uniqueCourses].count = 1;</w:t>
      </w:r>
    </w:p>
    <w:p>
      <w:pPr>
        <w:spacing w:before="0" w:after="0" w:line="235" w:lineRule="auto"/>
        <w:ind w:left="85" w:right="85"/>
        <w:shd w:fill="F7F7F7"/>
      </w:pPr>
      <w:r xml:space="preserve">
        <w:rPr>
          <w:rFonts w:ascii="Consolas" w:hAnsi="Consolas"/>
          <w:color w:val="1F1F1F"/>
          <w:sz w:val="14"/>
        </w:rPr>
        <w:t xml:space="preserve">                ++uniqueCourses;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Selection sort the small course table by count (descending), then name.</w:t>
      </w:r>
    </w:p>
    <w:p>
      <w:pPr>
        <w:spacing w:before="0" w:after="0" w:line="235" w:lineRule="auto"/>
        <w:ind w:left="85" w:right="85"/>
        <w:shd w:fill="F7F7F7"/>
      </w:pPr>
      <w:r xml:space="preserve">
        <w:rPr>
          <w:rFonts w:ascii="Consolas" w:hAnsi="Consolas"/>
          <w:color w:val="1F1F1F"/>
          <w:sz w:val="14"/>
        </w:rPr>
        <w:t xml:space="preserve">        for (int i = 0; i &lt; uniqueCourses - 1; ++i) {</w:t>
      </w:r>
    </w:p>
    <w:p>
      <w:pPr>
        <w:spacing w:before="0" w:after="0" w:line="235" w:lineRule="auto"/>
        <w:ind w:left="85" w:right="85"/>
        <w:shd w:fill="F7F7F7"/>
      </w:pPr>
      <w:r xml:space="preserve">
        <w:rPr>
          <w:rFonts w:ascii="Consolas" w:hAnsi="Consolas"/>
          <w:color w:val="1F1F1F"/>
          <w:sz w:val="14"/>
        </w:rPr>
        <w:t xml:space="preserve">            int chosen = i;</w:t>
      </w:r>
    </w:p>
    <w:p>
      <w:pPr>
        <w:spacing w:before="0" w:after="0" w:line="235" w:lineRule="auto"/>
        <w:ind w:left="85" w:right="85"/>
        <w:shd w:fill="F7F7F7"/>
      </w:pPr>
      <w:r xml:space="preserve">
        <w:rPr>
          <w:rFonts w:ascii="Consolas" w:hAnsi="Consolas"/>
          <w:color w:val="1F1F1F"/>
          <w:sz w:val="14"/>
        </w:rPr>
        <w:t xml:space="preserve">            for (int j = i + 1; j &lt; uniqueCourses; ++j) {</w:t>
      </w:r>
    </w:p>
    <w:p>
      <w:pPr>
        <w:spacing w:before="0" w:after="0" w:line="235" w:lineRule="auto"/>
        <w:ind w:left="85" w:right="85"/>
        <w:shd w:fill="F7F7F7"/>
      </w:pPr>
      <w:r xml:space="preserve">
        <w:rPr>
          <w:rFonts w:ascii="Consolas" w:hAnsi="Consolas"/>
          <w:color w:val="1F1F1F"/>
          <w:sz w:val="14"/>
        </w:rPr>
        <w:t xml:space="preserve">                if (entries[j].count &gt; entries[chosen].count ||</w:t>
      </w:r>
    </w:p>
    <w:p>
      <w:pPr>
        <w:spacing w:before="0" w:after="0" w:line="235" w:lineRule="auto"/>
        <w:ind w:left="85" w:right="85"/>
        <w:shd w:fill="F7F7F7"/>
      </w:pPr>
      <w:r xml:space="preserve">
        <w:rPr>
          <w:rFonts w:ascii="Consolas" w:hAnsi="Consolas"/>
          <w:color w:val="1F1F1F"/>
          <w:sz w:val="14"/>
        </w:rPr>
        <w:t xml:space="preserve">                    (entries[j].count == entries[chosen].count &amp;&amp;</w:t>
      </w:r>
    </w:p>
    <w:p>
      <w:pPr>
        <w:spacing w:before="0" w:after="0" w:line="235" w:lineRule="auto"/>
        <w:ind w:left="85" w:right="85"/>
        <w:shd w:fill="F7F7F7"/>
      </w:pPr>
      <w:r xml:space="preserve">
        <w:rPr>
          <w:rFonts w:ascii="Consolas" w:hAnsi="Consolas"/>
          <w:color w:val="1F1F1F"/>
          <w:sz w:val="14"/>
        </w:rPr>
        <w:t xml:space="preserve">                     toLower(entries[j].course) &lt; toLower(entries[chosen].course))) {</w:t>
      </w:r>
    </w:p>
    <w:p>
      <w:pPr>
        <w:spacing w:before="0" w:after="0" w:line="235" w:lineRule="auto"/>
        <w:ind w:left="85" w:right="85"/>
        <w:shd w:fill="F7F7F7"/>
      </w:pPr>
      <w:r xml:space="preserve">
        <w:rPr>
          <w:rFonts w:ascii="Consolas" w:hAnsi="Consolas"/>
          <w:color w:val="1F1F1F"/>
          <w:sz w:val="14"/>
        </w:rPr>
        <w:t xml:space="preserve">                    chosen = j;</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(chosen != i) {</w:t>
      </w:r>
    </w:p>
    <w:p>
      <w:pPr>
        <w:spacing w:before="0" w:after="0" w:line="235" w:lineRule="auto"/>
        <w:ind w:left="85" w:right="85"/>
        <w:shd w:fill="F7F7F7"/>
      </w:pPr>
      <w:r xml:space="preserve">
        <w:rPr>
          <w:rFonts w:ascii="Consolas" w:hAnsi="Consolas"/>
          <w:color w:val="1F1F1F"/>
          <w:sz w:val="14"/>
        </w:rPr>
        <w:t xml:space="preserve">                std::swap(entries[i], entries[chosen]);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for (int i = 0; i &lt; uniqueCourses; ++i) {</w:t>
      </w:r>
    </w:p>
    <w:p>
      <w:pPr>
        <w:spacing w:before="0" w:after="0" w:line="235" w:lineRule="auto"/>
        <w:ind w:left="85" w:right="85"/>
        <w:shd w:fill="F7F7F7"/>
      </w:pPr>
      <w:r xml:space="preserve">
        <w:rPr>
          <w:rFonts w:ascii="Consolas" w:hAnsi="Consolas"/>
          <w:color w:val="1F1F1F"/>
          <w:sz w:val="14"/>
        </w:rPr>
        <w:t xml:space="preserve">            cout &lt;&lt; "  " &lt;&lt; left &lt;&lt; setw(28) &lt;&lt; fit(entries[i].course, 27)</w:t>
      </w:r>
    </w:p>
    <w:p>
      <w:pPr>
        <w:spacing w:before="0" w:after="0" w:line="235" w:lineRule="auto"/>
        <w:ind w:left="85" w:right="85"/>
        <w:shd w:fill="F7F7F7"/>
      </w:pPr>
      <w:r xml:space="preserve">
        <w:rPr>
          <w:rFonts w:ascii="Consolas" w:hAnsi="Consolas"/>
          <w:color w:val="1F1F1F"/>
          <w:sz w:val="14"/>
        </w:rPr>
        <w:t xml:space="preserve">                 &lt;&lt; right &lt;&lt; setw(5) &lt;&lt; entries[i].count &lt;&lt; "  "</w:t>
      </w:r>
    </w:p>
    <w:p>
      <w:pPr>
        <w:spacing w:before="0" w:after="0" w:line="235" w:lineRule="auto"/>
        <w:ind w:left="85" w:right="85"/>
        <w:shd w:fill="F7F7F7"/>
      </w:pPr>
      <w:r xml:space="preserve">
        <w:rPr>
          <w:rFonts w:ascii="Consolas" w:hAnsi="Consolas"/>
          <w:color w:val="1F1F1F"/>
          <w:sz w:val="14"/>
        </w:rPr>
        <w:t xml:space="preserve">                 &lt;&lt; setw(7) &lt;&lt; formatPercent(entries[i].count, nodeCount)</w:t>
      </w:r>
    </w:p>
    <w:p>
      <w:pPr>
        <w:spacing w:before="0" w:after="0" w:line="235" w:lineRule="auto"/>
        <w:ind w:left="85" w:right="85"/>
        <w:shd w:fill="F7F7F7"/>
      </w:pPr>
      <w:r xml:space="preserve">
        <w:rPr>
          <w:rFonts w:ascii="Consolas" w:hAnsi="Consolas"/>
          <w:color w:val="1F1F1F"/>
          <w:sz w:val="14"/>
        </w:rPr>
        <w:t xml:space="preserve">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delete[] entries;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saveToFile(const string&amp; filename) const {</w:t>
      </w:r>
    </w:p>
    <w:p>
      <w:pPr>
        <w:spacing w:before="0" w:after="0" w:line="235" w:lineRule="auto"/>
        <w:ind w:left="85" w:right="85"/>
        <w:shd w:fill="F7F7F7"/>
      </w:pPr>
      <w:r xml:space="preserve">
        <w:rPr>
          <w:rFonts w:ascii="Consolas" w:hAnsi="Consolas"/>
          <w:color w:val="1F1F1F"/>
          <w:sz w:val="14"/>
        </w:rPr>
        <w:t xml:space="preserve">        const string temporary = filename + ".tmp";</w:t>
      </w:r>
    </w:p>
    <w:p>
      <w:pPr>
        <w:spacing w:before="0" w:after="0" w:line="235" w:lineRule="auto"/>
        <w:ind w:left="85" w:right="85"/>
        <w:shd w:fill="F7F7F7"/>
      </w:pPr>
      <w:r xml:space="preserve">
        <w:rPr>
          <w:rFonts w:ascii="Consolas" w:hAnsi="Consolas"/>
          <w:color w:val="1F1F1F"/>
          <w:sz w:val="14"/>
        </w:rPr>
        <w:t xml:space="preserve">        std::ofstream out(temporary, std::ios::trunc);</w:t>
      </w:r>
    </w:p>
    <w:p>
      <w:pPr>
        <w:spacing w:before="0" w:after="0" w:line="235" w:lineRule="auto"/>
        <w:ind w:left="85" w:right="85"/>
        <w:shd w:fill="F7F7F7"/>
      </w:pPr>
      <w:r xml:space="preserve">
        <w:rPr>
          <w:rFonts w:ascii="Consolas" w:hAnsi="Consolas"/>
          <w:color w:val="1F1F1F"/>
          <w:sz w:val="14"/>
        </w:rPr>
        <w:t xml:space="preserve">        if (!out)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out &lt;&lt; "id,firstName,lastName,course,yearLevel,gpa\n";</w:t>
      </w:r>
    </w:p>
    <w:p>
      <w:pPr>
        <w:spacing w:before="0" w:after="0" w:line="235" w:lineRule="auto"/>
        <w:ind w:left="85" w:right="85"/>
        <w:shd w:fill="F7F7F7"/>
      </w:pPr>
      <w:r xml:space="preserve">
        <w:rPr>
          <w:rFonts w:ascii="Consolas" w:hAnsi="Consolas"/>
          <w:color w:val="1F1F1F"/>
          <w:sz w:val="14"/>
        </w:rPr>
        <w:t xml:space="preserve">        for (const StudentNode* node = head; node != nullptr; node = node-&gt;next) {</w:t>
      </w:r>
    </w:p>
    <w:p>
      <w:pPr>
        <w:spacing w:before="0" w:after="0" w:line="235" w:lineRule="auto"/>
        <w:ind w:left="85" w:right="85"/>
        <w:shd w:fill="F7F7F7"/>
      </w:pPr>
      <w:r xml:space="preserve">
        <w:rPr>
          <w:rFonts w:ascii="Consolas" w:hAnsi="Consolas"/>
          <w:color w:val="1F1F1F"/>
          <w:sz w:val="14"/>
        </w:rPr>
        <w:t xml:space="preserve">            const Student&amp; student = node-&gt;data;</w:t>
      </w:r>
    </w:p>
    <w:p>
      <w:pPr>
        <w:spacing w:before="0" w:after="0" w:line="235" w:lineRule="auto"/>
        <w:ind w:left="85" w:right="85"/>
        <w:shd w:fill="F7F7F7"/>
      </w:pPr>
      <w:r xml:space="preserve">
        <w:rPr>
          <w:rFonts w:ascii="Consolas" w:hAnsi="Consolas"/>
          <w:color w:val="1F1F1F"/>
          <w:sz w:val="14"/>
        </w:rPr>
        <w:t xml:space="preserve">            out &lt;&lt; student.id &lt;&lt; ','</w:t>
      </w:r>
    </w:p>
    <w:p>
      <w:pPr>
        <w:spacing w:before="0" w:after="0" w:line="235" w:lineRule="auto"/>
        <w:ind w:left="85" w:right="85"/>
        <w:shd w:fill="F7F7F7"/>
      </w:pPr>
      <w:r xml:space="preserve">
        <w:rPr>
          <w:rFonts w:ascii="Consolas" w:hAnsi="Consolas"/>
          <w:color w:val="1F1F1F"/>
          <w:sz w:val="14"/>
        </w:rPr>
        <w:t xml:space="preserve">                &lt;&lt; csvQuote(student.firstName) &lt;&lt; ','</w:t>
      </w:r>
    </w:p>
    <w:p>
      <w:pPr>
        <w:spacing w:before="0" w:after="0" w:line="235" w:lineRule="auto"/>
        <w:ind w:left="85" w:right="85"/>
        <w:shd w:fill="F7F7F7"/>
      </w:pPr>
      <w:r xml:space="preserve">
        <w:rPr>
          <w:rFonts w:ascii="Consolas" w:hAnsi="Consolas"/>
          <w:color w:val="1F1F1F"/>
          <w:sz w:val="14"/>
        </w:rPr>
        <w:t xml:space="preserve">                &lt;&lt; csvQuote(student.lastName) &lt;&lt; ','</w:t>
      </w:r>
    </w:p>
    <w:p>
      <w:pPr>
        <w:spacing w:before="0" w:after="0" w:line="235" w:lineRule="auto"/>
        <w:ind w:left="85" w:right="85"/>
        <w:shd w:fill="F7F7F7"/>
      </w:pPr>
      <w:r xml:space="preserve">
        <w:rPr>
          <w:rFonts w:ascii="Consolas" w:hAnsi="Consolas"/>
          <w:color w:val="1F1F1F"/>
          <w:sz w:val="14"/>
        </w:rPr>
        <w:t xml:space="preserve">                &lt;&lt; csvQuote(student.course) &lt;&lt; ','</w:t>
      </w:r>
    </w:p>
    <w:p>
      <w:pPr>
        <w:spacing w:before="0" w:after="0" w:line="235" w:lineRule="auto"/>
        <w:ind w:left="85" w:right="85"/>
        <w:shd w:fill="F7F7F7"/>
      </w:pPr>
      <w:r xml:space="preserve">
        <w:rPr>
          <w:rFonts w:ascii="Consolas" w:hAnsi="Consolas"/>
          <w:color w:val="1F1F1F"/>
          <w:sz w:val="14"/>
        </w:rPr>
        <w:t xml:space="preserve">                &lt;&lt; student.yearLevel &lt;&lt; ','</w:t>
      </w:r>
    </w:p>
    <w:p>
      <w:pPr>
        <w:spacing w:before="0" w:after="0" w:line="235" w:lineRule="auto"/>
        <w:ind w:left="85" w:right="85"/>
        <w:shd w:fill="F7F7F7"/>
      </w:pPr>
      <w:r xml:space="preserve">
        <w:rPr>
          <w:rFonts w:ascii="Consolas" w:hAnsi="Consolas"/>
          <w:color w:val="1F1F1F"/>
          <w:sz w:val="14"/>
        </w:rPr>
        <w:t xml:space="preserve">                &lt;&lt; formatGpa(student.gpa)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out.flush();</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(!out) {</w:t>
      </w:r>
    </w:p>
    <w:p>
      <w:pPr>
        <w:spacing w:before="0" w:after="0" w:line="235" w:lineRule="auto"/>
        <w:ind w:left="85" w:right="85"/>
        <w:shd w:fill="F7F7F7"/>
      </w:pPr>
      <w:r xml:space="preserve">
        <w:rPr>
          <w:rFonts w:ascii="Consolas" w:hAnsi="Consolas"/>
          <w:color w:val="1F1F1F"/>
          <w:sz w:val="14"/>
        </w:rPr>
        <w:t xml:space="preserve">            out.close();</w:t>
      </w:r>
    </w:p>
    <w:p>
      <w:pPr>
        <w:spacing w:before="0" w:after="0" w:line="235" w:lineRule="auto"/>
        <w:ind w:left="85" w:right="85"/>
        <w:shd w:fill="F7F7F7"/>
      </w:pPr>
      <w:r xml:space="preserve">
        <w:rPr>
          <w:rFonts w:ascii="Consolas" w:hAnsi="Consolas"/>
          <w:color w:val="1F1F1F"/>
          <w:sz w:val="14"/>
        </w:rPr>
        <w:t xml:space="preserve">            std::remove(temporary.c_str());</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out.close();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Replace the old file only after the new one is complete.</w:t>
      </w:r>
    </w:p>
    <w:p>
      <w:pPr>
        <w:spacing w:before="0" w:after="0" w:line="235" w:lineRule="auto"/>
        <w:ind w:left="85" w:right="85"/>
        <w:shd w:fill="F7F7F7"/>
      </w:pPr>
      <w:r xml:space="preserve">
        <w:rPr>
          <w:rFonts w:ascii="Consolas" w:hAnsi="Consolas"/>
          <w:color w:val="1F1F1F"/>
          <w:sz w:val="14"/>
        </w:rPr>
        <w:t xml:space="preserve">        std::remove(filename.c_str());</w:t>
      </w:r>
    </w:p>
    <w:p>
      <w:pPr>
        <w:spacing w:before="0" w:after="0" w:line="235" w:lineRule="auto"/>
        <w:ind w:left="85" w:right="85"/>
        <w:shd w:fill="F7F7F7"/>
      </w:pPr>
      <w:r xml:space="preserve">
        <w:rPr>
          <w:rFonts w:ascii="Consolas" w:hAnsi="Consolas"/>
          <w:color w:val="1F1F1F"/>
          <w:sz w:val="14"/>
        </w:rPr>
        <w:t xml:space="preserve">        if (std::rename(temporary.c_str(), filename.c_str()) != 0) {</w:t>
      </w:r>
    </w:p>
    <w:p>
      <w:pPr>
        <w:spacing w:before="0" w:after="0" w:line="235" w:lineRule="auto"/>
        <w:ind w:left="85" w:right="85"/>
        <w:shd w:fill="F7F7F7"/>
      </w:pPr>
      <w:r xml:space="preserve">
        <w:rPr>
          <w:rFonts w:ascii="Consolas" w:hAnsi="Consolas"/>
          <w:color w:val="1F1F1F"/>
          <w:sz w:val="14"/>
        </w:rPr>
        <w:t xml:space="preserve">            std::remove(temporary.c_str());</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loadFromFile(const string&amp; filename, int&amp; loaded, int&amp; skipped) {</w:t>
      </w:r>
    </w:p>
    <w:p>
      <w:pPr>
        <w:spacing w:before="0" w:after="0" w:line="235" w:lineRule="auto"/>
        <w:ind w:left="85" w:right="85"/>
        <w:shd w:fill="F7F7F7"/>
      </w:pPr>
      <w:r xml:space="preserve">
        <w:rPr>
          <w:rFonts w:ascii="Consolas" w:hAnsi="Consolas"/>
          <w:color w:val="1F1F1F"/>
          <w:sz w:val="14"/>
        </w:rPr>
        <w:t xml:space="preserve">        loaded = 0;</w:t>
      </w:r>
    </w:p>
    <w:p>
      <w:pPr>
        <w:spacing w:before="0" w:after="0" w:line="235" w:lineRule="auto"/>
        <w:ind w:left="85" w:right="85"/>
        <w:shd w:fill="F7F7F7"/>
      </w:pPr>
      <w:r xml:space="preserve">
        <w:rPr>
          <w:rFonts w:ascii="Consolas" w:hAnsi="Consolas"/>
          <w:color w:val="1F1F1F"/>
          <w:sz w:val="14"/>
        </w:rPr>
        <w:t xml:space="preserve">        skipped =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std::ifstream in(filename);</w:t>
      </w:r>
    </w:p>
    <w:p>
      <w:pPr>
        <w:spacing w:before="0" w:after="0" w:line="235" w:lineRule="auto"/>
        <w:ind w:left="85" w:right="85"/>
        <w:shd w:fill="F7F7F7"/>
      </w:pPr>
      <w:r xml:space="preserve">
        <w:rPr>
          <w:rFonts w:ascii="Consolas" w:hAnsi="Consolas"/>
          <w:color w:val="1F1F1F"/>
          <w:sz w:val="14"/>
        </w:rPr>
        <w:t xml:space="preserve">        if (!in)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clear();</w:t>
      </w:r>
    </w:p>
    <w:p>
      <w:pPr>
        <w:spacing w:before="0" w:after="0" w:line="235" w:lineRule="auto"/>
        <w:ind w:left="85" w:right="85"/>
        <w:shd w:fill="F7F7F7"/>
      </w:pPr>
      <w:r xml:space="preserve">
        <w:rPr>
          <w:rFonts w:ascii="Consolas" w:hAnsi="Consolas"/>
          <w:color w:val="1F1F1F"/>
          <w:sz w:val="14"/>
        </w:rPr>
        <w:t xml:space="preserve">        string line;</w:t>
      </w:r>
    </w:p>
    <w:p>
      <w:pPr>
        <w:spacing w:before="0" w:after="0" w:line="235" w:lineRule="auto"/>
        <w:ind w:left="85" w:right="85"/>
        <w:shd w:fill="F7F7F7"/>
      </w:pPr>
      <w:r xml:space="preserve">
        <w:rPr>
          <w:rFonts w:ascii="Consolas" w:hAnsi="Consolas"/>
          <w:color w:val="1F1F1F"/>
          <w:sz w:val="14"/>
        </w:rPr>
        <w:t xml:space="preserve">        bool firstLine =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while (std::getline(in, line)) {</w:t>
      </w:r>
    </w:p>
    <w:p>
      <w:pPr>
        <w:spacing w:before="0" w:after="0" w:line="235" w:lineRule="auto"/>
        <w:ind w:left="85" w:right="85"/>
        <w:shd w:fill="F7F7F7"/>
      </w:pPr>
      <w:r xml:space="preserve">
        <w:rPr>
          <w:rFonts w:ascii="Consolas" w:hAnsi="Consolas"/>
          <w:color w:val="1F1F1F"/>
          <w:sz w:val="14"/>
        </w:rPr>
        <w:t xml:space="preserve">            if (trim(line).empty()) {</w:t>
      </w:r>
    </w:p>
    <w:p>
      <w:pPr>
        <w:spacing w:before="0" w:after="0" w:line="235" w:lineRule="auto"/>
        <w:ind w:left="85" w:right="85"/>
        <w:shd w:fill="F7F7F7"/>
      </w:pPr>
      <w:r xml:space="preserve">
        <w:rPr>
          <w:rFonts w:ascii="Consolas" w:hAnsi="Consolas"/>
          <w:color w:val="1F1F1F"/>
          <w:sz w:val="14"/>
        </w:rPr>
        <w:t xml:space="preserve">                continue;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(firstLine) {</w:t>
      </w:r>
    </w:p>
    <w:p>
      <w:pPr>
        <w:spacing w:before="0" w:after="0" w:line="235" w:lineRule="auto"/>
        <w:ind w:left="85" w:right="85"/>
        <w:shd w:fill="F7F7F7"/>
      </w:pPr>
      <w:r xml:space="preserve">
        <w:rPr>
          <w:rFonts w:ascii="Consolas" w:hAnsi="Consolas"/>
          <w:color w:val="1F1F1F"/>
          <w:sz w:val="14"/>
        </w:rPr>
        <w:t xml:space="preserve">                firstLine = false;</w:t>
      </w:r>
    </w:p>
    <w:p>
      <w:pPr>
        <w:spacing w:before="0" w:after="0" w:line="235" w:lineRule="auto"/>
        <w:ind w:left="85" w:right="85"/>
        <w:shd w:fill="F7F7F7"/>
      </w:pPr>
      <w:r xml:space="preserve">
        <w:rPr>
          <w:rFonts w:ascii="Consolas" w:hAnsi="Consolas"/>
          <w:color w:val="1F1F1F"/>
          <w:sz w:val="14"/>
        </w:rPr>
        <w:t xml:space="preserve">                const string lowered = toLower(trim(line));</w:t>
      </w:r>
    </w:p>
    <w:p>
      <w:pPr>
        <w:spacing w:before="0" w:after="0" w:line="235" w:lineRule="auto"/>
        <w:ind w:left="85" w:right="85"/>
        <w:shd w:fill="F7F7F7"/>
      </w:pPr>
      <w:r xml:space="preserve">
        <w:rPr>
          <w:rFonts w:ascii="Consolas" w:hAnsi="Consolas"/>
          <w:color w:val="1F1F1F"/>
          <w:sz w:val="14"/>
        </w:rPr>
        <w:t xml:space="preserve">                if (lowered.rfind("id,", 0) == 0 || lowered == "id") {</w:t>
      </w:r>
    </w:p>
    <w:p>
      <w:pPr>
        <w:spacing w:before="0" w:after="0" w:line="235" w:lineRule="auto"/>
        <w:ind w:left="85" w:right="85"/>
        <w:shd w:fill="F7F7F7"/>
      </w:pPr>
      <w:r xml:space="preserve">
        <w:rPr>
          <w:rFonts w:ascii="Consolas" w:hAnsi="Consolas"/>
          <w:color w:val="1F1F1F"/>
          <w:sz w:val="14"/>
        </w:rPr>
        <w:t xml:space="preserve">                    continue; // header row</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string fields[6];</w:t>
      </w:r>
    </w:p>
    <w:p>
      <w:pPr>
        <w:spacing w:before="0" w:after="0" w:line="235" w:lineRule="auto"/>
        <w:ind w:left="85" w:right="85"/>
        <w:shd w:fill="F7F7F7"/>
      </w:pPr>
      <w:r xml:space="preserve">
        <w:rPr>
          <w:rFonts w:ascii="Consolas" w:hAnsi="Consolas"/>
          <w:color w:val="1F1F1F"/>
          <w:sz w:val="14"/>
        </w:rPr>
        <w:t xml:space="preserve">            if (parseCsvLine(line, fields, 6) != 6) {</w:t>
      </w:r>
    </w:p>
    <w:p>
      <w:pPr>
        <w:spacing w:before="0" w:after="0" w:line="235" w:lineRule="auto"/>
        <w:ind w:left="85" w:right="85"/>
        <w:shd w:fill="F7F7F7"/>
      </w:pPr>
      <w:r xml:space="preserve">
        <w:rPr>
          <w:rFonts w:ascii="Consolas" w:hAnsi="Consolas"/>
          <w:color w:val="1F1F1F"/>
          <w:sz w:val="14"/>
        </w:rPr>
        <w:t xml:space="preserve">                ++skipped;</w:t>
      </w:r>
    </w:p>
    <w:p>
      <w:pPr>
        <w:spacing w:before="0" w:after="0" w:line="235" w:lineRule="auto"/>
        <w:ind w:left="85" w:right="85"/>
        <w:shd w:fill="F7F7F7"/>
      </w:pPr>
      <w:r xml:space="preserve">
        <w:rPr>
          <w:rFonts w:ascii="Consolas" w:hAnsi="Consolas"/>
          <w:color w:val="1F1F1F"/>
          <w:sz w:val="14"/>
        </w:rPr>
        <w:t xml:space="preserve">                continue;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id = 0;</w:t>
      </w:r>
    </w:p>
    <w:p>
      <w:pPr>
        <w:spacing w:before="0" w:after="0" w:line="235" w:lineRule="auto"/>
        <w:ind w:left="85" w:right="85"/>
        <w:shd w:fill="F7F7F7"/>
      </w:pPr>
      <w:r xml:space="preserve">
        <w:rPr>
          <w:rFonts w:ascii="Consolas" w:hAnsi="Consolas"/>
          <w:color w:val="1F1F1F"/>
          <w:sz w:val="14"/>
        </w:rPr>
        <w:t xml:space="preserve">            int year = 0;</w:t>
      </w:r>
    </w:p>
    <w:p>
      <w:pPr>
        <w:spacing w:before="0" w:after="0" w:line="235" w:lineRule="auto"/>
        <w:ind w:left="85" w:right="85"/>
        <w:shd w:fill="F7F7F7"/>
      </w:pPr>
      <w:r xml:space="preserve">
        <w:rPr>
          <w:rFonts w:ascii="Consolas" w:hAnsi="Consolas"/>
          <w:color w:val="1F1F1F"/>
          <w:sz w:val="14"/>
        </w:rPr>
        <w:t xml:space="preserve">            double gpa = 0.0;</w:t>
      </w:r>
    </w:p>
    <w:p>
      <w:pPr>
        <w:spacing w:before="0" w:after="0" w:line="235" w:lineRule="auto"/>
        <w:ind w:left="85" w:right="85"/>
        <w:shd w:fill="F7F7F7"/>
      </w:pPr>
      <w:r xml:space="preserve">
        <w:rPr>
          <w:rFonts w:ascii="Consolas" w:hAnsi="Consolas"/>
          <w:color w:val="1F1F1F"/>
          <w:sz w:val="14"/>
        </w:rPr>
        <w:t xml:space="preserve">            std::istringstream yearParser(fields[4]);</w:t>
      </w:r>
    </w:p>
    <w:p>
      <w:pPr>
        <w:spacing w:before="0" w:after="0" w:line="235" w:lineRule="auto"/>
        <w:ind w:left="85" w:right="85"/>
        <w:shd w:fill="F7F7F7"/>
      </w:pPr>
      <w:r xml:space="preserve">
        <w:rPr>
          <w:rFonts w:ascii="Consolas" w:hAnsi="Consolas"/>
          <w:color w:val="1F1F1F"/>
          <w:sz w:val="14"/>
        </w:rPr>
        <w:t xml:space="preserve">            char extra =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(!parseId(trim(fields[0]), id) ||</w:t>
      </w:r>
    </w:p>
    <w:p>
      <w:pPr>
        <w:spacing w:before="0" w:after="0" w:line="235" w:lineRule="auto"/>
        <w:ind w:left="85" w:right="85"/>
        <w:shd w:fill="F7F7F7"/>
      </w:pPr>
      <w:r xml:space="preserve">
        <w:rPr>
          <w:rFonts w:ascii="Consolas" w:hAnsi="Consolas"/>
          <w:color w:val="1F1F1F"/>
          <w:sz w:val="14"/>
        </w:rPr>
        <w:t xml:space="preserve">                !(yearParser &gt;&gt; year) || (yearParser &gt;&gt; extra) ||</w:t>
      </w:r>
    </w:p>
    <w:p>
      <w:pPr>
        <w:spacing w:before="0" w:after="0" w:line="235" w:lineRule="auto"/>
        <w:ind w:left="85" w:right="85"/>
        <w:shd w:fill="F7F7F7"/>
      </w:pPr>
      <w:r xml:space="preserve">
        <w:rPr>
          <w:rFonts w:ascii="Consolas" w:hAnsi="Consolas"/>
          <w:color w:val="1F1F1F"/>
          <w:sz w:val="14"/>
        </w:rPr>
        <w:t xml:space="preserve">                !parseGpaText(trim(fields[5]), gpa) ||</w:t>
      </w:r>
    </w:p>
    <w:p>
      <w:pPr>
        <w:spacing w:before="0" w:after="0" w:line="235" w:lineRule="auto"/>
        <w:ind w:left="85" w:right="85"/>
        <w:shd w:fill="F7F7F7"/>
      </w:pPr>
      <w:r xml:space="preserve">
        <w:rPr>
          <w:rFonts w:ascii="Consolas" w:hAnsi="Consolas"/>
          <w:color w:val="1F1F1F"/>
          <w:sz w:val="14"/>
        </w:rPr>
        <w:t xml:space="preserve">                year &lt; 1 || year &gt; 5 ||</w:t>
      </w:r>
    </w:p>
    <w:p>
      <w:pPr>
        <w:spacing w:before="0" w:after="0" w:line="235" w:lineRule="auto"/>
        <w:ind w:left="85" w:right="85"/>
        <w:shd w:fill="F7F7F7"/>
      </w:pPr>
      <w:r xml:space="preserve">
        <w:rPr>
          <w:rFonts w:ascii="Consolas" w:hAnsi="Consolas"/>
          <w:color w:val="1F1F1F"/>
          <w:sz w:val="14"/>
        </w:rPr>
        <w:t xml:space="preserve">                !isValidName(trim(fields[1])) ||</w:t>
      </w:r>
    </w:p>
    <w:p>
      <w:pPr>
        <w:spacing w:before="0" w:after="0" w:line="235" w:lineRule="auto"/>
        <w:ind w:left="85" w:right="85"/>
        <w:shd w:fill="F7F7F7"/>
      </w:pPr>
      <w:r xml:space="preserve">
        <w:rPr>
          <w:rFonts w:ascii="Consolas" w:hAnsi="Consolas"/>
          <w:color w:val="1F1F1F"/>
          <w:sz w:val="14"/>
        </w:rPr>
        <w:t xml:space="preserve">                !isValidName(trim(fields[2])) ||</w:t>
      </w:r>
    </w:p>
    <w:p>
      <w:pPr>
        <w:spacing w:before="0" w:after="0" w:line="235" w:lineRule="auto"/>
        <w:ind w:left="85" w:right="85"/>
        <w:shd w:fill="F7F7F7"/>
      </w:pPr>
      <w:r xml:space="preserve">
        <w:rPr>
          <w:rFonts w:ascii="Consolas" w:hAnsi="Consolas"/>
          <w:color w:val="1F1F1F"/>
          <w:sz w:val="14"/>
        </w:rPr>
        <w:t xml:space="preserve">                !isValidCourse(trim(fields[3])) ||</w:t>
      </w:r>
    </w:p>
    <w:p>
      <w:pPr>
        <w:spacing w:before="0" w:after="0" w:line="235" w:lineRule="auto"/>
        <w:ind w:left="85" w:right="85"/>
        <w:shd w:fill="F7F7F7"/>
      </w:pPr>
      <w:r xml:space="preserve">
        <w:rPr>
          <w:rFonts w:ascii="Consolas" w:hAnsi="Consolas"/>
          <w:color w:val="1F1F1F"/>
          <w:sz w:val="14"/>
        </w:rPr>
        <w:t xml:space="preserve">                containsId(id)) {</w:t>
      </w:r>
    </w:p>
    <w:p>
      <w:pPr>
        <w:spacing w:before="0" w:after="0" w:line="235" w:lineRule="auto"/>
        <w:ind w:left="85" w:right="85"/>
        <w:shd w:fill="F7F7F7"/>
      </w:pPr>
      <w:r xml:space="preserve">
        <w:rPr>
          <w:rFonts w:ascii="Consolas" w:hAnsi="Consolas"/>
          <w:color w:val="1F1F1F"/>
          <w:sz w:val="14"/>
        </w:rPr>
        <w:t xml:space="preserve">                ++skipped;</w:t>
      </w:r>
    </w:p>
    <w:p>
      <w:pPr>
        <w:spacing w:before="0" w:after="0" w:line="235" w:lineRule="auto"/>
        <w:ind w:left="85" w:right="85"/>
        <w:shd w:fill="F7F7F7"/>
      </w:pPr>
      <w:r xml:space="preserve">
        <w:rPr>
          <w:rFonts w:ascii="Consolas" w:hAnsi="Consolas"/>
          <w:color w:val="1F1F1F"/>
          <w:sz w:val="14"/>
        </w:rPr>
        <w:t xml:space="preserve">                continue;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add(Student(id, trim(fields[1]), trim(fields[2]),</w:t>
      </w:r>
    </w:p>
    <w:p>
      <w:pPr>
        <w:spacing w:before="0" w:after="0" w:line="235" w:lineRule="auto"/>
        <w:ind w:left="85" w:right="85"/>
        <w:shd w:fill="F7F7F7"/>
      </w:pPr>
      <w:r xml:space="preserve">
        <w:rPr>
          <w:rFonts w:ascii="Consolas" w:hAnsi="Consolas"/>
          <w:color w:val="1F1F1F"/>
          <w:sz w:val="14"/>
        </w:rPr>
        <w:t xml:space="preserve">                        trim(fields[3]), year, gpa));</w:t>
      </w:r>
    </w:p>
    <w:p>
      <w:pPr>
        <w:spacing w:before="0" w:after="0" w:line="235" w:lineRule="auto"/>
        <w:ind w:left="85" w:right="85"/>
        <w:shd w:fill="F7F7F7"/>
      </w:pPr>
      <w:r xml:space="preserve">
        <w:rPr>
          <w:rFonts w:ascii="Consolas" w:hAnsi="Consolas"/>
          <w:color w:val="1F1F1F"/>
          <w:sz w:val="14"/>
        </w:rPr>
        <w:t xml:space="preserve">            ++loaded;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private:</w:t>
      </w:r>
    </w:p>
    <w:p>
      <w:pPr>
        <w:spacing w:before="0" w:after="0" w:line="235" w:lineRule="auto"/>
        <w:ind w:left="85" w:right="85"/>
        <w:shd w:fill="F7F7F7"/>
      </w:pPr>
      <w:r xml:space="preserve">
        <w:rPr>
          <w:rFonts w:ascii="Consolas" w:hAnsi="Consolas"/>
          <w:color w:val="1F1F1F"/>
          <w:sz w:val="14"/>
        </w:rPr>
        <w:t xml:space="preserve">    StudentNode* head;</w:t>
      </w:r>
    </w:p>
    <w:p>
      <w:pPr>
        <w:spacing w:before="0" w:after="0" w:line="235" w:lineRule="auto"/>
        <w:ind w:left="85" w:right="85"/>
        <w:shd w:fill="F7F7F7"/>
      </w:pPr>
      <w:r xml:space="preserve">
        <w:rPr>
          <w:rFonts w:ascii="Consolas" w:hAnsi="Consolas"/>
          <w:color w:val="1F1F1F"/>
          <w:sz w:val="14"/>
        </w:rPr>
        <w:t xml:space="preserve">    StudentNode* tail;</w:t>
      </w:r>
    </w:p>
    <w:p>
      <w:pPr>
        <w:spacing w:before="0" w:after="0" w:line="235" w:lineRule="auto"/>
        <w:ind w:left="85" w:right="85"/>
        <w:shd w:fill="F7F7F7"/>
      </w:pPr>
      <w:r xml:space="preserve">
        <w:rPr>
          <w:rFonts w:ascii="Consolas" w:hAnsi="Consolas"/>
          <w:color w:val="1F1F1F"/>
          <w:sz w:val="14"/>
        </w:rPr>
        <w:t xml:space="preserve">    int nodeCount;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StudentNode* findNode(int id) const {</w:t>
      </w:r>
    </w:p>
    <w:p>
      <w:pPr>
        <w:spacing w:before="0" w:after="0" w:line="235" w:lineRule="auto"/>
        <w:ind w:left="85" w:right="85"/>
        <w:shd w:fill="F7F7F7"/>
      </w:pPr>
      <w:r xml:space="preserve">
        <w:rPr>
          <w:rFonts w:ascii="Consolas" w:hAnsi="Consolas"/>
          <w:color w:val="1F1F1F"/>
          <w:sz w:val="14"/>
        </w:rPr>
        <w:t xml:space="preserve">        for (StudentNode* node = head; node != nullptr; node = node-&gt;next) {</w:t>
      </w:r>
    </w:p>
    <w:p>
      <w:pPr>
        <w:spacing w:before="0" w:after="0" w:line="235" w:lineRule="auto"/>
        <w:ind w:left="85" w:right="85"/>
        <w:shd w:fill="F7F7F7"/>
      </w:pPr>
      <w:r xml:space="preserve">
        <w:rPr>
          <w:rFonts w:ascii="Consolas" w:hAnsi="Consolas"/>
          <w:color w:val="1F1F1F"/>
          <w:sz w:val="14"/>
        </w:rPr>
        <w:t xml:space="preserve">            if (node-&gt;data.id == id) {</w:t>
      </w:r>
    </w:p>
    <w:p>
      <w:pPr>
        <w:spacing w:before="0" w:after="0" w:line="235" w:lineRule="auto"/>
        <w:ind w:left="85" w:right="85"/>
        <w:shd w:fill="F7F7F7"/>
      </w:pPr>
      <w:r xml:space="preserve">
        <w:rPr>
          <w:rFonts w:ascii="Consolas" w:hAnsi="Consolas"/>
          <w:color w:val="1F1F1F"/>
          <w:sz w:val="14"/>
        </w:rPr>
        <w:t xml:space="preserve">                return node;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nullptr;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countRecursive(const StudentNode* node) const {</w:t>
      </w:r>
    </w:p>
    <w:p>
      <w:pPr>
        <w:spacing w:before="0" w:after="0" w:line="235" w:lineRule="auto"/>
        <w:ind w:left="85" w:right="85"/>
        <w:shd w:fill="F7F7F7"/>
      </w:pPr>
      <w:r xml:space="preserve">
        <w:rPr>
          <w:rFonts w:ascii="Consolas" w:hAnsi="Consolas"/>
          <w:color w:val="1F1F1F"/>
          <w:sz w:val="14"/>
        </w:rPr>
        <w:t xml:space="preserve">        if (node == nullptr) {</w:t>
      </w:r>
    </w:p>
    <w:p>
      <w:pPr>
        <w:spacing w:before="0" w:after="0" w:line="235" w:lineRule="auto"/>
        <w:ind w:left="85" w:right="85"/>
        <w:shd w:fill="F7F7F7"/>
      </w:pPr>
      <w:r xml:space="preserve">
        <w:rPr>
          <w:rFonts w:ascii="Consolas" w:hAnsi="Consolas"/>
          <w:color w:val="1F1F1F"/>
          <w:sz w:val="14"/>
        </w:rPr>
        <w:t xml:space="preserve">            return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1 + countRecursive(node-&gt;next);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displayReverseRecursive(const StudentNode* node) const {</w:t>
      </w:r>
    </w:p>
    <w:p>
      <w:pPr>
        <w:spacing w:before="0" w:after="0" w:line="235" w:lineRule="auto"/>
        <w:ind w:left="85" w:right="85"/>
        <w:shd w:fill="F7F7F7"/>
      </w:pPr>
      <w:r xml:space="preserve">
        <w:rPr>
          <w:rFonts w:ascii="Consolas" w:hAnsi="Consolas"/>
          <w:color w:val="1F1F1F"/>
          <w:sz w:val="14"/>
        </w:rPr>
        <w:t xml:space="preserve">        if (node == nullptr) {</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displayReverseRecursive(node-&gt;next);</w:t>
      </w:r>
    </w:p>
    <w:p>
      <w:pPr>
        <w:spacing w:before="0" w:after="0" w:line="235" w:lineRule="auto"/>
        <w:ind w:left="85" w:right="85"/>
        <w:shd w:fill="F7F7F7"/>
      </w:pPr>
      <w:r xml:space="preserve">
        <w:rPr>
          <w:rFonts w:ascii="Consolas" w:hAnsi="Consolas"/>
          <w:color w:val="1F1F1F"/>
          <w:sz w:val="14"/>
        </w:rPr>
        <w:t xml:space="preserve">        printStudentRow(node-&gt;data);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static string describeStudent(const Student&amp; student) {</w:t>
      </w:r>
    </w:p>
    <w:p>
      <w:pPr>
        <w:spacing w:before="0" w:after="0" w:line="235" w:lineRule="auto"/>
        <w:ind w:left="85" w:right="85"/>
        <w:shd w:fill="F7F7F7"/>
      </w:pPr>
      <w:r xml:space="preserve">
        <w:rPr>
          <w:rFonts w:ascii="Consolas" w:hAnsi="Consolas"/>
          <w:color w:val="1F1F1F"/>
          <w:sz w:val="14"/>
        </w:rPr>
        <w:t xml:space="preserve">        return student.lastName + ", " + student.firstName +</w:t>
      </w:r>
    </w:p>
    <w:p>
      <w:pPr>
        <w:spacing w:before="0" w:after="0" w:line="235" w:lineRule="auto"/>
        <w:ind w:left="85" w:right="85"/>
        <w:shd w:fill="F7F7F7"/>
      </w:pPr>
      <w:r xml:space="preserve">
        <w:rPr>
          <w:rFonts w:ascii="Consolas" w:hAnsi="Consolas"/>
          <w:color w:val="1F1F1F"/>
          <w:sz w:val="14"/>
        </w:rPr>
        <w:t xml:space="preserve">               " (" + std::to_string(student.id)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w:t>
      </w:r>
    </w:p>
    <w:p>
      <w:pPr>
        <w:spacing w:before="0" w:after="0" w:line="235" w:lineRule="auto"/>
        <w:ind w:left="85" w:right="85"/>
        <w:shd w:fill="F7F7F7"/>
      </w:pPr>
      <w:r xml:space="preserve">
        <w:rPr>
          <w:rFonts w:ascii="Consolas" w:hAnsi="Consolas"/>
          <w:color w:val="1F1F1F"/>
          <w:sz w:val="14"/>
        </w:rPr>
        <w:t xml:space="preserve">   SECTION 4. STACK (LIFO): RECENTLY DELETED RECORDS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Every successful delete pushes the removed Student onto this stack. Popping</w:t>
      </w:r>
    </w:p>
    <w:p>
      <w:pPr>
        <w:spacing w:before="0" w:after="0" w:line="235" w:lineRule="auto"/>
        <w:ind w:left="85" w:right="85"/>
        <w:shd w:fill="F7F7F7"/>
      </w:pPr>
      <w:r xml:space="preserve">
        <w:rPr>
          <w:rFonts w:ascii="Consolas" w:hAnsi="Consolas"/>
          <w:color w:val="1F1F1F"/>
          <w:sz w:val="14"/>
        </w:rPr>
        <w:t xml:space="preserve">   restores the most recently deleted record, which is the classic undo model.</w:t>
      </w:r>
    </w:p>
    <w:p>
      <w:pPr>
        <w:spacing w:before="0" w:after="0" w:line="235" w:lineRule="auto"/>
        <w:ind w:left="85" w:right="85"/>
        <w:shd w:fill="F7F7F7"/>
      </w:pPr>
      <w:r xml:space="preserve">
        <w:rPr>
          <w:rFonts w:ascii="Consolas" w:hAnsi="Consolas"/>
          <w:color w:val="1F1F1F"/>
          <w:sz w:val="14"/>
        </w:rPr>
        <w:t xml:space="preserve">   A linked stack is used so push and pop are both O(1) and no fixed capacity is</w:t>
      </w:r>
    </w:p>
    <w:p>
      <w:pPr>
        <w:spacing w:before="0" w:after="0" w:line="235" w:lineRule="auto"/>
        <w:ind w:left="85" w:right="85"/>
        <w:shd w:fill="F7F7F7"/>
      </w:pPr>
      <w:r xml:space="preserve">
        <w:rPr>
          <w:rFonts w:ascii="Consolas" w:hAnsi="Consolas"/>
          <w:color w:val="1F1F1F"/>
          <w:sz w:val="14"/>
        </w:rPr>
        <w:t xml:space="preserve">   imposed on the undo history.</w:t>
      </w:r>
    </w:p>
    <w:p>
      <w:pPr>
        <w:spacing w:before="0" w:after="0" w:line="235" w:lineRule="auto"/>
        <w:ind w:left="85" w:right="85"/>
        <w:shd w:fill="F7F7F7"/>
      </w:pPr>
      <w:r xml:space="preserve">
        <w:rPr>
          <w:rFonts w:ascii="Consolas" w:hAnsi="Consolas"/>
          <w:color w:val="1F1F1F"/>
          <w:sz w:val="14"/>
        </w:rPr>
        <w:t xml:space="preserv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class DeletedStack {</w:t>
      </w:r>
    </w:p>
    <w:p>
      <w:pPr>
        <w:spacing w:before="0" w:after="0" w:line="235" w:lineRule="auto"/>
        <w:ind w:left="85" w:right="85"/>
        <w:shd w:fill="F7F7F7"/>
      </w:pPr>
      <w:r xml:space="preserve">
        <w:rPr>
          <w:rFonts w:ascii="Consolas" w:hAnsi="Consolas"/>
          <w:color w:val="1F1F1F"/>
          <w:sz w:val="14"/>
        </w:rPr>
        <w:t>public:</w:t>
      </w:r>
    </w:p>
    <w:p>
      <w:pPr>
        <w:spacing w:before="0" w:after="0" w:line="235" w:lineRule="auto"/>
        <w:ind w:left="85" w:right="85"/>
        <w:shd w:fill="F7F7F7"/>
      </w:pPr>
      <w:r xml:space="preserve">
        <w:rPr>
          <w:rFonts w:ascii="Consolas" w:hAnsi="Consolas"/>
          <w:color w:val="1F1F1F"/>
          <w:sz w:val="14"/>
        </w:rPr>
        <w:t xml:space="preserve">    DeletedStack() : topNode(nullptr), count(0)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~DeletedStack() {</w:t>
      </w:r>
    </w:p>
    <w:p>
      <w:pPr>
        <w:spacing w:before="0" w:after="0" w:line="235" w:lineRule="auto"/>
        <w:ind w:left="85" w:right="85"/>
        <w:shd w:fill="F7F7F7"/>
      </w:pPr>
      <w:r xml:space="preserve">
        <w:rPr>
          <w:rFonts w:ascii="Consolas" w:hAnsi="Consolas"/>
          <w:color w:val="1F1F1F"/>
          <w:sz w:val="14"/>
        </w:rPr>
        <w:t xml:space="preserve">        clear();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DeletedStack(const DeletedStack&amp;) = delete;</w:t>
      </w:r>
    </w:p>
    <w:p>
      <w:pPr>
        <w:spacing w:before="0" w:after="0" w:line="235" w:lineRule="auto"/>
        <w:ind w:left="85" w:right="85"/>
        <w:shd w:fill="F7F7F7"/>
      </w:pPr>
      <w:r xml:space="preserve">
        <w:rPr>
          <w:rFonts w:ascii="Consolas" w:hAnsi="Consolas"/>
          <w:color w:val="1F1F1F"/>
          <w:sz w:val="14"/>
        </w:rPr>
        <w:t xml:space="preserve">    DeletedStack&amp; operator=(const DeletedStack&amp;) = delete;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isEmpty() const {</w:t>
      </w:r>
    </w:p>
    <w:p>
      <w:pPr>
        <w:spacing w:before="0" w:after="0" w:line="235" w:lineRule="auto"/>
        <w:ind w:left="85" w:right="85"/>
        <w:shd w:fill="F7F7F7"/>
      </w:pPr>
      <w:r xml:space="preserve">
        <w:rPr>
          <w:rFonts w:ascii="Consolas" w:hAnsi="Consolas"/>
          <w:color w:val="1F1F1F"/>
          <w:sz w:val="14"/>
        </w:rPr>
        <w:t xml:space="preserve">        return topNode == nullptr;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size() const {</w:t>
      </w:r>
    </w:p>
    <w:p>
      <w:pPr>
        <w:spacing w:before="0" w:after="0" w:line="235" w:lineRule="auto"/>
        <w:ind w:left="85" w:right="85"/>
        <w:shd w:fill="F7F7F7"/>
      </w:pPr>
      <w:r xml:space="preserve">
        <w:rPr>
          <w:rFonts w:ascii="Consolas" w:hAnsi="Consolas"/>
          <w:color w:val="1F1F1F"/>
          <w:sz w:val="14"/>
        </w:rPr>
        <w:t xml:space="preserve">        return count;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O(1): link the new node in front of the current top.</w:t>
      </w:r>
    </w:p>
    <w:p>
      <w:pPr>
        <w:spacing w:before="0" w:after="0" w:line="235" w:lineRule="auto"/>
        <w:ind w:left="85" w:right="85"/>
        <w:shd w:fill="F7F7F7"/>
      </w:pPr>
      <w:r xml:space="preserve">
        <w:rPr>
          <w:rFonts w:ascii="Consolas" w:hAnsi="Consolas"/>
          <w:color w:val="1F1F1F"/>
          <w:sz w:val="14"/>
        </w:rPr>
        <w:t xml:space="preserve">    void push(const Student&amp; student) {</w:t>
      </w:r>
    </w:p>
    <w:p>
      <w:pPr>
        <w:spacing w:before="0" w:after="0" w:line="235" w:lineRule="auto"/>
        <w:ind w:left="85" w:right="85"/>
        <w:shd w:fill="F7F7F7"/>
      </w:pPr>
      <w:r xml:space="preserve">
        <w:rPr>
          <w:rFonts w:ascii="Consolas" w:hAnsi="Consolas"/>
          <w:color w:val="1F1F1F"/>
          <w:sz w:val="14"/>
        </w:rPr>
        <w:t xml:space="preserve">        StackNode* node = new StackNode(student);</w:t>
      </w:r>
    </w:p>
    <w:p>
      <w:pPr>
        <w:spacing w:before="0" w:after="0" w:line="235" w:lineRule="auto"/>
        <w:ind w:left="85" w:right="85"/>
        <w:shd w:fill="F7F7F7"/>
      </w:pPr>
      <w:r xml:space="preserve">
        <w:rPr>
          <w:rFonts w:ascii="Consolas" w:hAnsi="Consolas"/>
          <w:color w:val="1F1F1F"/>
          <w:sz w:val="14"/>
        </w:rPr>
        <w:t xml:space="preserve">        node-&gt;next = topNode;</w:t>
      </w:r>
    </w:p>
    <w:p>
      <w:pPr>
        <w:spacing w:before="0" w:after="0" w:line="235" w:lineRule="auto"/>
        <w:ind w:left="85" w:right="85"/>
        <w:shd w:fill="F7F7F7"/>
      </w:pPr>
      <w:r xml:space="preserve">
        <w:rPr>
          <w:rFonts w:ascii="Consolas" w:hAnsi="Consolas"/>
          <w:color w:val="1F1F1F"/>
          <w:sz w:val="14"/>
        </w:rPr>
        <w:t xml:space="preserve">        topNode = node;</w:t>
      </w:r>
    </w:p>
    <w:p>
      <w:pPr>
        <w:spacing w:before="0" w:after="0" w:line="235" w:lineRule="auto"/>
        <w:ind w:left="85" w:right="85"/>
        <w:shd w:fill="F7F7F7"/>
      </w:pPr>
      <w:r xml:space="preserve">
        <w:rPr>
          <w:rFonts w:ascii="Consolas" w:hAnsi="Consolas"/>
          <w:color w:val="1F1F1F"/>
          <w:sz w:val="14"/>
        </w:rPr>
        <w:t xml:space="preserve">        ++count;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O(1): unlink and delete the top node.</w:t>
      </w:r>
    </w:p>
    <w:p>
      <w:pPr>
        <w:spacing w:before="0" w:after="0" w:line="235" w:lineRule="auto"/>
        <w:ind w:left="85" w:right="85"/>
        <w:shd w:fill="F7F7F7"/>
      </w:pPr>
      <w:r xml:space="preserve">
        <w:rPr>
          <w:rFonts w:ascii="Consolas" w:hAnsi="Consolas"/>
          <w:color w:val="1F1F1F"/>
          <w:sz w:val="14"/>
        </w:rPr>
        <w:t xml:space="preserve">    bool pop(Student&amp; removed) {</w:t>
      </w:r>
    </w:p>
    <w:p>
      <w:pPr>
        <w:spacing w:before="0" w:after="0" w:line="235" w:lineRule="auto"/>
        <w:ind w:left="85" w:right="85"/>
        <w:shd w:fill="F7F7F7"/>
      </w:pPr>
      <w:r xml:space="preserve">
        <w:rPr>
          <w:rFonts w:ascii="Consolas" w:hAnsi="Consolas"/>
          <w:color w:val="1F1F1F"/>
          <w:sz w:val="14"/>
        </w:rPr>
        <w:t xml:space="preserve">        if (topNode == nullptr)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StackNode* oldTop = topNode;</w:t>
      </w:r>
    </w:p>
    <w:p>
      <w:pPr>
        <w:spacing w:before="0" w:after="0" w:line="235" w:lineRule="auto"/>
        <w:ind w:left="85" w:right="85"/>
        <w:shd w:fill="F7F7F7"/>
      </w:pPr>
      <w:r xml:space="preserve">
        <w:rPr>
          <w:rFonts w:ascii="Consolas" w:hAnsi="Consolas"/>
          <w:color w:val="1F1F1F"/>
          <w:sz w:val="14"/>
        </w:rPr>
        <w:t xml:space="preserve">        removed = oldTop-&gt;data;</w:t>
      </w:r>
    </w:p>
    <w:p>
      <w:pPr>
        <w:spacing w:before="0" w:after="0" w:line="235" w:lineRule="auto"/>
        <w:ind w:left="85" w:right="85"/>
        <w:shd w:fill="F7F7F7"/>
      </w:pPr>
      <w:r xml:space="preserve">
        <w:rPr>
          <w:rFonts w:ascii="Consolas" w:hAnsi="Consolas"/>
          <w:color w:val="1F1F1F"/>
          <w:sz w:val="14"/>
        </w:rPr>
        <w:t xml:space="preserve">        topNode = oldTop-&gt;next;</w:t>
      </w:r>
    </w:p>
    <w:p>
      <w:pPr>
        <w:spacing w:before="0" w:after="0" w:line="235" w:lineRule="auto"/>
        <w:ind w:left="85" w:right="85"/>
        <w:shd w:fill="F7F7F7"/>
      </w:pPr>
      <w:r xml:space="preserve">
        <w:rPr>
          <w:rFonts w:ascii="Consolas" w:hAnsi="Consolas"/>
          <w:color w:val="1F1F1F"/>
          <w:sz w:val="14"/>
        </w:rPr>
        <w:t xml:space="preserve">        delete oldTop;</w:t>
      </w:r>
    </w:p>
    <w:p>
      <w:pPr>
        <w:spacing w:before="0" w:after="0" w:line="235" w:lineRule="auto"/>
        <w:ind w:left="85" w:right="85"/>
        <w:shd w:fill="F7F7F7"/>
      </w:pPr>
      <w:r xml:space="preserve">
        <w:rPr>
          <w:rFonts w:ascii="Consolas" w:hAnsi="Consolas"/>
          <w:color w:val="1F1F1F"/>
          <w:sz w:val="14"/>
        </w:rPr>
        <w:t xml:space="preserve">        --count;</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Student* peek() const {</w:t>
      </w:r>
    </w:p>
    <w:p>
      <w:pPr>
        <w:spacing w:before="0" w:after="0" w:line="235" w:lineRule="auto"/>
        <w:ind w:left="85" w:right="85"/>
        <w:shd w:fill="F7F7F7"/>
      </w:pPr>
      <w:r xml:space="preserve">
        <w:rPr>
          <w:rFonts w:ascii="Consolas" w:hAnsi="Consolas"/>
          <w:color w:val="1F1F1F"/>
          <w:sz w:val="14"/>
        </w:rPr>
        <w:t xml:space="preserve">        return topNode == nullptr ? nullptr : &amp;topNode-&gt;data;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display() const {</w:t>
      </w:r>
    </w:p>
    <w:p>
      <w:pPr>
        <w:spacing w:before="0" w:after="0" w:line="235" w:lineRule="auto"/>
        <w:ind w:left="85" w:right="85"/>
        <w:shd w:fill="F7F7F7"/>
      </w:pPr>
      <w:r xml:space="preserve">
        <w:rPr>
          <w:rFonts w:ascii="Consolas" w:hAnsi="Consolas"/>
          <w:color w:val="1F1F1F"/>
          <w:sz w:val="14"/>
        </w:rPr>
        <w:t xml:space="preserve">        if (topNode == nullptr) {</w:t>
      </w:r>
    </w:p>
    <w:p>
      <w:pPr>
        <w:spacing w:before="0" w:after="0" w:line="235" w:lineRule="auto"/>
        <w:ind w:left="85" w:right="85"/>
        <w:shd w:fill="F7F7F7"/>
      </w:pPr>
      <w:r xml:space="preserve">
        <w:rPr>
          <w:rFonts w:ascii="Consolas" w:hAnsi="Consolas"/>
          <w:color w:val="1F1F1F"/>
          <w:sz w:val="14"/>
        </w:rPr>
        <w:t xml:space="preserve">            cout &lt;&lt; "  (the recently deleted stack is empty)\n";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left &lt;&lt; setw(9) &lt;&lt; "STACK"</w:t>
      </w:r>
    </w:p>
    <w:p>
      <w:pPr>
        <w:spacing w:before="0" w:after="0" w:line="235" w:lineRule="auto"/>
        <w:ind w:left="85" w:right="85"/>
        <w:shd w:fill="F7F7F7"/>
      </w:pPr>
      <w:r xml:space="preserve">
        <w:rPr>
          <w:rFonts w:ascii="Consolas" w:hAnsi="Consolas"/>
          <w:color w:val="1F1F1F"/>
          <w:sz w:val="14"/>
        </w:rPr>
        <w:t xml:space="preserve">             &lt;&lt; setw(11) &lt;&lt; "ID"</w:t>
      </w:r>
    </w:p>
    <w:p>
      <w:pPr>
        <w:spacing w:before="0" w:after="0" w:line="235" w:lineRule="auto"/>
        <w:ind w:left="85" w:right="85"/>
        <w:shd w:fill="F7F7F7"/>
      </w:pPr>
      <w:r xml:space="preserve">
        <w:rPr>
          <w:rFonts w:ascii="Consolas" w:hAnsi="Consolas"/>
          <w:color w:val="1F1F1F"/>
          <w:sz w:val="14"/>
        </w:rPr>
        <w:t xml:space="preserve">             &lt;&lt; setw(30) &lt;&lt; "NAME (Last, First)"</w:t>
      </w:r>
    </w:p>
    <w:p>
      <w:pPr>
        <w:spacing w:before="0" w:after="0" w:line="235" w:lineRule="auto"/>
        <w:ind w:left="85" w:right="85"/>
        <w:shd w:fill="F7F7F7"/>
      </w:pPr>
      <w:r xml:space="preserve">
        <w:rPr>
          <w:rFonts w:ascii="Consolas" w:hAnsi="Consolas"/>
          <w:color w:val="1F1F1F"/>
          <w:sz w:val="14"/>
        </w:rPr>
        <w:t xml:space="preserve">             &lt;&lt; setw(22) &lt;&lt; "COURSE"</w:t>
      </w:r>
    </w:p>
    <w:p>
      <w:pPr>
        <w:spacing w:before="0" w:after="0" w:line="235" w:lineRule="auto"/>
        <w:ind w:left="85" w:right="85"/>
        <w:shd w:fill="F7F7F7"/>
      </w:pPr>
      <w:r xml:space="preserve">
        <w:rPr>
          <w:rFonts w:ascii="Consolas" w:hAnsi="Consolas"/>
          <w:color w:val="1F1F1F"/>
          <w:sz w:val="14"/>
        </w:rPr>
        <w:t xml:space="preserve">             &lt;&lt; setw(5)  &lt;&lt; "YR"</w:t>
      </w:r>
    </w:p>
    <w:p>
      <w:pPr>
        <w:spacing w:before="0" w:after="0" w:line="235" w:lineRule="auto"/>
        <w:ind w:left="85" w:right="85"/>
        <w:shd w:fill="F7F7F7"/>
      </w:pPr>
      <w:r xml:space="preserve">
        <w:rPr>
          <w:rFonts w:ascii="Consolas" w:hAnsi="Consolas"/>
          <w:color w:val="1F1F1F"/>
          <w:sz w:val="14"/>
        </w:rPr>
        <w:t xml:space="preserve">             &lt;&lt; setw(7)  &lt;&lt; "GPA"</w:t>
      </w:r>
    </w:p>
    <w:p>
      <w:pPr>
        <w:spacing w:before="0" w:after="0" w:line="235" w:lineRule="auto"/>
        <w:ind w:left="85" w:right="85"/>
        <w:shd w:fill="F7F7F7"/>
      </w:pPr>
      <w:r xml:space="preserve">
        <w:rPr>
          <w:rFonts w:ascii="Consolas" w:hAnsi="Consolas"/>
          <w:color w:val="1F1F1F"/>
          <w:sz w:val="14"/>
        </w:rPr>
        <w:t xml:space="preserve">             &lt;&lt; '\n';</w:t>
      </w:r>
    </w:p>
    <w:p>
      <w:pPr>
        <w:spacing w:before="0" w:after="0" w:line="235" w:lineRule="auto"/>
        <w:ind w:left="85" w:right="85"/>
        <w:shd w:fill="F7F7F7"/>
      </w:pPr>
      <w:r xml:space="preserve">
        <w:rPr>
          <w:rFonts w:ascii="Consolas" w:hAnsi="Consolas"/>
          <w:color w:val="1F1F1F"/>
          <w:sz w:val="14"/>
        </w:rPr>
        <w:t xml:space="preserve">        printRule('-', 84);</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position = 1;</w:t>
      </w:r>
    </w:p>
    <w:p>
      <w:pPr>
        <w:spacing w:before="0" w:after="0" w:line="235" w:lineRule="auto"/>
        <w:ind w:left="85" w:right="85"/>
        <w:shd w:fill="F7F7F7"/>
      </w:pPr>
      <w:r xml:space="preserve">
        <w:rPr>
          <w:rFonts w:ascii="Consolas" w:hAnsi="Consolas"/>
          <w:color w:val="1F1F1F"/>
          <w:sz w:val="14"/>
        </w:rPr>
        <w:t xml:space="preserve">        for (const StackNode* node = topNode; node != nullptr; node = node-&gt;next) {</w:t>
      </w:r>
    </w:p>
    <w:p>
      <w:pPr>
        <w:spacing w:before="0" w:after="0" w:line="235" w:lineRule="auto"/>
        <w:ind w:left="85" w:right="85"/>
        <w:shd w:fill="F7F7F7"/>
      </w:pPr>
      <w:r xml:space="preserve">
        <w:rPr>
          <w:rFonts w:ascii="Consolas" w:hAnsi="Consolas"/>
          <w:color w:val="1F1F1F"/>
          <w:sz w:val="14"/>
        </w:rPr>
        <w:t xml:space="preserve">            const string label = (position == 1)</w:t>
      </w:r>
    </w:p>
    <w:p>
      <w:pPr>
        <w:spacing w:before="0" w:after="0" w:line="235" w:lineRule="auto"/>
        <w:ind w:left="85" w:right="85"/>
        <w:shd w:fill="F7F7F7"/>
      </w:pPr>
      <w:r xml:space="preserve">
        <w:rPr>
          <w:rFonts w:ascii="Consolas" w:hAnsi="Consolas"/>
          <w:color w:val="1F1F1F"/>
          <w:sz w:val="14"/>
        </w:rPr>
        <w:t xml:space="preserve">                                     ? "TOP -&gt;"</w:t>
      </w:r>
    </w:p>
    <w:p>
      <w:pPr>
        <w:spacing w:before="0" w:after="0" w:line="235" w:lineRule="auto"/>
        <w:ind w:left="85" w:right="85"/>
        <w:shd w:fill="F7F7F7"/>
      </w:pPr>
      <w:r xml:space="preserve">
        <w:rPr>
          <w:rFonts w:ascii="Consolas" w:hAnsi="Consolas"/>
          <w:color w:val="1F1F1F"/>
          <w:sz w:val="14"/>
        </w:rPr>
        <w:t xml:space="preserve">                                     : ("#" + std::to_string(position));</w:t>
      </w:r>
    </w:p>
    <w:p>
      <w:pPr>
        <w:spacing w:before="0" w:after="0" w:line="235" w:lineRule="auto"/>
        <w:ind w:left="85" w:right="85"/>
        <w:shd w:fill="F7F7F7"/>
      </w:pPr>
      <w:r xml:space="preserve">
        <w:rPr>
          <w:rFonts w:ascii="Consolas" w:hAnsi="Consolas"/>
          <w:color w:val="1F1F1F"/>
          <w:sz w:val="14"/>
        </w:rPr>
        <w:t xml:space="preserve">            cout &lt;&lt; left &lt;&lt; setw(9) &lt;&lt; label;</w:t>
      </w:r>
    </w:p>
    <w:p>
      <w:pPr>
        <w:spacing w:before="0" w:after="0" w:line="235" w:lineRule="auto"/>
        <w:ind w:left="85" w:right="85"/>
        <w:shd w:fill="F7F7F7"/>
      </w:pPr>
      <w:r xml:space="preserve">
        <w:rPr>
          <w:rFonts w:ascii="Consolas" w:hAnsi="Consolas"/>
          <w:color w:val="1F1F1F"/>
          <w:sz w:val="14"/>
        </w:rPr>
        <w:t xml:space="preserve">            printStudentRow(node-&gt;data);</w:t>
      </w:r>
    </w:p>
    <w:p>
      <w:pPr>
        <w:spacing w:before="0" w:after="0" w:line="235" w:lineRule="auto"/>
        <w:ind w:left="85" w:right="85"/>
        <w:shd w:fill="F7F7F7"/>
      </w:pPr>
      <w:r xml:space="preserve">
        <w:rPr>
          <w:rFonts w:ascii="Consolas" w:hAnsi="Consolas"/>
          <w:color w:val="1F1F1F"/>
          <w:sz w:val="14"/>
        </w:rPr>
        <w:t xml:space="preserve">            ++position;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  The top item (position 1) is the most recently deleted record.\n";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clear() {</w:t>
      </w:r>
    </w:p>
    <w:p>
      <w:pPr>
        <w:spacing w:before="0" w:after="0" w:line="235" w:lineRule="auto"/>
        <w:ind w:left="85" w:right="85"/>
        <w:shd w:fill="F7F7F7"/>
      </w:pPr>
      <w:r xml:space="preserve">
        <w:rPr>
          <w:rFonts w:ascii="Consolas" w:hAnsi="Consolas"/>
          <w:color w:val="1F1F1F"/>
          <w:sz w:val="14"/>
        </w:rPr>
        <w:t xml:space="preserve">        while (topNode != nullptr) {</w:t>
      </w:r>
    </w:p>
    <w:p>
      <w:pPr>
        <w:spacing w:before="0" w:after="0" w:line="235" w:lineRule="auto"/>
        <w:ind w:left="85" w:right="85"/>
        <w:shd w:fill="F7F7F7"/>
      </w:pPr>
      <w:r xml:space="preserve">
        <w:rPr>
          <w:rFonts w:ascii="Consolas" w:hAnsi="Consolas"/>
          <w:color w:val="1F1F1F"/>
          <w:sz w:val="14"/>
        </w:rPr>
        <w:t xml:space="preserve">            StackNode* next = topNode-&gt;next;</w:t>
      </w:r>
    </w:p>
    <w:p>
      <w:pPr>
        <w:spacing w:before="0" w:after="0" w:line="235" w:lineRule="auto"/>
        <w:ind w:left="85" w:right="85"/>
        <w:shd w:fill="F7F7F7"/>
      </w:pPr>
      <w:r xml:space="preserve">
        <w:rPr>
          <w:rFonts w:ascii="Consolas" w:hAnsi="Consolas"/>
          <w:color w:val="1F1F1F"/>
          <w:sz w:val="14"/>
        </w:rPr>
        <w:t xml:space="preserve">            delete topNode;</w:t>
      </w:r>
    </w:p>
    <w:p>
      <w:pPr>
        <w:spacing w:before="0" w:after="0" w:line="235" w:lineRule="auto"/>
        <w:ind w:left="85" w:right="85"/>
        <w:shd w:fill="F7F7F7"/>
      </w:pPr>
      <w:r xml:space="preserve">
        <w:rPr>
          <w:rFonts w:ascii="Consolas" w:hAnsi="Consolas"/>
          <w:color w:val="1F1F1F"/>
          <w:sz w:val="14"/>
        </w:rPr>
        <w:t xml:space="preserve">            topNode = 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count =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private:</w:t>
      </w:r>
    </w:p>
    <w:p>
      <w:pPr>
        <w:spacing w:before="0" w:after="0" w:line="235" w:lineRule="auto"/>
        <w:ind w:left="85" w:right="85"/>
        <w:shd w:fill="F7F7F7"/>
      </w:pPr>
      <w:r xml:space="preserve">
        <w:rPr>
          <w:rFonts w:ascii="Consolas" w:hAnsi="Consolas"/>
          <w:color w:val="1F1F1F"/>
          <w:sz w:val="14"/>
        </w:rPr>
        <w:t xml:space="preserve">    struct StackNode {</w:t>
      </w:r>
    </w:p>
    <w:p>
      <w:pPr>
        <w:spacing w:before="0" w:after="0" w:line="235" w:lineRule="auto"/>
        <w:ind w:left="85" w:right="85"/>
        <w:shd w:fill="F7F7F7"/>
      </w:pPr>
      <w:r xml:space="preserve">
        <w:rPr>
          <w:rFonts w:ascii="Consolas" w:hAnsi="Consolas"/>
          <w:color w:val="1F1F1F"/>
          <w:sz w:val="14"/>
        </w:rPr>
        <w:t xml:space="preserve">        Student data;</w:t>
      </w:r>
    </w:p>
    <w:p>
      <w:pPr>
        <w:spacing w:before="0" w:after="0" w:line="235" w:lineRule="auto"/>
        <w:ind w:left="85" w:right="85"/>
        <w:shd w:fill="F7F7F7"/>
      </w:pPr>
      <w:r xml:space="preserve">
        <w:rPr>
          <w:rFonts w:ascii="Consolas" w:hAnsi="Consolas"/>
          <w:color w:val="1F1F1F"/>
          <w:sz w:val="14"/>
        </w:rPr>
        <w:t xml:space="preserve">        StackNode* 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explicit StackNode(const Student&amp; student)</w:t>
      </w:r>
    </w:p>
    <w:p>
      <w:pPr>
        <w:spacing w:before="0" w:after="0" w:line="235" w:lineRule="auto"/>
        <w:ind w:left="85" w:right="85"/>
        <w:shd w:fill="F7F7F7"/>
      </w:pPr>
      <w:r xml:space="preserve">
        <w:rPr>
          <w:rFonts w:ascii="Consolas" w:hAnsi="Consolas"/>
          <w:color w:val="1F1F1F"/>
          <w:sz w:val="14"/>
        </w:rPr>
        <w:t xml:space="preserve">            : data(student), next(nullptr)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StackNode* topNode;</w:t>
      </w:r>
    </w:p>
    <w:p>
      <w:pPr>
        <w:spacing w:before="0" w:after="0" w:line="235" w:lineRule="auto"/>
        <w:ind w:left="85" w:right="85"/>
        <w:shd w:fill="F7F7F7"/>
      </w:pPr>
      <w:r xml:space="preserve">
        <w:rPr>
          <w:rFonts w:ascii="Consolas" w:hAnsi="Consolas"/>
          <w:color w:val="1F1F1F"/>
          <w:sz w:val="14"/>
        </w:rPr>
        <w:t xml:space="preserve">    int count;</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w:t>
      </w:r>
    </w:p>
    <w:p>
      <w:pPr>
        <w:spacing w:before="0" w:after="0" w:line="235" w:lineRule="auto"/>
        <w:ind w:left="85" w:right="85"/>
        <w:shd w:fill="F7F7F7"/>
      </w:pPr>
      <w:r xml:space="preserve">
        <w:rPr>
          <w:rFonts w:ascii="Consolas" w:hAnsi="Consolas"/>
          <w:color w:val="1F1F1F"/>
          <w:sz w:val="14"/>
        </w:rPr>
        <w:t xml:space="preserve">   SECTION 5. QUEUE (FIFO): STUDENT SERVICE LINE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A student who needs service is enqueued at the rear. The staff member serves</w:t>
      </w:r>
    </w:p>
    <w:p>
      <w:pPr>
        <w:spacing w:before="0" w:after="0" w:line="235" w:lineRule="auto"/>
        <w:ind w:left="85" w:right="85"/>
        <w:shd w:fill="F7F7F7"/>
      </w:pPr>
      <w:r xml:space="preserve">
        <w:rPr>
          <w:rFonts w:ascii="Consolas" w:hAnsi="Consolas"/>
          <w:color w:val="1F1F1F"/>
          <w:sz w:val="14"/>
        </w:rPr>
        <w:t xml:space="preserve">   the student at the front. Both enqueue and dequeue are O(1) because the queue</w:t>
      </w:r>
    </w:p>
    <w:p>
      <w:pPr>
        <w:spacing w:before="0" w:after="0" w:line="235" w:lineRule="auto"/>
        <w:ind w:left="85" w:right="85"/>
        <w:shd w:fill="F7F7F7"/>
      </w:pPr>
      <w:r xml:space="preserve">
        <w:rPr>
          <w:rFonts w:ascii="Consolas" w:hAnsi="Consolas"/>
          <w:color w:val="1F1F1F"/>
          <w:sz w:val="14"/>
        </w:rPr>
        <w:t xml:space="preserve">   keeps a rear pointer as well as a front pointer.</w:t>
      </w:r>
    </w:p>
    <w:p>
      <w:pPr>
        <w:spacing w:before="0" w:after="0" w:line="235" w:lineRule="auto"/>
        <w:ind w:left="85" w:right="85"/>
        <w:shd w:fill="F7F7F7"/>
      </w:pPr>
      <w:r xml:space="preserve">
        <w:rPr>
          <w:rFonts w:ascii="Consolas" w:hAnsi="Consolas"/>
          <w:color w:val="1F1F1F"/>
          <w:sz w:val="14"/>
        </w:rPr>
        <w:t xml:space="preserv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struct ServiceTicket {</w:t>
      </w:r>
    </w:p>
    <w:p>
      <w:pPr>
        <w:spacing w:before="0" w:after="0" w:line="235" w:lineRule="auto"/>
        <w:ind w:left="85" w:right="85"/>
        <w:shd w:fill="F7F7F7"/>
      </w:pPr>
      <w:r xml:space="preserve">
        <w:rPr>
          <w:rFonts w:ascii="Consolas" w:hAnsi="Consolas"/>
          <w:color w:val="1F1F1F"/>
          <w:sz w:val="14"/>
        </w:rPr>
        <w:t xml:space="preserve">    int studentId = 0;</w:t>
      </w:r>
    </w:p>
    <w:p>
      <w:pPr>
        <w:spacing w:before="0" w:after="0" w:line="235" w:lineRule="auto"/>
        <w:ind w:left="85" w:right="85"/>
        <w:shd w:fill="F7F7F7"/>
      </w:pPr>
      <w:r xml:space="preserve">
        <w:rPr>
          <w:rFonts w:ascii="Consolas" w:hAnsi="Consolas"/>
          <w:color w:val="1F1F1F"/>
          <w:sz w:val="14"/>
        </w:rPr>
        <w:t xml:space="preserve">    string studentName;</w:t>
      </w:r>
    </w:p>
    <w:p>
      <w:pPr>
        <w:spacing w:before="0" w:after="0" w:line="235" w:lineRule="auto"/>
        <w:ind w:left="85" w:right="85"/>
        <w:shd w:fill="F7F7F7"/>
      </w:pPr>
      <w:r xml:space="preserve">
        <w:rPr>
          <w:rFonts w:ascii="Consolas" w:hAnsi="Consolas"/>
          <w:color w:val="1F1F1F"/>
          <w:sz w:val="14"/>
        </w:rPr>
        <w:t xml:space="preserve">    string purpose;</w:t>
      </w:r>
    </w:p>
    <w:p>
      <w:pPr>
        <w:spacing w:before="0" w:after="0" w:line="235" w:lineRule="auto"/>
        <w:ind w:left="85" w:right="85"/>
        <w:shd w:fill="F7F7F7"/>
      </w:pPr>
      <w:r xml:space="preserve">
        <w:rPr>
          <w:rFonts w:ascii="Consolas" w:hAnsi="Consolas"/>
          <w:color w:val="1F1F1F"/>
          <w:sz w:val="14"/>
        </w:rPr>
        <w:t xml:space="preserve">    string queuedAt;</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class ServiceQueue {</w:t>
      </w:r>
    </w:p>
    <w:p>
      <w:pPr>
        <w:spacing w:before="0" w:after="0" w:line="235" w:lineRule="auto"/>
        <w:ind w:left="85" w:right="85"/>
        <w:shd w:fill="F7F7F7"/>
      </w:pPr>
      <w:r xml:space="preserve">
        <w:rPr>
          <w:rFonts w:ascii="Consolas" w:hAnsi="Consolas"/>
          <w:color w:val="1F1F1F"/>
          <w:sz w:val="14"/>
        </w:rPr>
        <w:t>public:</w:t>
      </w:r>
    </w:p>
    <w:p>
      <w:pPr>
        <w:spacing w:before="0" w:after="0" w:line="235" w:lineRule="auto"/>
        <w:ind w:left="85" w:right="85"/>
        <w:shd w:fill="F7F7F7"/>
      </w:pPr>
      <w:r xml:space="preserve">
        <w:rPr>
          <w:rFonts w:ascii="Consolas" w:hAnsi="Consolas"/>
          <w:color w:val="1F1F1F"/>
          <w:sz w:val="14"/>
        </w:rPr>
        <w:t xml:space="preserve">    ServiceQueue() : frontNode(nullptr), rearNode(nullptr), count(0)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~ServiceQueue() {</w:t>
      </w:r>
    </w:p>
    <w:p>
      <w:pPr>
        <w:spacing w:before="0" w:after="0" w:line="235" w:lineRule="auto"/>
        <w:ind w:left="85" w:right="85"/>
        <w:shd w:fill="F7F7F7"/>
      </w:pPr>
      <w:r xml:space="preserve">
        <w:rPr>
          <w:rFonts w:ascii="Consolas" w:hAnsi="Consolas"/>
          <w:color w:val="1F1F1F"/>
          <w:sz w:val="14"/>
        </w:rPr>
        <w:t xml:space="preserve">        clear();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ServiceQueue(const ServiceQueue&amp;) = delete;</w:t>
      </w:r>
    </w:p>
    <w:p>
      <w:pPr>
        <w:spacing w:before="0" w:after="0" w:line="235" w:lineRule="auto"/>
        <w:ind w:left="85" w:right="85"/>
        <w:shd w:fill="F7F7F7"/>
      </w:pPr>
      <w:r xml:space="preserve">
        <w:rPr>
          <w:rFonts w:ascii="Consolas" w:hAnsi="Consolas"/>
          <w:color w:val="1F1F1F"/>
          <w:sz w:val="14"/>
        </w:rPr>
        <w:t xml:space="preserve">    ServiceQueue&amp; operator=(const ServiceQueue&amp;) = delete;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isEmpty() const {</w:t>
      </w:r>
    </w:p>
    <w:p>
      <w:pPr>
        <w:spacing w:before="0" w:after="0" w:line="235" w:lineRule="auto"/>
        <w:ind w:left="85" w:right="85"/>
        <w:shd w:fill="F7F7F7"/>
      </w:pPr>
      <w:r xml:space="preserve">
        <w:rPr>
          <w:rFonts w:ascii="Consolas" w:hAnsi="Consolas"/>
          <w:color w:val="1F1F1F"/>
          <w:sz w:val="14"/>
        </w:rPr>
        <w:t xml:space="preserve">        return frontNode == nullptr;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size() const {</w:t>
      </w:r>
    </w:p>
    <w:p>
      <w:pPr>
        <w:spacing w:before="0" w:after="0" w:line="235" w:lineRule="auto"/>
        <w:ind w:left="85" w:right="85"/>
        <w:shd w:fill="F7F7F7"/>
      </w:pPr>
      <w:r xml:space="preserve">
        <w:rPr>
          <w:rFonts w:ascii="Consolas" w:hAnsi="Consolas"/>
          <w:color w:val="1F1F1F"/>
          <w:sz w:val="14"/>
        </w:rPr>
        <w:t xml:space="preserve">        return count;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enqueue(const ServiceTicket&amp; ticket) {</w:t>
      </w:r>
    </w:p>
    <w:p>
      <w:pPr>
        <w:spacing w:before="0" w:after="0" w:line="235" w:lineRule="auto"/>
        <w:ind w:left="85" w:right="85"/>
        <w:shd w:fill="F7F7F7"/>
      </w:pPr>
      <w:r xml:space="preserve">
        <w:rPr>
          <w:rFonts w:ascii="Consolas" w:hAnsi="Consolas"/>
          <w:color w:val="1F1F1F"/>
          <w:sz w:val="14"/>
        </w:rPr>
        <w:t xml:space="preserve">        QueueNode* node = new QueueNode(ticket);</w:t>
      </w:r>
    </w:p>
    <w:p>
      <w:pPr>
        <w:spacing w:before="0" w:after="0" w:line="235" w:lineRule="auto"/>
        <w:ind w:left="85" w:right="85"/>
        <w:shd w:fill="F7F7F7"/>
      </w:pPr>
      <w:r xml:space="preserve">
        <w:rPr>
          <w:rFonts w:ascii="Consolas" w:hAnsi="Consolas"/>
          <w:color w:val="1F1F1F"/>
          <w:sz w:val="14"/>
        </w:rPr>
        <w:t xml:space="preserve">        if (rearNode == nullptr) {</w:t>
      </w:r>
    </w:p>
    <w:p>
      <w:pPr>
        <w:spacing w:before="0" w:after="0" w:line="235" w:lineRule="auto"/>
        <w:ind w:left="85" w:right="85"/>
        <w:shd w:fill="F7F7F7"/>
      </w:pPr>
      <w:r xml:space="preserve">
        <w:rPr>
          <w:rFonts w:ascii="Consolas" w:hAnsi="Consolas"/>
          <w:color w:val="1F1F1F"/>
          <w:sz w:val="14"/>
        </w:rPr>
        <w:t xml:space="preserve">            frontNode = node;</w:t>
      </w:r>
    </w:p>
    <w:p>
      <w:pPr>
        <w:spacing w:before="0" w:after="0" w:line="235" w:lineRule="auto"/>
        <w:ind w:left="85" w:right="85"/>
        <w:shd w:fill="F7F7F7"/>
      </w:pPr>
      <w:r xml:space="preserve">
        <w:rPr>
          <w:rFonts w:ascii="Consolas" w:hAnsi="Consolas"/>
          <w:color w:val="1F1F1F"/>
          <w:sz w:val="14"/>
        </w:rPr>
        <w:t xml:space="preserve">            rearNode = node;</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rearNode-&gt;next = node;</w:t>
      </w:r>
    </w:p>
    <w:p>
      <w:pPr>
        <w:spacing w:before="0" w:after="0" w:line="235" w:lineRule="auto"/>
        <w:ind w:left="85" w:right="85"/>
        <w:shd w:fill="F7F7F7"/>
      </w:pPr>
      <w:r xml:space="preserve">
        <w:rPr>
          <w:rFonts w:ascii="Consolas" w:hAnsi="Consolas"/>
          <w:color w:val="1F1F1F"/>
          <w:sz w:val="14"/>
        </w:rPr>
        <w:t xml:space="preserve">            rearNode = node;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dequeue(ServiceTicket&amp; served) {</w:t>
      </w:r>
    </w:p>
    <w:p>
      <w:pPr>
        <w:spacing w:before="0" w:after="0" w:line="235" w:lineRule="auto"/>
        <w:ind w:left="85" w:right="85"/>
        <w:shd w:fill="F7F7F7"/>
      </w:pPr>
      <w:r xml:space="preserve">
        <w:rPr>
          <w:rFonts w:ascii="Consolas" w:hAnsi="Consolas"/>
          <w:color w:val="1F1F1F"/>
          <w:sz w:val="14"/>
        </w:rPr>
        <w:t xml:space="preserve">        if (frontNode == nullptr)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QueueNode* oldFront = frontNode;</w:t>
      </w:r>
    </w:p>
    <w:p>
      <w:pPr>
        <w:spacing w:before="0" w:after="0" w:line="235" w:lineRule="auto"/>
        <w:ind w:left="85" w:right="85"/>
        <w:shd w:fill="F7F7F7"/>
      </w:pPr>
      <w:r xml:space="preserve">
        <w:rPr>
          <w:rFonts w:ascii="Consolas" w:hAnsi="Consolas"/>
          <w:color w:val="1F1F1F"/>
          <w:sz w:val="14"/>
        </w:rPr>
        <w:t xml:space="preserve">        served = oldFront-&gt;data;</w:t>
      </w:r>
    </w:p>
    <w:p>
      <w:pPr>
        <w:spacing w:before="0" w:after="0" w:line="235" w:lineRule="auto"/>
        <w:ind w:left="85" w:right="85"/>
        <w:shd w:fill="F7F7F7"/>
      </w:pPr>
      <w:r xml:space="preserve">
        <w:rPr>
          <w:rFonts w:ascii="Consolas" w:hAnsi="Consolas"/>
          <w:color w:val="1F1F1F"/>
          <w:sz w:val="14"/>
        </w:rPr>
        <w:t xml:space="preserve">        frontNode = oldFront-&gt;next;</w:t>
      </w:r>
    </w:p>
    <w:p>
      <w:pPr>
        <w:spacing w:before="0" w:after="0" w:line="235" w:lineRule="auto"/>
        <w:ind w:left="85" w:right="85"/>
        <w:shd w:fill="F7F7F7"/>
      </w:pPr>
      <w:r xml:space="preserve">
        <w:rPr>
          <w:rFonts w:ascii="Consolas" w:hAnsi="Consolas"/>
          <w:color w:val="1F1F1F"/>
          <w:sz w:val="14"/>
        </w:rPr>
        <w:t xml:space="preserve">        if (frontNode == nullptr) {</w:t>
      </w:r>
    </w:p>
    <w:p>
      <w:pPr>
        <w:spacing w:before="0" w:after="0" w:line="235" w:lineRule="auto"/>
        <w:ind w:left="85" w:right="85"/>
        <w:shd w:fill="F7F7F7"/>
      </w:pPr>
      <w:r xml:space="preserve">
        <w:rPr>
          <w:rFonts w:ascii="Consolas" w:hAnsi="Consolas"/>
          <w:color w:val="1F1F1F"/>
          <w:sz w:val="14"/>
        </w:rPr>
        <w:t xml:space="preserve">            rearNode = nullptr;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delete oldFront;</w:t>
      </w:r>
    </w:p>
    <w:p>
      <w:pPr>
        <w:spacing w:before="0" w:after="0" w:line="235" w:lineRule="auto"/>
        <w:ind w:left="85" w:right="85"/>
        <w:shd w:fill="F7F7F7"/>
      </w:pPr>
      <w:r xml:space="preserve">
        <w:rPr>
          <w:rFonts w:ascii="Consolas" w:hAnsi="Consolas"/>
          <w:color w:val="1F1F1F"/>
          <w:sz w:val="14"/>
        </w:rPr>
        <w:t xml:space="preserve">        --count;</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ServiceTicket* peek() const {</w:t>
      </w:r>
    </w:p>
    <w:p>
      <w:pPr>
        <w:spacing w:before="0" w:after="0" w:line="235" w:lineRule="auto"/>
        <w:ind w:left="85" w:right="85"/>
        <w:shd w:fill="F7F7F7"/>
      </w:pPr>
      <w:r xml:space="preserve">
        <w:rPr>
          <w:rFonts w:ascii="Consolas" w:hAnsi="Consolas"/>
          <w:color w:val="1F1F1F"/>
          <w:sz w:val="14"/>
        </w:rPr>
        <w:t xml:space="preserve">        return frontNode == nullptr ? nullptr : &amp;frontNode-&gt;data;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containsStudent(int studentId) const {</w:t>
      </w:r>
    </w:p>
    <w:p>
      <w:pPr>
        <w:spacing w:before="0" w:after="0" w:line="235" w:lineRule="auto"/>
        <w:ind w:left="85" w:right="85"/>
        <w:shd w:fill="F7F7F7"/>
      </w:pPr>
      <w:r xml:space="preserve">
        <w:rPr>
          <w:rFonts w:ascii="Consolas" w:hAnsi="Consolas"/>
          <w:color w:val="1F1F1F"/>
          <w:sz w:val="14"/>
        </w:rPr>
        <w:t xml:space="preserve">        for (const QueueNode* node = frontNode; node != nullptr; node = node-&gt;next) {</w:t>
      </w:r>
    </w:p>
    <w:p>
      <w:pPr>
        <w:spacing w:before="0" w:after="0" w:line="235" w:lineRule="auto"/>
        <w:ind w:left="85" w:right="85"/>
        <w:shd w:fill="F7F7F7"/>
      </w:pPr>
      <w:r xml:space="preserve">
        <w:rPr>
          <w:rFonts w:ascii="Consolas" w:hAnsi="Consolas"/>
          <w:color w:val="1F1F1F"/>
          <w:sz w:val="14"/>
        </w:rPr>
        <w:t xml:space="preserve">            if (node-&gt;data.studentId == studentId) {</w:t>
      </w:r>
    </w:p>
    <w:p>
      <w:pPr>
        <w:spacing w:before="0" w:after="0" w:line="235" w:lineRule="auto"/>
        <w:ind w:left="85" w:right="85"/>
        <w:shd w:fill="F7F7F7"/>
      </w:pPr>
      <w:r xml:space="preserve">
        <w:rPr>
          <w:rFonts w:ascii="Consolas" w:hAnsi="Consolas"/>
          <w:color w:val="1F1F1F"/>
          <w:sz w:val="14"/>
        </w:rPr>
        <w:t xml:space="preserve">                return true;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false;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display() const {</w:t>
      </w:r>
    </w:p>
    <w:p>
      <w:pPr>
        <w:spacing w:before="0" w:after="0" w:line="235" w:lineRule="auto"/>
        <w:ind w:left="85" w:right="85"/>
        <w:shd w:fill="F7F7F7"/>
      </w:pPr>
      <w:r xml:space="preserve">
        <w:rPr>
          <w:rFonts w:ascii="Consolas" w:hAnsi="Consolas"/>
          <w:color w:val="1F1F1F"/>
          <w:sz w:val="14"/>
        </w:rPr>
        <w:t xml:space="preserve">        if (frontNode == nullptr) {</w:t>
      </w:r>
    </w:p>
    <w:p>
      <w:pPr>
        <w:spacing w:before="0" w:after="0" w:line="235" w:lineRule="auto"/>
        <w:ind w:left="85" w:right="85"/>
        <w:shd w:fill="F7F7F7"/>
      </w:pPr>
      <w:r xml:space="preserve">
        <w:rPr>
          <w:rFonts w:ascii="Consolas" w:hAnsi="Consolas"/>
          <w:color w:val="1F1F1F"/>
          <w:sz w:val="14"/>
        </w:rPr>
        <w:t xml:space="preserve">            cout &lt;&lt; "  (the service queue is empty)\n";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left &lt;&lt; setw(7)  &lt;&lt; "POS"</w:t>
      </w:r>
    </w:p>
    <w:p>
      <w:pPr>
        <w:spacing w:before="0" w:after="0" w:line="235" w:lineRule="auto"/>
        <w:ind w:left="85" w:right="85"/>
        <w:shd w:fill="F7F7F7"/>
      </w:pPr>
      <w:r xml:space="preserve">
        <w:rPr>
          <w:rFonts w:ascii="Consolas" w:hAnsi="Consolas"/>
          <w:color w:val="1F1F1F"/>
          <w:sz w:val="14"/>
        </w:rPr>
        <w:t xml:space="preserve">             &lt;&lt; setw(12) &lt;&lt; "STUDENT ID"</w:t>
      </w:r>
    </w:p>
    <w:p>
      <w:pPr>
        <w:spacing w:before="0" w:after="0" w:line="235" w:lineRule="auto"/>
        <w:ind w:left="85" w:right="85"/>
        <w:shd w:fill="F7F7F7"/>
      </w:pPr>
      <w:r xml:space="preserve">
        <w:rPr>
          <w:rFonts w:ascii="Consolas" w:hAnsi="Consolas"/>
          <w:color w:val="1F1F1F"/>
          <w:sz w:val="14"/>
        </w:rPr>
        <w:t xml:space="preserve">             &lt;&lt; setw(30) &lt;&lt; "NAME (Last, First)"</w:t>
      </w:r>
    </w:p>
    <w:p>
      <w:pPr>
        <w:spacing w:before="0" w:after="0" w:line="235" w:lineRule="auto"/>
        <w:ind w:left="85" w:right="85"/>
        <w:shd w:fill="F7F7F7"/>
      </w:pPr>
      <w:r xml:space="preserve">
        <w:rPr>
          <w:rFonts w:ascii="Consolas" w:hAnsi="Consolas"/>
          <w:color w:val="1F1F1F"/>
          <w:sz w:val="14"/>
        </w:rPr>
        <w:t xml:space="preserve">             &lt;&lt; setw(25) &lt;&lt; "PURPOSE"</w:t>
      </w:r>
    </w:p>
    <w:p>
      <w:pPr>
        <w:spacing w:before="0" w:after="0" w:line="235" w:lineRule="auto"/>
        <w:ind w:left="85" w:right="85"/>
        <w:shd w:fill="F7F7F7"/>
      </w:pPr>
      <w:r xml:space="preserve">
        <w:rPr>
          <w:rFonts w:ascii="Consolas" w:hAnsi="Consolas"/>
          <w:color w:val="1F1F1F"/>
          <w:sz w:val="14"/>
        </w:rPr>
        <w:t xml:space="preserve">             &lt;&lt; "QUEUED AT"</w:t>
      </w:r>
    </w:p>
    <w:p>
      <w:pPr>
        <w:spacing w:before="0" w:after="0" w:line="235" w:lineRule="auto"/>
        <w:ind w:left="85" w:right="85"/>
        <w:shd w:fill="F7F7F7"/>
      </w:pPr>
      <w:r xml:space="preserve">
        <w:rPr>
          <w:rFonts w:ascii="Consolas" w:hAnsi="Consolas"/>
          <w:color w:val="1F1F1F"/>
          <w:sz w:val="14"/>
        </w:rPr>
        <w:t xml:space="preserve">             &lt;&lt; '\n';</w:t>
      </w:r>
    </w:p>
    <w:p>
      <w:pPr>
        <w:spacing w:before="0" w:after="0" w:line="235" w:lineRule="auto"/>
        <w:ind w:left="85" w:right="85"/>
        <w:shd w:fill="F7F7F7"/>
      </w:pPr>
      <w:r xml:space="preserve">
        <w:rPr>
          <w:rFonts w:ascii="Consolas" w:hAnsi="Consolas"/>
          <w:color w:val="1F1F1F"/>
          <w:sz w:val="14"/>
        </w:rPr>
        <w:t xml:space="preserve">        printRule('-', 96);</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int position = 1;</w:t>
      </w:r>
    </w:p>
    <w:p>
      <w:pPr>
        <w:spacing w:before="0" w:after="0" w:line="235" w:lineRule="auto"/>
        <w:ind w:left="85" w:right="85"/>
        <w:shd w:fill="F7F7F7"/>
      </w:pPr>
      <w:r xml:space="preserve">
        <w:rPr>
          <w:rFonts w:ascii="Consolas" w:hAnsi="Consolas"/>
          <w:color w:val="1F1F1F"/>
          <w:sz w:val="14"/>
        </w:rPr>
        <w:t xml:space="preserve">        for (const QueueNode* node = frontNode; node != nullptr;</w:t>
      </w:r>
    </w:p>
    <w:p>
      <w:pPr>
        <w:spacing w:before="0" w:after="0" w:line="235" w:lineRule="auto"/>
        <w:ind w:left="85" w:right="85"/>
        <w:shd w:fill="F7F7F7"/>
      </w:pPr>
      <w:r xml:space="preserve">
        <w:rPr>
          <w:rFonts w:ascii="Consolas" w:hAnsi="Consolas"/>
          <w:color w:val="1F1F1F"/>
          <w:sz w:val="14"/>
        </w:rPr>
        <w:t xml:space="preserve">             node = node-&gt;next) {</w:t>
      </w:r>
    </w:p>
    <w:p>
      <w:pPr>
        <w:spacing w:before="0" w:after="0" w:line="235" w:lineRule="auto"/>
        <w:ind w:left="85" w:right="85"/>
        <w:shd w:fill="F7F7F7"/>
      </w:pPr>
      <w:r xml:space="preserve">
        <w:rPr>
          <w:rFonts w:ascii="Consolas" w:hAnsi="Consolas"/>
          <w:color w:val="1F1F1F"/>
          <w:sz w:val="14"/>
        </w:rPr>
        <w:t xml:space="preserve">            cout &lt;&lt; left</w:t>
      </w:r>
    </w:p>
    <w:p>
      <w:pPr>
        <w:spacing w:before="0" w:after="0" w:line="235" w:lineRule="auto"/>
        <w:ind w:left="85" w:right="85"/>
        <w:shd w:fill="F7F7F7"/>
      </w:pPr>
      <w:r xml:space="preserve">
        <w:rPr>
          <w:rFonts w:ascii="Consolas" w:hAnsi="Consolas"/>
          <w:color w:val="1F1F1F"/>
          <w:sz w:val="14"/>
        </w:rPr>
        <w:t xml:space="preserve">                 &lt;&lt; setw(7)  &lt;&lt; position</w:t>
      </w:r>
    </w:p>
    <w:p>
      <w:pPr>
        <w:spacing w:before="0" w:after="0" w:line="235" w:lineRule="auto"/>
        <w:ind w:left="85" w:right="85"/>
        <w:shd w:fill="F7F7F7"/>
      </w:pPr>
      <w:r xml:space="preserve">
        <w:rPr>
          <w:rFonts w:ascii="Consolas" w:hAnsi="Consolas"/>
          <w:color w:val="1F1F1F"/>
          <w:sz w:val="14"/>
        </w:rPr>
        <w:t xml:space="preserve">                 &lt;&lt; setw(12) &lt;&lt; node-&gt;data.studentId</w:t>
      </w:r>
    </w:p>
    <w:p>
      <w:pPr>
        <w:spacing w:before="0" w:after="0" w:line="235" w:lineRule="auto"/>
        <w:ind w:left="85" w:right="85"/>
        <w:shd w:fill="F7F7F7"/>
      </w:pPr>
      <w:r xml:space="preserve">
        <w:rPr>
          <w:rFonts w:ascii="Consolas" w:hAnsi="Consolas"/>
          <w:color w:val="1F1F1F"/>
          <w:sz w:val="14"/>
        </w:rPr>
        <w:t xml:space="preserve">                 &lt;&lt; setw(30) &lt;&lt; fit(node-&gt;data.studentName, 29)</w:t>
      </w:r>
    </w:p>
    <w:p>
      <w:pPr>
        <w:spacing w:before="0" w:after="0" w:line="235" w:lineRule="auto"/>
        <w:ind w:left="85" w:right="85"/>
        <w:shd w:fill="F7F7F7"/>
      </w:pPr>
      <w:r xml:space="preserve">
        <w:rPr>
          <w:rFonts w:ascii="Consolas" w:hAnsi="Consolas"/>
          <w:color w:val="1F1F1F"/>
          <w:sz w:val="14"/>
        </w:rPr>
        <w:t xml:space="preserve">                 &lt;&lt; setw(25) &lt;&lt; fit(node-&gt;data.purpose, 24)</w:t>
      </w:r>
    </w:p>
    <w:p>
      <w:pPr>
        <w:spacing w:before="0" w:after="0" w:line="235" w:lineRule="auto"/>
        <w:ind w:left="85" w:right="85"/>
        <w:shd w:fill="F7F7F7"/>
      </w:pPr>
      <w:r xml:space="preserve">
        <w:rPr>
          <w:rFonts w:ascii="Consolas" w:hAnsi="Consolas"/>
          <w:color w:val="1F1F1F"/>
          <w:sz w:val="14"/>
        </w:rPr>
        <w:t xml:space="preserve">                 &lt;&lt; node-&gt;data.queuedAt</w:t>
      </w:r>
    </w:p>
    <w:p>
      <w:pPr>
        <w:spacing w:before="0" w:after="0" w:line="235" w:lineRule="auto"/>
        <w:ind w:left="85" w:right="85"/>
        <w:shd w:fill="F7F7F7"/>
      </w:pPr>
      <w:r xml:space="preserve">
        <w:rPr>
          <w:rFonts w:ascii="Consolas" w:hAnsi="Consolas"/>
          <w:color w:val="1F1F1F"/>
          <w:sz w:val="14"/>
        </w:rPr>
        <w:t xml:space="preserve">                 &lt;&lt; '\n';</w:t>
      </w:r>
    </w:p>
    <w:p>
      <w:pPr>
        <w:spacing w:before="0" w:after="0" w:line="235" w:lineRule="auto"/>
        <w:ind w:left="85" w:right="85"/>
        <w:shd w:fill="F7F7F7"/>
      </w:pPr>
      <w:r xml:space="preserve">
        <w:rPr>
          <w:rFonts w:ascii="Consolas" w:hAnsi="Consolas"/>
          <w:color w:val="1F1F1F"/>
          <w:sz w:val="14"/>
        </w:rPr>
        <w:t xml:space="preserve">            ++position;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  FRONT = position 1 (next to be served), REAR = position "</w:t>
      </w:r>
    </w:p>
    <w:p>
      <w:pPr>
        <w:spacing w:before="0" w:after="0" w:line="235" w:lineRule="auto"/>
        <w:ind w:left="85" w:right="85"/>
        <w:shd w:fill="F7F7F7"/>
      </w:pPr>
      <w:r xml:space="preserve">
        <w:rPr>
          <w:rFonts w:ascii="Consolas" w:hAnsi="Consolas"/>
          <w:color w:val="1F1F1F"/>
          <w:sz w:val="14"/>
        </w:rPr>
        <w:t xml:space="preserve">             &lt;&lt; count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clear() {</w:t>
      </w:r>
    </w:p>
    <w:p>
      <w:pPr>
        <w:spacing w:before="0" w:after="0" w:line="235" w:lineRule="auto"/>
        <w:ind w:left="85" w:right="85"/>
        <w:shd w:fill="F7F7F7"/>
      </w:pPr>
      <w:r xml:space="preserve">
        <w:rPr>
          <w:rFonts w:ascii="Consolas" w:hAnsi="Consolas"/>
          <w:color w:val="1F1F1F"/>
          <w:sz w:val="14"/>
        </w:rPr>
        <w:t xml:space="preserve">        while (frontNode != nullptr) {</w:t>
      </w:r>
    </w:p>
    <w:p>
      <w:pPr>
        <w:spacing w:before="0" w:after="0" w:line="235" w:lineRule="auto"/>
        <w:ind w:left="85" w:right="85"/>
        <w:shd w:fill="F7F7F7"/>
      </w:pPr>
      <w:r xml:space="preserve">
        <w:rPr>
          <w:rFonts w:ascii="Consolas" w:hAnsi="Consolas"/>
          <w:color w:val="1F1F1F"/>
          <w:sz w:val="14"/>
        </w:rPr>
        <w:t xml:space="preserve">            QueueNode* next = frontNode-&gt;next;</w:t>
      </w:r>
    </w:p>
    <w:p>
      <w:pPr>
        <w:spacing w:before="0" w:after="0" w:line="235" w:lineRule="auto"/>
        <w:ind w:left="85" w:right="85"/>
        <w:shd w:fill="F7F7F7"/>
      </w:pPr>
      <w:r xml:space="preserve">
        <w:rPr>
          <w:rFonts w:ascii="Consolas" w:hAnsi="Consolas"/>
          <w:color w:val="1F1F1F"/>
          <w:sz w:val="14"/>
        </w:rPr>
        <w:t xml:space="preserve">            delete frontNode;</w:t>
      </w:r>
    </w:p>
    <w:p>
      <w:pPr>
        <w:spacing w:before="0" w:after="0" w:line="235" w:lineRule="auto"/>
        <w:ind w:left="85" w:right="85"/>
        <w:shd w:fill="F7F7F7"/>
      </w:pPr>
      <w:r xml:space="preserve">
        <w:rPr>
          <w:rFonts w:ascii="Consolas" w:hAnsi="Consolas"/>
          <w:color w:val="1F1F1F"/>
          <w:sz w:val="14"/>
        </w:rPr>
        <w:t xml:space="preserve">            frontNode = 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rearNode = nullptr;</w:t>
      </w:r>
    </w:p>
    <w:p>
      <w:pPr>
        <w:spacing w:before="0" w:after="0" w:line="235" w:lineRule="auto"/>
        <w:ind w:left="85" w:right="85"/>
        <w:shd w:fill="F7F7F7"/>
      </w:pPr>
      <w:r xml:space="preserve">
        <w:rPr>
          <w:rFonts w:ascii="Consolas" w:hAnsi="Consolas"/>
          <w:color w:val="1F1F1F"/>
          <w:sz w:val="14"/>
        </w:rPr>
        <w:t xml:space="preserve">        count =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private:</w:t>
      </w:r>
    </w:p>
    <w:p>
      <w:pPr>
        <w:spacing w:before="0" w:after="0" w:line="235" w:lineRule="auto"/>
        <w:ind w:left="85" w:right="85"/>
        <w:shd w:fill="F7F7F7"/>
      </w:pPr>
      <w:r xml:space="preserve">
        <w:rPr>
          <w:rFonts w:ascii="Consolas" w:hAnsi="Consolas"/>
          <w:color w:val="1F1F1F"/>
          <w:sz w:val="14"/>
        </w:rPr>
        <w:t xml:space="preserve">    struct QueueNode {</w:t>
      </w:r>
    </w:p>
    <w:p>
      <w:pPr>
        <w:spacing w:before="0" w:after="0" w:line="235" w:lineRule="auto"/>
        <w:ind w:left="85" w:right="85"/>
        <w:shd w:fill="F7F7F7"/>
      </w:pPr>
      <w:r xml:space="preserve">
        <w:rPr>
          <w:rFonts w:ascii="Consolas" w:hAnsi="Consolas"/>
          <w:color w:val="1F1F1F"/>
          <w:sz w:val="14"/>
        </w:rPr>
        <w:t xml:space="preserve">        ServiceTicket data;</w:t>
      </w:r>
    </w:p>
    <w:p>
      <w:pPr>
        <w:spacing w:before="0" w:after="0" w:line="235" w:lineRule="auto"/>
        <w:ind w:left="85" w:right="85"/>
        <w:shd w:fill="F7F7F7"/>
      </w:pPr>
      <w:r xml:space="preserve">
        <w:rPr>
          <w:rFonts w:ascii="Consolas" w:hAnsi="Consolas"/>
          <w:color w:val="1F1F1F"/>
          <w:sz w:val="14"/>
        </w:rPr>
        <w:t xml:space="preserve">        QueueNode* next;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explicit QueueNode(const ServiceTicket&amp; ticket)</w:t>
      </w:r>
    </w:p>
    <w:p>
      <w:pPr>
        <w:spacing w:before="0" w:after="0" w:line="235" w:lineRule="auto"/>
        <w:ind w:left="85" w:right="85"/>
        <w:shd w:fill="F7F7F7"/>
      </w:pPr>
      <w:r xml:space="preserve">
        <w:rPr>
          <w:rFonts w:ascii="Consolas" w:hAnsi="Consolas"/>
          <w:color w:val="1F1F1F"/>
          <w:sz w:val="14"/>
        </w:rPr>
        <w:t xml:space="preserve">            : data(ticket), next(nullptr)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QueueNode* frontNode;</w:t>
      </w:r>
    </w:p>
    <w:p>
      <w:pPr>
        <w:spacing w:before="0" w:after="0" w:line="235" w:lineRule="auto"/>
        <w:ind w:left="85" w:right="85"/>
        <w:shd w:fill="F7F7F7"/>
      </w:pPr>
      <w:r xml:space="preserve">
        <w:rPr>
          <w:rFonts w:ascii="Consolas" w:hAnsi="Consolas"/>
          <w:color w:val="1F1F1F"/>
          <w:sz w:val="14"/>
        </w:rPr>
        <w:t xml:space="preserve">    QueueNode* rearNode;</w:t>
      </w:r>
    </w:p>
    <w:p>
      <w:pPr>
        <w:spacing w:before="0" w:after="0" w:line="235" w:lineRule="auto"/>
        <w:ind w:left="85" w:right="85"/>
        <w:shd w:fill="F7F7F7"/>
      </w:pPr>
      <w:r xml:space="preserve">
        <w:rPr>
          <w:rFonts w:ascii="Consolas" w:hAnsi="Consolas"/>
          <w:color w:val="1F1F1F"/>
          <w:sz w:val="14"/>
        </w:rPr>
        <w:t xml:space="preserve">    int count;</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w:t>
      </w:r>
    </w:p>
    <w:p>
      <w:pPr>
        <w:spacing w:before="0" w:after="0" w:line="235" w:lineRule="auto"/>
        <w:ind w:left="85" w:right="85"/>
        <w:shd w:fill="F7F7F7"/>
      </w:pPr>
      <w:r xml:space="preserve">
        <w:rPr>
          <w:rFonts w:ascii="Consolas" w:hAnsi="Consolas"/>
          <w:color w:val="1F1F1F"/>
          <w:sz w:val="14"/>
        </w:rPr>
        <w:t xml:space="preserve">   SECTION 6. SYSTEM CONTROLLER AND MENUS</w:t>
      </w:r>
    </w:p>
    <w:p>
      <w:pPr>
        <w:spacing w:before="0" w:after="0" w:line="235" w:lineRule="auto"/>
        <w:ind w:left="85" w:right="85"/>
        <w:shd w:fill="F7F7F7"/>
      </w:pPr>
      <w:r xml:space="preserve">
        <w:rPr>
          <w:rFonts w:ascii="Consolas" w:hAnsi="Consolas"/>
          <w:color w:val="1F1F1F"/>
          <w:sz w:val="14"/>
        </w:rPr>
        <w:t xml:space="preserv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class StudentManagementSystem {</w:t>
      </w:r>
    </w:p>
    <w:p>
      <w:pPr>
        <w:spacing w:before="0" w:after="0" w:line="235" w:lineRule="auto"/>
        <w:ind w:left="85" w:right="85"/>
        <w:shd w:fill="F7F7F7"/>
      </w:pPr>
      <w:r xml:space="preserve">
        <w:rPr>
          <w:rFonts w:ascii="Consolas" w:hAnsi="Consolas"/>
          <w:color w:val="1F1F1F"/>
          <w:sz w:val="14"/>
        </w:rPr>
        <w:t>public:</w:t>
      </w:r>
    </w:p>
    <w:p>
      <w:pPr>
        <w:spacing w:before="0" w:after="0" w:line="235" w:lineRule="auto"/>
        <w:ind w:left="85" w:right="85"/>
        <w:shd w:fill="F7F7F7"/>
      </w:pPr>
      <w:r xml:space="preserve">
        <w:rPr>
          <w:rFonts w:ascii="Consolas" w:hAnsi="Consolas"/>
          <w:color w:val="1F1F1F"/>
          <w:sz w:val="14"/>
        </w:rPr>
        <w:t xml:space="preserve">    StudentManagementSystem() = default;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run() {</w:t>
      </w:r>
    </w:p>
    <w:p>
      <w:pPr>
        <w:spacing w:before="0" w:after="0" w:line="235" w:lineRule="auto"/>
        <w:ind w:left="85" w:right="85"/>
        <w:shd w:fill="F7F7F7"/>
      </w:pPr>
      <w:r xml:space="preserve">
        <w:rPr>
          <w:rFonts w:ascii="Consolas" w:hAnsi="Consolas"/>
          <w:color w:val="1F1F1F"/>
          <w:sz w:val="14"/>
        </w:rPr>
        <w:t xml:space="preserve">        loadData();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while (true) {</w:t>
      </w:r>
    </w:p>
    <w:p>
      <w:pPr>
        <w:spacing w:before="0" w:after="0" w:line="235" w:lineRule="auto"/>
        <w:ind w:left="85" w:right="85"/>
        <w:shd w:fill="F7F7F7"/>
      </w:pPr>
      <w:r xml:space="preserve">
        <w:rPr>
          <w:rFonts w:ascii="Consolas" w:hAnsi="Consolas"/>
          <w:color w:val="1F1F1F"/>
          <w:sz w:val="14"/>
        </w:rPr>
        <w:t xml:space="preserve">            showBanner();</w:t>
      </w:r>
    </w:p>
    <w:p>
      <w:pPr>
        <w:spacing w:before="0" w:after="0" w:line="235" w:lineRule="auto"/>
        <w:ind w:left="85" w:right="85"/>
        <w:shd w:fill="F7F7F7"/>
      </w:pPr>
      <w:r xml:space="preserve">
        <w:rPr>
          <w:rFonts w:ascii="Consolas" w:hAnsi="Consolas"/>
          <w:color w:val="1F1F1F"/>
          <w:sz w:val="14"/>
        </w:rPr>
        <w:t xml:space="preserve">            showMainMenu();</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choice = readInt("Enter choice: ", 1, 10);</w:t>
      </w:r>
    </w:p>
    <w:p>
      <w:pPr>
        <w:spacing w:before="0" w:after="0" w:line="235" w:lineRule="auto"/>
        <w:ind w:left="85" w:right="85"/>
        <w:shd w:fill="F7F7F7"/>
      </w:pPr>
      <w:r xml:space="preserve">
        <w:rPr>
          <w:rFonts w:ascii="Consolas" w:hAnsi="Consolas"/>
          <w:color w:val="1F1F1F"/>
          <w:sz w:val="14"/>
        </w:rPr>
        <w:t xml:space="preserve">            switch (choice) {</w:t>
      </w:r>
    </w:p>
    <w:p>
      <w:pPr>
        <w:spacing w:before="0" w:after="0" w:line="235" w:lineRule="auto"/>
        <w:ind w:left="85" w:right="85"/>
        <w:shd w:fill="F7F7F7"/>
      </w:pPr>
      <w:r xml:space="preserve">
        <w:rPr>
          <w:rFonts w:ascii="Consolas" w:hAnsi="Consolas"/>
          <w:color w:val="1F1F1F"/>
          <w:sz w:val="14"/>
        </w:rPr>
        <w:t xml:space="preserve">                case 1:  handleAdd();        break;</w:t>
      </w:r>
    </w:p>
    <w:p>
      <w:pPr>
        <w:spacing w:before="0" w:after="0" w:line="235" w:lineRule="auto"/>
        <w:ind w:left="85" w:right="85"/>
        <w:shd w:fill="F7F7F7"/>
      </w:pPr>
      <w:r xml:space="preserve">
        <w:rPr>
          <w:rFonts w:ascii="Consolas" w:hAnsi="Consolas"/>
          <w:color w:val="1F1F1F"/>
          <w:sz w:val="14"/>
        </w:rPr>
        <w:t xml:space="preserve">                case 2:  handleDisplay();    break;</w:t>
      </w:r>
    </w:p>
    <w:p>
      <w:pPr>
        <w:spacing w:before="0" w:after="0" w:line="235" w:lineRule="auto"/>
        <w:ind w:left="85" w:right="85"/>
        <w:shd w:fill="F7F7F7"/>
      </w:pPr>
      <w:r xml:space="preserve">
        <w:rPr>
          <w:rFonts w:ascii="Consolas" w:hAnsi="Consolas"/>
          <w:color w:val="1F1F1F"/>
          <w:sz w:val="14"/>
        </w:rPr>
        <w:t xml:space="preserve">                case 3:  handleSearch();     break;</w:t>
      </w:r>
    </w:p>
    <w:p>
      <w:pPr>
        <w:spacing w:before="0" w:after="0" w:line="235" w:lineRule="auto"/>
        <w:ind w:left="85" w:right="85"/>
        <w:shd w:fill="F7F7F7"/>
      </w:pPr>
      <w:r xml:space="preserve">
        <w:rPr>
          <w:rFonts w:ascii="Consolas" w:hAnsi="Consolas"/>
          <w:color w:val="1F1F1F"/>
          <w:sz w:val="14"/>
        </w:rPr>
        <w:t xml:space="preserve">                case 4:  handleUpdate();     break;</w:t>
      </w:r>
    </w:p>
    <w:p>
      <w:pPr>
        <w:spacing w:before="0" w:after="0" w:line="235" w:lineRule="auto"/>
        <w:ind w:left="85" w:right="85"/>
        <w:shd w:fill="F7F7F7"/>
      </w:pPr>
      <w:r xml:space="preserve">
        <w:rPr>
          <w:rFonts w:ascii="Consolas" w:hAnsi="Consolas"/>
          <w:color w:val="1F1F1F"/>
          <w:sz w:val="14"/>
        </w:rPr>
        <w:t xml:space="preserve">                case 5:  handleDelete();     break;</w:t>
      </w:r>
    </w:p>
    <w:p>
      <w:pPr>
        <w:spacing w:before="0" w:after="0" w:line="235" w:lineRule="auto"/>
        <w:ind w:left="85" w:right="85"/>
        <w:shd w:fill="F7F7F7"/>
      </w:pPr>
      <w:r xml:space="preserve">
        <w:rPr>
          <w:rFonts w:ascii="Consolas" w:hAnsi="Consolas"/>
          <w:color w:val="1F1F1F"/>
          <w:sz w:val="14"/>
        </w:rPr>
        <w:t xml:space="preserve">                case 6:  handleSort();       break;</w:t>
      </w:r>
    </w:p>
    <w:p>
      <w:pPr>
        <w:spacing w:before="0" w:after="0" w:line="235" w:lineRule="auto"/>
        <w:ind w:left="85" w:right="85"/>
        <w:shd w:fill="F7F7F7"/>
      </w:pPr>
      <w:r xml:space="preserve">
        <w:rPr>
          <w:rFonts w:ascii="Consolas" w:hAnsi="Consolas"/>
          <w:color w:val="1F1F1F"/>
          <w:sz w:val="14"/>
        </w:rPr>
        <w:t xml:space="preserve">                case 7:  handleStack();      break;</w:t>
      </w:r>
    </w:p>
    <w:p>
      <w:pPr>
        <w:spacing w:before="0" w:after="0" w:line="235" w:lineRule="auto"/>
        <w:ind w:left="85" w:right="85"/>
        <w:shd w:fill="F7F7F7"/>
      </w:pPr>
      <w:r xml:space="preserve">
        <w:rPr>
          <w:rFonts w:ascii="Consolas" w:hAnsi="Consolas"/>
          <w:color w:val="1F1F1F"/>
          <w:sz w:val="14"/>
        </w:rPr>
        <w:t xml:space="preserve">                case 8:  handleQueue();      break;</w:t>
      </w:r>
    </w:p>
    <w:p>
      <w:pPr>
        <w:spacing w:before="0" w:after="0" w:line="235" w:lineRule="auto"/>
        <w:ind w:left="85" w:right="85"/>
        <w:shd w:fill="F7F7F7"/>
      </w:pPr>
      <w:r xml:space="preserve">
        <w:rPr>
          <w:rFonts w:ascii="Consolas" w:hAnsi="Consolas"/>
          <w:color w:val="1F1F1F"/>
          <w:sz w:val="14"/>
        </w:rPr>
        <w:t xml:space="preserve">                case 9:  handleStatistics(); break;</w:t>
      </w:r>
    </w:p>
    <w:p>
      <w:pPr>
        <w:spacing w:before="0" w:after="0" w:line="235" w:lineRule="auto"/>
        <w:ind w:left="85" w:right="85"/>
        <w:shd w:fill="F7F7F7"/>
      </w:pPr>
      <w:r xml:space="preserve">
        <w:rPr>
          <w:rFonts w:ascii="Consolas" w:hAnsi="Consolas"/>
          <w:color w:val="1F1F1F"/>
          <w:sz w:val="14"/>
        </w:rPr>
        <w:t xml:space="preserve">                case 10:</w:t>
      </w:r>
    </w:p>
    <w:p>
      <w:pPr>
        <w:spacing w:before="0" w:after="0" w:line="235" w:lineRule="auto"/>
        <w:ind w:left="85" w:right="85"/>
        <w:shd w:fill="F7F7F7"/>
      </w:pPr>
      <w:r xml:space="preserve">
        <w:rPr>
          <w:rFonts w:ascii="Consolas" w:hAnsi="Consolas"/>
          <w:color w:val="1F1F1F"/>
          <w:sz w:val="14"/>
        </w:rPr>
        <w:t xml:space="preserve">                    if (confirm("Save data and exit", true)) {</w:t>
      </w:r>
    </w:p>
    <w:p>
      <w:pPr>
        <w:spacing w:before="0" w:after="0" w:line="235" w:lineRule="auto"/>
        <w:ind w:left="85" w:right="85"/>
        <w:shd w:fill="F7F7F7"/>
      </w:pPr>
      <w:r xml:space="preserve">
        <w:rPr>
          <w:rFonts w:ascii="Consolas" w:hAnsi="Consolas"/>
          <w:color w:val="1F1F1F"/>
          <w:sz w:val="14"/>
        </w:rPr>
        <w:t xml:space="preserve">                        cout &lt;&lt; '\n';</w:t>
      </w:r>
    </w:p>
    <w:p>
      <w:pPr>
        <w:spacing w:before="0" w:after="0" w:line="235" w:lineRule="auto"/>
        <w:ind w:left="85" w:right="85"/>
        <w:shd w:fill="F7F7F7"/>
      </w:pPr>
      <w:r xml:space="preserve">
        <w:rPr>
          <w:rFonts w:ascii="Consolas" w:hAnsi="Consolas"/>
          <w:color w:val="1F1F1F"/>
          <w:sz w:val="14"/>
        </w:rPr>
        <w:t xml:space="preserve">                        if (students.saveToFile(DATA_FILE)) {</w:t>
      </w:r>
    </w:p>
    <w:p>
      <w:pPr>
        <w:spacing w:before="0" w:after="0" w:line="235" w:lineRule="auto"/>
        <w:ind w:left="85" w:right="85"/>
        <w:shd w:fill="F7F7F7"/>
      </w:pPr>
      <w:r xml:space="preserve">
        <w:rPr>
          <w:rFonts w:ascii="Consolas" w:hAnsi="Consolas"/>
          <w:color w:val="1F1F1F"/>
          <w:sz w:val="14"/>
        </w:rPr>
        <w:t xml:space="preserve">                            cout &lt;&lt; "Data saved to " &lt;&lt; DATA_FILE &lt;&lt; ".\n";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"Warning: data could not be saved.\n";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"Goodbye.\n";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continue; // return to the menu without the pause prompt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pauseScreen();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private:</w:t>
      </w:r>
    </w:p>
    <w:p>
      <w:pPr>
        <w:spacing w:before="0" w:after="0" w:line="235" w:lineRule="auto"/>
        <w:ind w:left="85" w:right="85"/>
        <w:shd w:fill="F7F7F7"/>
      </w:pPr>
      <w:r xml:space="preserve">
        <w:rPr>
          <w:rFonts w:ascii="Consolas" w:hAnsi="Consolas"/>
          <w:color w:val="1F1F1F"/>
          <w:sz w:val="14"/>
        </w:rPr>
        <w:t xml:space="preserve">    StudentList students;</w:t>
      </w:r>
    </w:p>
    <w:p>
      <w:pPr>
        <w:spacing w:before="0" w:after="0" w:line="235" w:lineRule="auto"/>
        <w:ind w:left="85" w:right="85"/>
        <w:shd w:fill="F7F7F7"/>
      </w:pPr>
      <w:r xml:space="preserve">
        <w:rPr>
          <w:rFonts w:ascii="Consolas" w:hAnsi="Consolas"/>
          <w:color w:val="1F1F1F"/>
          <w:sz w:val="14"/>
        </w:rPr>
        <w:t xml:space="preserve">    DeletedStack deletedStack;</w:t>
      </w:r>
    </w:p>
    <w:p>
      <w:pPr>
        <w:spacing w:before="0" w:after="0" w:line="235" w:lineRule="auto"/>
        <w:ind w:left="85" w:right="85"/>
        <w:shd w:fill="F7F7F7"/>
      </w:pPr>
      <w:r xml:space="preserve">
        <w:rPr>
          <w:rFonts w:ascii="Consolas" w:hAnsi="Consolas"/>
          <w:color w:val="1F1F1F"/>
          <w:sz w:val="14"/>
        </w:rPr>
        <w:t xml:space="preserve">    ServiceQueue serviceQueue;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loadData() {</w:t>
      </w:r>
    </w:p>
    <w:p>
      <w:pPr>
        <w:spacing w:before="0" w:after="0" w:line="235" w:lineRule="auto"/>
        <w:ind w:left="85" w:right="85"/>
        <w:shd w:fill="F7F7F7"/>
      </w:pPr>
      <w:r xml:space="preserve">
        <w:rPr>
          <w:rFonts w:ascii="Consolas" w:hAnsi="Consolas"/>
          <w:color w:val="1F1F1F"/>
          <w:sz w:val="14"/>
        </w:rPr>
        <w:t xml:space="preserve">        cout &lt;&lt; "Loading records from " &lt;&lt; DATA_FILE &lt;&lt; "...\n";</w:t>
      </w:r>
    </w:p>
    <w:p>
      <w:pPr>
        <w:spacing w:before="0" w:after="0" w:line="235" w:lineRule="auto"/>
        <w:ind w:left="85" w:right="85"/>
        <w:shd w:fill="F7F7F7"/>
      </w:pPr>
      <w:r xml:space="preserve">
        <w:rPr>
          <w:rFonts w:ascii="Consolas" w:hAnsi="Consolas"/>
          <w:color w:val="1F1F1F"/>
          <w:sz w:val="14"/>
        </w:rPr>
        <w:t xml:space="preserve">        int loaded = 0;</w:t>
      </w:r>
    </w:p>
    <w:p>
      <w:pPr>
        <w:spacing w:before="0" w:after="0" w:line="235" w:lineRule="auto"/>
        <w:ind w:left="85" w:right="85"/>
        <w:shd w:fill="F7F7F7"/>
      </w:pPr>
      <w:r xml:space="preserve">
        <w:rPr>
          <w:rFonts w:ascii="Consolas" w:hAnsi="Consolas"/>
          <w:color w:val="1F1F1F"/>
          <w:sz w:val="14"/>
        </w:rPr>
        <w:t xml:space="preserve">        int skipped = 0;</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(students.loadFromFile(DATA_FILE, loaded, skipped)) {</w:t>
      </w:r>
    </w:p>
    <w:p>
      <w:pPr>
        <w:spacing w:before="0" w:after="0" w:line="235" w:lineRule="auto"/>
        <w:ind w:left="85" w:right="85"/>
        <w:shd w:fill="F7F7F7"/>
      </w:pPr>
      <w:r xml:space="preserve">
        <w:rPr>
          <w:rFonts w:ascii="Consolas" w:hAnsi="Consolas"/>
          <w:color w:val="1F1F1F"/>
          <w:sz w:val="14"/>
        </w:rPr>
        <w:t xml:space="preserve">            cout &lt;&lt; "Loaded " &lt;&lt; loaded &lt;&lt; " record(s).";</w:t>
      </w:r>
    </w:p>
    <w:p>
      <w:pPr>
        <w:spacing w:before="0" w:after="0" w:line="235" w:lineRule="auto"/>
        <w:ind w:left="85" w:right="85"/>
        <w:shd w:fill="F7F7F7"/>
      </w:pPr>
      <w:r xml:space="preserve">
        <w:rPr>
          <w:rFonts w:ascii="Consolas" w:hAnsi="Consolas"/>
          <w:color w:val="1F1F1F"/>
          <w:sz w:val="14"/>
        </w:rPr>
        <w:t xml:space="preserve">            if (skipped &gt; 0) {</w:t>
      </w:r>
    </w:p>
    <w:p>
      <w:pPr>
        <w:spacing w:before="0" w:after="0" w:line="235" w:lineRule="auto"/>
        <w:ind w:left="85" w:right="85"/>
        <w:shd w:fill="F7F7F7"/>
      </w:pPr>
      <w:r xml:space="preserve">
        <w:rPr>
          <w:rFonts w:ascii="Consolas" w:hAnsi="Consolas"/>
          <w:color w:val="1F1F1F"/>
          <w:sz w:val="14"/>
        </w:rPr>
        <w:t xml:space="preserve">                cout &lt;&lt; " Skipped " &lt;&lt; skipped &lt;&lt; " invalid line(s).";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"No existing data file found. Starting with an empty list.\n";</w:t>
      </w:r>
    </w:p>
    <w:p>
      <w:pPr>
        <w:spacing w:before="0" w:after="0" w:line="235" w:lineRule="auto"/>
        <w:ind w:left="85" w:right="85"/>
        <w:shd w:fill="F7F7F7"/>
      </w:pPr>
      <w:r xml:space="preserve">
        <w:rPr>
          <w:rFonts w:ascii="Consolas" w:hAnsi="Consolas"/>
          <w:color w:val="1F1F1F"/>
          <w:sz w:val="14"/>
        </w:rPr>
        <w:t xml:space="preserve">            cout &lt;&lt; "A new " &lt;&lt; DATA_FILE &lt;&lt; " will be created after the first change.\n";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bool saveData(bool quiet = false) {</w:t>
      </w:r>
    </w:p>
    <w:p>
      <w:pPr>
        <w:spacing w:before="0" w:after="0" w:line="235" w:lineRule="auto"/>
        <w:ind w:left="85" w:right="85"/>
        <w:shd w:fill="F7F7F7"/>
      </w:pPr>
      <w:r xml:space="preserve">
        <w:rPr>
          <w:rFonts w:ascii="Consolas" w:hAnsi="Consolas"/>
          <w:color w:val="1F1F1F"/>
          <w:sz w:val="14"/>
        </w:rPr>
        <w:t xml:space="preserve">        const bool saved = students.saveToFile(DATA_FILE);</w:t>
      </w:r>
    </w:p>
    <w:p>
      <w:pPr>
        <w:spacing w:before="0" w:after="0" w:line="235" w:lineRule="auto"/>
        <w:ind w:left="85" w:right="85"/>
        <w:shd w:fill="F7F7F7"/>
      </w:pPr>
      <w:r xml:space="preserve">
        <w:rPr>
          <w:rFonts w:ascii="Consolas" w:hAnsi="Consolas"/>
          <w:color w:val="1F1F1F"/>
          <w:sz w:val="14"/>
        </w:rPr>
        <w:t xml:space="preserve">        if (!saved) {</w:t>
      </w:r>
    </w:p>
    <w:p>
      <w:pPr>
        <w:spacing w:before="0" w:after="0" w:line="235" w:lineRule="auto"/>
        <w:ind w:left="85" w:right="85"/>
        <w:shd w:fill="F7F7F7"/>
      </w:pPr>
      <w:r xml:space="preserve">
        <w:rPr>
          <w:rFonts w:ascii="Consolas" w:hAnsi="Consolas"/>
          <w:color w:val="1F1F1F"/>
          <w:sz w:val="14"/>
        </w:rPr>
        <w:t xml:space="preserve">            cout &lt;&lt; "\n  [Warning] Could not write " &lt;&lt; DATA_FILE</w:t>
      </w:r>
    </w:p>
    <w:p>
      <w:pPr>
        <w:spacing w:before="0" w:after="0" w:line="235" w:lineRule="auto"/>
        <w:ind w:left="85" w:right="85"/>
        <w:shd w:fill="F7F7F7"/>
      </w:pPr>
      <w:r xml:space="preserve">
        <w:rPr>
          <w:rFonts w:ascii="Consolas" w:hAnsi="Consolas"/>
          <w:color w:val="1F1F1F"/>
          <w:sz w:val="14"/>
        </w:rPr>
        <w:t xml:space="preserve">                 &lt;&lt; ". Check that the folder is writable.\n";</w:t>
      </w:r>
    </w:p>
    <w:p>
      <w:pPr>
        <w:spacing w:before="0" w:after="0" w:line="235" w:lineRule="auto"/>
        <w:ind w:left="85" w:right="85"/>
        <w:shd w:fill="F7F7F7"/>
      </w:pPr>
      <w:r xml:space="preserve">
        <w:rPr>
          <w:rFonts w:ascii="Consolas" w:hAnsi="Consolas"/>
          <w:color w:val="1F1F1F"/>
          <w:sz w:val="14"/>
        </w:rPr>
        <w:t xml:space="preserve">        } else if (!quiet) {</w:t>
      </w:r>
    </w:p>
    <w:p>
      <w:pPr>
        <w:spacing w:before="0" w:after="0" w:line="235" w:lineRule="auto"/>
        <w:ind w:left="85" w:right="85"/>
        <w:shd w:fill="F7F7F7"/>
      </w:pPr>
      <w:r xml:space="preserve">
        <w:rPr>
          <w:rFonts w:ascii="Consolas" w:hAnsi="Consolas"/>
          <w:color w:val="1F1F1F"/>
          <w:sz w:val="14"/>
        </w:rPr>
        <w:t xml:space="preserve">            cout &lt;&lt; "  Data saved to " &lt;&lt; DATA_FILE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return saved;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showBanner() const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centered("PLMUN STUDENT RECORD MANAGEMENT SYSTEM") &lt;&lt; '\n';</w:t>
      </w:r>
    </w:p>
    <w:p>
      <w:pPr>
        <w:spacing w:before="0" w:after="0" w:line="235" w:lineRule="auto"/>
        <w:ind w:left="85" w:right="85"/>
        <w:shd w:fill="F7F7F7"/>
      </w:pPr>
      <w:r xml:space="preserve">
        <w:rPr>
          <w:rFonts w:ascii="Consolas" w:hAnsi="Consolas"/>
          <w:color w:val="1F1F1F"/>
          <w:sz w:val="14"/>
        </w:rPr>
        <w:t xml:space="preserve">        cout &lt;&lt; centered("Singly Linked List | Stack | Queue | Searching | Sorting") &lt;&lt; '\n';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  Records in memory : " &lt;&lt; students.size() &lt;&lt; '\n';</w:t>
      </w:r>
    </w:p>
    <w:p>
      <w:pPr>
        <w:spacing w:before="0" w:after="0" w:line="235" w:lineRule="auto"/>
        <w:ind w:left="85" w:right="85"/>
        <w:shd w:fill="F7F7F7"/>
      </w:pPr>
      <w:r xml:space="preserve">
        <w:rPr>
          <w:rFonts w:ascii="Consolas" w:hAnsi="Consolas"/>
          <w:color w:val="1F1F1F"/>
          <w:sz w:val="14"/>
        </w:rPr>
        <w:t xml:space="preserve">        cout &lt;&lt; "  Recently deleted  : " &lt;&lt; deletedStack.size() &lt;&lt; '\n';</w:t>
      </w:r>
    </w:p>
    <w:p>
      <w:pPr>
        <w:spacing w:before="0" w:after="0" w:line="235" w:lineRule="auto"/>
        <w:ind w:left="85" w:right="85"/>
        <w:shd w:fill="F7F7F7"/>
      </w:pPr>
      <w:r xml:space="preserve">
        <w:rPr>
          <w:rFonts w:ascii="Consolas" w:hAnsi="Consolas"/>
          <w:color w:val="1F1F1F"/>
          <w:sz w:val="14"/>
        </w:rPr>
        <w:t xml:space="preserve">        cout &lt;&lt; "  Students in line  : " &lt;&lt; serviceQueue.size() &lt;&lt; '\n';</w:t>
      </w:r>
    </w:p>
    <w:p>
      <w:pPr>
        <w:spacing w:before="0" w:after="0" w:line="235" w:lineRule="auto"/>
        <w:ind w:left="85" w:right="85"/>
        <w:shd w:fill="F7F7F7"/>
      </w:pPr>
      <w:r xml:space="preserve">
        <w:rPr>
          <w:rFonts w:ascii="Consolas" w:hAnsi="Consolas"/>
          <w:color w:val="1F1F1F"/>
          <w:sz w:val="14"/>
        </w:rPr>
        <w:t xml:space="preserve">        cout &lt;&lt; "  Data file         : " &lt;&lt; DATA_FILE &lt;&lt; "  (auto-save)\n";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showMainMenu() const {</w:t>
      </w:r>
    </w:p>
    <w:p>
      <w:pPr>
        <w:spacing w:before="0" w:after="0" w:line="235" w:lineRule="auto"/>
        <w:ind w:left="85" w:right="85"/>
        <w:shd w:fill="F7F7F7"/>
      </w:pPr>
      <w:r xml:space="preserve">
        <w:rPr>
          <w:rFonts w:ascii="Consolas" w:hAnsi="Consolas"/>
          <w:color w:val="1F1F1F"/>
          <w:sz w:val="14"/>
        </w:rPr>
        <w:t xml:space="preserve">        cout &lt;&lt; "\nMAIN MENU\n"</w:t>
      </w:r>
    </w:p>
    <w:p>
      <w:pPr>
        <w:spacing w:before="0" w:after="0" w:line="235" w:lineRule="auto"/>
        <w:ind w:left="85" w:right="85"/>
        <w:shd w:fill="F7F7F7"/>
      </w:pPr>
      <w:r xml:space="preserve">
        <w:rPr>
          <w:rFonts w:ascii="Consolas" w:hAnsi="Consolas"/>
          <w:color w:val="1F1F1F"/>
          <w:sz w:val="14"/>
        </w:rPr>
        <w:t xml:space="preserve">             &lt;&lt; "   1. Add Student\n"</w:t>
      </w:r>
    </w:p>
    <w:p>
      <w:pPr>
        <w:spacing w:before="0" w:after="0" w:line="235" w:lineRule="auto"/>
        <w:ind w:left="85" w:right="85"/>
        <w:shd w:fill="F7F7F7"/>
      </w:pPr>
      <w:r xml:space="preserve">
        <w:rPr>
          <w:rFonts w:ascii="Consolas" w:hAnsi="Consolas"/>
          <w:color w:val="1F1F1F"/>
          <w:sz w:val="14"/>
        </w:rPr>
        <w:t xml:space="preserve">             &lt;&lt; "   2. Display All Students\n"</w:t>
      </w:r>
    </w:p>
    <w:p>
      <w:pPr>
        <w:spacing w:before="0" w:after="0" w:line="235" w:lineRule="auto"/>
        <w:ind w:left="85" w:right="85"/>
        <w:shd w:fill="F7F7F7"/>
      </w:pPr>
      <w:r xml:space="preserve">
        <w:rPr>
          <w:rFonts w:ascii="Consolas" w:hAnsi="Consolas"/>
          <w:color w:val="1F1F1F"/>
          <w:sz w:val="14"/>
        </w:rPr>
        <w:t xml:space="preserve">             &lt;&lt; "   3. Search Student\n"</w:t>
      </w:r>
    </w:p>
    <w:p>
      <w:pPr>
        <w:spacing w:before="0" w:after="0" w:line="235" w:lineRule="auto"/>
        <w:ind w:left="85" w:right="85"/>
        <w:shd w:fill="F7F7F7"/>
      </w:pPr>
      <w:r xml:space="preserve">
        <w:rPr>
          <w:rFonts w:ascii="Consolas" w:hAnsi="Consolas"/>
          <w:color w:val="1F1F1F"/>
          <w:sz w:val="14"/>
        </w:rPr>
        <w:t xml:space="preserve">             &lt;&lt; "   4. Update Student\n"</w:t>
      </w:r>
    </w:p>
    <w:p>
      <w:pPr>
        <w:spacing w:before="0" w:after="0" w:line="235" w:lineRule="auto"/>
        <w:ind w:left="85" w:right="85"/>
        <w:shd w:fill="F7F7F7"/>
      </w:pPr>
      <w:r xml:space="preserve">
        <w:rPr>
          <w:rFonts w:ascii="Consolas" w:hAnsi="Consolas"/>
          <w:color w:val="1F1F1F"/>
          <w:sz w:val="14"/>
        </w:rPr>
        <w:t xml:space="preserve">             &lt;&lt; "   5. Delete Student\n"</w:t>
      </w:r>
    </w:p>
    <w:p>
      <w:pPr>
        <w:spacing w:before="0" w:after="0" w:line="235" w:lineRule="auto"/>
        <w:ind w:left="85" w:right="85"/>
        <w:shd w:fill="F7F7F7"/>
      </w:pPr>
      <w:r xml:space="preserve">
        <w:rPr>
          <w:rFonts w:ascii="Consolas" w:hAnsi="Consolas"/>
          <w:color w:val="1F1F1F"/>
          <w:sz w:val="14"/>
        </w:rPr>
        <w:t xml:space="preserve">             &lt;&lt; "   6. Sort Students\n"</w:t>
      </w:r>
    </w:p>
    <w:p>
      <w:pPr>
        <w:spacing w:before="0" w:after="0" w:line="235" w:lineRule="auto"/>
        <w:ind w:left="85" w:right="85"/>
        <w:shd w:fill="F7F7F7"/>
      </w:pPr>
      <w:r xml:space="preserve">
        <w:rPr>
          <w:rFonts w:ascii="Consolas" w:hAnsi="Consolas"/>
          <w:color w:val="1F1F1F"/>
          <w:sz w:val="14"/>
        </w:rPr>
        <w:t xml:space="preserve">             &lt;&lt; "   7. Recently Deleted Stack\n"</w:t>
      </w:r>
    </w:p>
    <w:p>
      <w:pPr>
        <w:spacing w:before="0" w:after="0" w:line="235" w:lineRule="auto"/>
        <w:ind w:left="85" w:right="85"/>
        <w:shd w:fill="F7F7F7"/>
      </w:pPr>
      <w:r xml:space="preserve">
        <w:rPr>
          <w:rFonts w:ascii="Consolas" w:hAnsi="Consolas"/>
          <w:color w:val="1F1F1F"/>
          <w:sz w:val="14"/>
        </w:rPr>
        <w:t xml:space="preserve">             &lt;&lt; "   8. Student Service Queue\n"</w:t>
      </w:r>
    </w:p>
    <w:p>
      <w:pPr>
        <w:spacing w:before="0" w:after="0" w:line="235" w:lineRule="auto"/>
        <w:ind w:left="85" w:right="85"/>
        <w:shd w:fill="F7F7F7"/>
      </w:pPr>
      <w:r xml:space="preserve">
        <w:rPr>
          <w:rFonts w:ascii="Consolas" w:hAnsi="Consolas"/>
          <w:color w:val="1F1F1F"/>
          <w:sz w:val="14"/>
        </w:rPr>
        <w:t xml:space="preserve">             &lt;&lt; "   9. Student Statistics\n"</w:t>
      </w:r>
    </w:p>
    <w:p>
      <w:pPr>
        <w:spacing w:before="0" w:after="0" w:line="235" w:lineRule="auto"/>
        <w:ind w:left="85" w:right="85"/>
        <w:shd w:fill="F7F7F7"/>
      </w:pPr>
      <w:r xml:space="preserve">
        <w:rPr>
          <w:rFonts w:ascii="Consolas" w:hAnsi="Consolas"/>
          <w:color w:val="1F1F1F"/>
          <w:sz w:val="14"/>
        </w:rPr>
        <w:t xml:space="preserve">             &lt;&lt; "  10. Exit\n";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 CREATE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handleAdd()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"\nADD STUDENT\n";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id = readInt("Student ID (6 to 9 digits): ", MIN_ID, MAX_ID);</w:t>
      </w:r>
    </w:p>
    <w:p>
      <w:pPr>
        <w:spacing w:before="0" w:after="0" w:line="235" w:lineRule="auto"/>
        <w:ind w:left="85" w:right="85"/>
        <w:shd w:fill="F7F7F7"/>
      </w:pPr>
      <w:r xml:space="preserve">
        <w:rPr>
          <w:rFonts w:ascii="Consolas" w:hAnsi="Consolas"/>
          <w:color w:val="1F1F1F"/>
          <w:sz w:val="14"/>
        </w:rPr>
        <w:t xml:space="preserve">        if (students.containsId(id)) {</w:t>
      </w:r>
    </w:p>
    <w:p>
      <w:pPr>
        <w:spacing w:before="0" w:after="0" w:line="235" w:lineRule="auto"/>
        <w:ind w:left="85" w:right="85"/>
        <w:shd w:fill="F7F7F7"/>
      </w:pPr>
      <w:r xml:space="preserve">
        <w:rPr>
          <w:rFonts w:ascii="Consolas" w:hAnsi="Consolas"/>
          <w:color w:val="1F1F1F"/>
          <w:sz w:val="14"/>
        </w:rPr>
        <w:t xml:space="preserve">            cout &lt;&lt; "\nA student with ID " &lt;&lt; id &lt;&lt; " already exists.\n";</w:t>
      </w:r>
    </w:p>
    <w:p>
      <w:pPr>
        <w:spacing w:before="0" w:after="0" w:line="235" w:lineRule="auto"/>
        <w:ind w:left="85" w:right="85"/>
        <w:shd w:fill="F7F7F7"/>
      </w:pPr>
      <w:r xml:space="preserve">
        <w:rPr>
          <w:rFonts w:ascii="Consolas" w:hAnsi="Consolas"/>
          <w:color w:val="1F1F1F"/>
          <w:sz w:val="14"/>
        </w:rPr>
        <w:t xml:space="preserve">            cout &lt;&lt; "Use Update Student (menu 4) to change that record.\n";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string firstName = readName("First name: ");</w:t>
      </w:r>
    </w:p>
    <w:p>
      <w:pPr>
        <w:spacing w:before="0" w:after="0" w:line="235" w:lineRule="auto"/>
        <w:ind w:left="85" w:right="85"/>
        <w:shd w:fill="F7F7F7"/>
      </w:pPr>
      <w:r xml:space="preserve">
        <w:rPr>
          <w:rFonts w:ascii="Consolas" w:hAnsi="Consolas"/>
          <w:color w:val="1F1F1F"/>
          <w:sz w:val="14"/>
        </w:rPr>
        <w:t xml:space="preserve">        const string lastName = readName("Last name: ");</w:t>
      </w:r>
    </w:p>
    <w:p>
      <w:pPr>
        <w:spacing w:before="0" w:after="0" w:line="235" w:lineRule="auto"/>
        <w:ind w:left="85" w:right="85"/>
        <w:shd w:fill="F7F7F7"/>
      </w:pPr>
      <w:r xml:space="preserve">
        <w:rPr>
          <w:rFonts w:ascii="Consolas" w:hAnsi="Consolas"/>
          <w:color w:val="1F1F1F"/>
          <w:sz w:val="14"/>
        </w:rPr>
        <w:t xml:space="preserve">        const string course = readCourse("Course (example: BSIT): ");</w:t>
      </w:r>
    </w:p>
    <w:p>
      <w:pPr>
        <w:spacing w:before="0" w:after="0" w:line="235" w:lineRule="auto"/>
        <w:ind w:left="85" w:right="85"/>
        <w:shd w:fill="F7F7F7"/>
      </w:pPr>
      <w:r xml:space="preserve">
        <w:rPr>
          <w:rFonts w:ascii="Consolas" w:hAnsi="Consolas"/>
          <w:color w:val="1F1F1F"/>
          <w:sz w:val="14"/>
        </w:rPr>
        <w:t xml:space="preserve">        const int yearLevel = readInt("Year level (1 to 5): ", 1, 5);</w:t>
      </w:r>
    </w:p>
    <w:p>
      <w:pPr>
        <w:spacing w:before="0" w:after="0" w:line="235" w:lineRule="auto"/>
        <w:ind w:left="85" w:right="85"/>
        <w:shd w:fill="F7F7F7"/>
      </w:pPr>
      <w:r xml:space="preserve">
        <w:rPr>
          <w:rFonts w:ascii="Consolas" w:hAnsi="Consolas"/>
          <w:color w:val="1F1F1F"/>
          <w:sz w:val="14"/>
        </w:rPr>
        <w:t xml:space="preserve">        const double gpa = readGpa("GPA (1.00 = best, 5.00 = failing):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Student student(id, firstName, lastName, course, yearLevel, gpa);</w:t>
      </w:r>
    </w:p>
    <w:p>
      <w:pPr>
        <w:spacing w:before="0" w:after="0" w:line="235" w:lineRule="auto"/>
        <w:ind w:left="85" w:right="85"/>
        <w:shd w:fill="F7F7F7"/>
      </w:pPr>
      <w:r xml:space="preserve">
        <w:rPr>
          <w:rFonts w:ascii="Consolas" w:hAnsi="Consolas"/>
          <w:color w:val="1F1F1F"/>
          <w:sz w:val="14"/>
        </w:rPr>
        <w:t xml:space="preserve">        if (!students.add(student)) {</w:t>
      </w:r>
    </w:p>
    <w:p>
      <w:pPr>
        <w:spacing w:before="0" w:after="0" w:line="235" w:lineRule="auto"/>
        <w:ind w:left="85" w:right="85"/>
        <w:shd w:fill="F7F7F7"/>
      </w:pPr>
      <w:r xml:space="preserve">
        <w:rPr>
          <w:rFonts w:ascii="Consolas" w:hAnsi="Consolas"/>
          <w:color w:val="1F1F1F"/>
          <w:sz w:val="14"/>
        </w:rPr>
        <w:t xml:space="preserve">            cout &lt;&lt; "\nThe record could not be added (duplicate ID).\n";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bool saved = saveData(true);</w:t>
      </w:r>
    </w:p>
    <w:p>
      <w:pPr>
        <w:spacing w:before="0" w:after="0" w:line="235" w:lineRule="auto"/>
        <w:ind w:left="85" w:right="85"/>
        <w:shd w:fill="F7F7F7"/>
      </w:pPr>
      <w:r xml:space="preserve">
        <w:rPr>
          <w:rFonts w:ascii="Consolas" w:hAnsi="Consolas"/>
          <w:color w:val="1F1F1F"/>
          <w:sz w:val="14"/>
        </w:rPr>
        <w:t xml:space="preserve">        cout &lt;&lt; "\nRecord added successfully.\n";</w:t>
      </w:r>
    </w:p>
    <w:p>
      <w:pPr>
        <w:spacing w:before="0" w:after="0" w:line="235" w:lineRule="auto"/>
        <w:ind w:left="85" w:right="85"/>
        <w:shd w:fill="F7F7F7"/>
      </w:pPr>
      <w:r xml:space="preserve">
        <w:rPr>
          <w:rFonts w:ascii="Consolas" w:hAnsi="Consolas"/>
          <w:color w:val="1F1F1F"/>
          <w:sz w:val="14"/>
        </w:rPr>
        <w:t xml:space="preserve">        cout &lt;&lt; (saved ? "Saved to " : "Warning: could not save to ")</w:t>
      </w:r>
    </w:p>
    <w:p>
      <w:pPr>
        <w:spacing w:before="0" w:after="0" w:line="235" w:lineRule="auto"/>
        <w:ind w:left="85" w:right="85"/>
        <w:shd w:fill="F7F7F7"/>
      </w:pPr>
      <w:r xml:space="preserve">
        <w:rPr>
          <w:rFonts w:ascii="Consolas" w:hAnsi="Consolas"/>
          <w:color w:val="1F1F1F"/>
          <w:sz w:val="14"/>
        </w:rPr>
        <w:t xml:space="preserve">             &lt;&lt; DATA_FILE &lt;&lt; ".\n\n";</w:t>
      </w:r>
    </w:p>
    <w:p>
      <w:pPr>
        <w:spacing w:before="0" w:after="0" w:line="235" w:lineRule="auto"/>
        <w:ind w:left="85" w:right="85"/>
        <w:shd w:fill="F7F7F7"/>
      </w:pPr>
      <w:r xml:space="preserve">
        <w:rPr>
          <w:rFonts w:ascii="Consolas" w:hAnsi="Consolas"/>
          <w:color w:val="1F1F1F"/>
          <w:sz w:val="14"/>
        </w:rPr>
        <w:t xml:space="preserve">        printStudentDetails(student);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 READ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handleDisplay()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"\nALL STUDENT RECORDS\n";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(students.isEmpty()) {</w:t>
      </w:r>
    </w:p>
    <w:p>
      <w:pPr>
        <w:spacing w:before="0" w:after="0" w:line="235" w:lineRule="auto"/>
        <w:ind w:left="85" w:right="85"/>
        <w:shd w:fill="F7F7F7"/>
      </w:pPr>
      <w:r xml:space="preserve">
        <w:rPr>
          <w:rFonts w:ascii="Consolas" w:hAnsi="Consolas"/>
          <w:color w:val="1F1F1F"/>
          <w:sz w:val="14"/>
        </w:rPr>
        <w:t xml:space="preserve">            cout &lt;&lt; "  No students are stored yet. Use menu 1 to add a record.\n";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students.displayAll();</w:t>
      </w:r>
    </w:p>
    <w:p>
      <w:pPr>
        <w:spacing w:before="0" w:after="0" w:line="235" w:lineRule="auto"/>
        <w:ind w:left="85" w:right="85"/>
        <w:shd w:fill="F7F7F7"/>
      </w:pPr>
      <w:r xml:space="preserve">
        <w:rPr>
          <w:rFonts w:ascii="Consolas" w:hAnsi="Consolas"/>
          <w:color w:val="1F1F1F"/>
          <w:sz w:val="14"/>
        </w:rPr>
        <w:t xml:space="preserve">        const int recursiveCount = students.countRecursive();</w:t>
      </w:r>
    </w:p>
    <w:p>
      <w:pPr>
        <w:spacing w:before="0" w:after="0" w:line="235" w:lineRule="auto"/>
        <w:ind w:left="85" w:right="85"/>
        <w:shd w:fill="F7F7F7"/>
      </w:pPr>
      <w:r xml:space="preserve">
        <w:rPr>
          <w:rFonts w:ascii="Consolas" w:hAnsi="Consolas"/>
          <w:color w:val="1F1F1F"/>
          <w:sz w:val="14"/>
        </w:rPr>
        <w:t xml:space="preserve">        cout &lt;&lt; "\n  Records shown        : " &lt;&lt; students.size() &lt;&lt; '\n';</w:t>
      </w:r>
    </w:p>
    <w:p>
      <w:pPr>
        <w:spacing w:before="0" w:after="0" w:line="235" w:lineRule="auto"/>
        <w:ind w:left="85" w:right="85"/>
        <w:shd w:fill="F7F7F7"/>
      </w:pPr>
      <w:r xml:space="preserve">
        <w:rPr>
          <w:rFonts w:ascii="Consolas" w:hAnsi="Consolas"/>
          <w:color w:val="1F1F1F"/>
          <w:sz w:val="14"/>
        </w:rPr>
        <w:t xml:space="preserve">        cout &lt;&lt; "  Recursive count      : " &lt;&lt; recursiveCount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(students.size() &gt;= 2) {</w:t>
      </w:r>
    </w:p>
    <w:p>
      <w:pPr>
        <w:spacing w:before="0" w:after="0" w:line="235" w:lineRule="auto"/>
        <w:ind w:left="85" w:right="85"/>
        <w:shd w:fill="F7F7F7"/>
      </w:pPr>
      <w:r xml:space="preserve">
        <w:rPr>
          <w:rFonts w:ascii="Consolas" w:hAnsi="Consolas"/>
          <w:color w:val="1F1F1F"/>
          <w:sz w:val="14"/>
        </w:rPr>
        <w:t xml:space="preserve">            cout &lt;&lt; '\n';</w:t>
      </w:r>
    </w:p>
    <w:p>
      <w:pPr>
        <w:spacing w:before="0" w:after="0" w:line="235" w:lineRule="auto"/>
        <w:ind w:left="85" w:right="85"/>
        <w:shd w:fill="F7F7F7"/>
      </w:pPr>
      <w:r xml:space="preserve">
        <w:rPr>
          <w:rFonts w:ascii="Consolas" w:hAnsi="Consolas"/>
          <w:color w:val="1F1F1F"/>
          <w:sz w:val="14"/>
        </w:rPr>
        <w:t xml:space="preserve">            if (confirm("Display the records again in reverse order using recursion?",</w:t>
      </w:r>
    </w:p>
    <w:p>
      <w:pPr>
        <w:spacing w:before="0" w:after="0" w:line="235" w:lineRule="auto"/>
        <w:ind w:left="85" w:right="85"/>
        <w:shd w:fill="F7F7F7"/>
      </w:pPr>
      <w:r xml:space="preserve">
        <w:rPr>
          <w:rFonts w:ascii="Consolas" w:hAnsi="Consolas"/>
          <w:color w:val="1F1F1F"/>
          <w:sz w:val="14"/>
        </w:rPr>
        <w:t xml:space="preserve">                        false)) {</w:t>
      </w:r>
    </w:p>
    <w:p>
      <w:pPr>
        <w:spacing w:before="0" w:after="0" w:line="235" w:lineRule="auto"/>
        <w:ind w:left="85" w:right="85"/>
        <w:shd w:fill="F7F7F7"/>
      </w:pPr>
      <w:r xml:space="preserve">
        <w:rPr>
          <w:rFonts w:ascii="Consolas" w:hAnsi="Consolas"/>
          <w:color w:val="1F1F1F"/>
          <w:sz w:val="14"/>
        </w:rPr>
        <w:t xml:space="preserve">                cout &lt;&lt; "\nREVERSE ORDER (recursive traversal)\n";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students.displayReverse();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handleSearch() {</w:t>
      </w:r>
    </w:p>
    <w:p>
      <w:pPr>
        <w:spacing w:before="0" w:after="0" w:line="235" w:lineRule="auto"/>
        <w:ind w:left="85" w:right="85"/>
        <w:shd w:fill="F7F7F7"/>
      </w:pPr>
      <w:r xml:space="preserve">
        <w:rPr>
          <w:rFonts w:ascii="Consolas" w:hAnsi="Consolas"/>
          <w:color w:val="1F1F1F"/>
          <w:sz w:val="14"/>
        </w:rPr>
        <w:t xml:space="preserve">        bool searching = true;</w:t>
      </w:r>
    </w:p>
    <w:p>
      <w:pPr>
        <w:spacing w:before="0" w:after="0" w:line="235" w:lineRule="auto"/>
        <w:ind w:left="85" w:right="85"/>
        <w:shd w:fill="F7F7F7"/>
      </w:pPr>
      <w:r xml:space="preserve">
        <w:rPr>
          <w:rFonts w:ascii="Consolas" w:hAnsi="Consolas"/>
          <w:color w:val="1F1F1F"/>
          <w:sz w:val="14"/>
        </w:rPr>
        <w:t xml:space="preserve">        while (searching)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"\nSEARCH STUDENT\n";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   1. Linear search by student ID\n"</w:t>
      </w:r>
    </w:p>
    <w:p>
      <w:pPr>
        <w:spacing w:before="0" w:after="0" w:line="235" w:lineRule="auto"/>
        <w:ind w:left="85" w:right="85"/>
        <w:shd w:fill="F7F7F7"/>
      </w:pPr>
      <w:r xml:space="preserve">
        <w:rPr>
          <w:rFonts w:ascii="Consolas" w:hAnsi="Consolas"/>
          <w:color w:val="1F1F1F"/>
          <w:sz w:val="14"/>
        </w:rPr>
        <w:t xml:space="preserve">                 &lt;&lt; "   2. Binary search by student ID\n"</w:t>
      </w:r>
    </w:p>
    <w:p>
      <w:pPr>
        <w:spacing w:before="0" w:after="0" w:line="235" w:lineRule="auto"/>
        <w:ind w:left="85" w:right="85"/>
        <w:shd w:fill="F7F7F7"/>
      </w:pPr>
      <w:r xml:space="preserve">
        <w:rPr>
          <w:rFonts w:ascii="Consolas" w:hAnsi="Consolas"/>
          <w:color w:val="1F1F1F"/>
          <w:sz w:val="14"/>
        </w:rPr>
        <w:t xml:space="preserve">                 &lt;&lt; "   3. Linear search by last name\n"</w:t>
      </w:r>
    </w:p>
    <w:p>
      <w:pPr>
        <w:spacing w:before="0" w:after="0" w:line="235" w:lineRule="auto"/>
        <w:ind w:left="85" w:right="85"/>
        <w:shd w:fill="F7F7F7"/>
      </w:pPr>
      <w:r xml:space="preserve">
        <w:rPr>
          <w:rFonts w:ascii="Consolas" w:hAnsi="Consolas"/>
          <w:color w:val="1F1F1F"/>
          <w:sz w:val="14"/>
        </w:rPr>
        <w:t xml:space="preserve">                 &lt;&lt; "   0. Back to main menu\n";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choice = readInt("Enter choice: ", 0, 3);</w:t>
      </w:r>
    </w:p>
    <w:p>
      <w:pPr>
        <w:spacing w:before="0" w:after="0" w:line="235" w:lineRule="auto"/>
        <w:ind w:left="85" w:right="85"/>
        <w:shd w:fill="F7F7F7"/>
      </w:pPr>
      <w:r xml:space="preserve">
        <w:rPr>
          <w:rFonts w:ascii="Consolas" w:hAnsi="Consolas"/>
          <w:color w:val="1F1F1F"/>
          <w:sz w:val="14"/>
        </w:rPr>
        <w:t xml:space="preserve">            switch (choice) {</w:t>
      </w:r>
    </w:p>
    <w:p>
      <w:pPr>
        <w:spacing w:before="0" w:after="0" w:line="235" w:lineRule="auto"/>
        <w:ind w:left="85" w:right="85"/>
        <w:shd w:fill="F7F7F7"/>
      </w:pPr>
      <w:r xml:space="preserve">
        <w:rPr>
          <w:rFonts w:ascii="Consolas" w:hAnsi="Consolas"/>
          <w:color w:val="1F1F1F"/>
          <w:sz w:val="14"/>
        </w:rPr>
        <w:t xml:space="preserve">                case 0:</w:t>
      </w:r>
    </w:p>
    <w:p>
      <w:pPr>
        <w:spacing w:before="0" w:after="0" w:line="235" w:lineRule="auto"/>
        <w:ind w:left="85" w:right="85"/>
        <w:shd w:fill="F7F7F7"/>
      </w:pPr>
      <w:r xml:space="preserve">
        <w:rPr>
          <w:rFonts w:ascii="Consolas" w:hAnsi="Consolas"/>
          <w:color w:val="1F1F1F"/>
          <w:sz w:val="14"/>
        </w:rPr>
        <w:t xml:space="preserve">                    searching = false;</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1:</w:t>
      </w:r>
    </w:p>
    <w:p>
      <w:pPr>
        <w:spacing w:before="0" w:after="0" w:line="235" w:lineRule="auto"/>
        <w:ind w:left="85" w:right="85"/>
        <w:shd w:fill="F7F7F7"/>
      </w:pPr>
      <w:r xml:space="preserve">
        <w:rPr>
          <w:rFonts w:ascii="Consolas" w:hAnsi="Consolas"/>
          <w:color w:val="1F1F1F"/>
          <w:sz w:val="14"/>
        </w:rPr>
        <w:t xml:space="preserve">                    searchById(false);</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2:</w:t>
      </w:r>
    </w:p>
    <w:p>
      <w:pPr>
        <w:spacing w:before="0" w:after="0" w:line="235" w:lineRule="auto"/>
        <w:ind w:left="85" w:right="85"/>
        <w:shd w:fill="F7F7F7"/>
      </w:pPr>
      <w:r xml:space="preserve">
        <w:rPr>
          <w:rFonts w:ascii="Consolas" w:hAnsi="Consolas"/>
          <w:color w:val="1F1F1F"/>
          <w:sz w:val="14"/>
        </w:rPr>
        <w:t xml:space="preserve">                    searchById(true);</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3:</w:t>
      </w:r>
    </w:p>
    <w:p>
      <w:pPr>
        <w:spacing w:before="0" w:after="0" w:line="235" w:lineRule="auto"/>
        <w:ind w:left="85" w:right="85"/>
        <w:shd w:fill="F7F7F7"/>
      </w:pPr>
      <w:r xml:space="preserve">
        <w:rPr>
          <w:rFonts w:ascii="Consolas" w:hAnsi="Consolas"/>
          <w:color w:val="1F1F1F"/>
          <w:sz w:val="14"/>
        </w:rPr>
        <w:t xml:space="preserve">                    searchByLastName();</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(searching) {</w:t>
      </w:r>
    </w:p>
    <w:p>
      <w:pPr>
        <w:spacing w:before="0" w:after="0" w:line="235" w:lineRule="auto"/>
        <w:ind w:left="85" w:right="85"/>
        <w:shd w:fill="F7F7F7"/>
      </w:pPr>
      <w:r xml:space="preserve">
        <w:rPr>
          <w:rFonts w:ascii="Consolas" w:hAnsi="Consolas"/>
          <w:color w:val="1F1F1F"/>
          <w:sz w:val="14"/>
        </w:rPr>
        <w:t xml:space="preserve">                pauseScreen();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searchById(bool useBinarySearch) {</w:t>
      </w:r>
    </w:p>
    <w:p>
      <w:pPr>
        <w:spacing w:before="0" w:after="0" w:line="235" w:lineRule="auto"/>
        <w:ind w:left="85" w:right="85"/>
        <w:shd w:fill="F7F7F7"/>
      </w:pPr>
      <w:r xml:space="preserve">
        <w:rPr>
          <w:rFonts w:ascii="Consolas" w:hAnsi="Consolas"/>
          <w:color w:val="1F1F1F"/>
          <w:sz w:val="14"/>
        </w:rPr>
        <w:t xml:space="preserve">        if (students.isEmpty()) {</w:t>
      </w:r>
    </w:p>
    <w:p>
      <w:pPr>
        <w:spacing w:before="0" w:after="0" w:line="235" w:lineRule="auto"/>
        <w:ind w:left="85" w:right="85"/>
        <w:shd w:fill="F7F7F7"/>
      </w:pPr>
      <w:r xml:space="preserve">
        <w:rPr>
          <w:rFonts w:ascii="Consolas" w:hAnsi="Consolas"/>
          <w:color w:val="1F1F1F"/>
          <w:sz w:val="14"/>
        </w:rPr>
        <w:t xml:space="preserve">            cout &lt;&lt; "\n  No records are available to search.\n";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id = readInt("Enter student ID: ", MIN_ID, MAX_ID);</w:t>
      </w:r>
    </w:p>
    <w:p>
      <w:pPr>
        <w:spacing w:before="0" w:after="0" w:line="235" w:lineRule="auto"/>
        <w:ind w:left="85" w:right="85"/>
        <w:shd w:fill="F7F7F7"/>
      </w:pPr>
      <w:r xml:space="preserve">
        <w:rPr>
          <w:rFonts w:ascii="Consolas" w:hAnsi="Consolas"/>
          <w:color w:val="1F1F1F"/>
          <w:sz w:val="14"/>
        </w:rPr>
        <w:t xml:space="preserve">        const SearchResult result = useBinarySearch</w:t>
      </w:r>
    </w:p>
    <w:p>
      <w:pPr>
        <w:spacing w:before="0" w:after="0" w:line="235" w:lineRule="auto"/>
        <w:ind w:left="85" w:right="85"/>
        <w:shd w:fill="F7F7F7"/>
      </w:pPr>
      <w:r xml:space="preserve">
        <w:rPr>
          <w:rFonts w:ascii="Consolas" w:hAnsi="Consolas"/>
          <w:color w:val="1F1F1F"/>
          <w:sz w:val="14"/>
        </w:rPr>
        <w:t xml:space="preserve">                                        ? students.binarySearchById(id)</w:t>
      </w:r>
    </w:p>
    <w:p>
      <w:pPr>
        <w:spacing w:before="0" w:after="0" w:line="235" w:lineRule="auto"/>
        <w:ind w:left="85" w:right="85"/>
        <w:shd w:fill="F7F7F7"/>
      </w:pPr>
      <w:r xml:space="preserve">
        <w:rPr>
          <w:rFonts w:ascii="Consolas" w:hAnsi="Consolas"/>
          <w:color w:val="1F1F1F"/>
          <w:sz w:val="14"/>
        </w:rPr>
        <w:t xml:space="preserve">                                        : students.linearSearchById(id);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w:t>
      </w:r>
    </w:p>
    <w:p>
      <w:pPr>
        <w:spacing w:before="0" w:after="0" w:line="235" w:lineRule="auto"/>
        <w:ind w:left="85" w:right="85"/>
        <w:shd w:fill="F7F7F7"/>
      </w:pPr>
      <w:r xml:space="preserve">
        <w:rPr>
          <w:rFonts w:ascii="Consolas" w:hAnsi="Consolas"/>
          <w:color w:val="1F1F1F"/>
          <w:sz w:val="14"/>
        </w:rPr>
        <w:t xml:space="preserve">        if (result.found()) {</w:t>
      </w:r>
    </w:p>
    <w:p>
      <w:pPr>
        <w:spacing w:before="0" w:after="0" w:line="235" w:lineRule="auto"/>
        <w:ind w:left="85" w:right="85"/>
        <w:shd w:fill="F7F7F7"/>
      </w:pPr>
      <w:r xml:space="preserve">
        <w:rPr>
          <w:rFonts w:ascii="Consolas" w:hAnsi="Consolas"/>
          <w:color w:val="1F1F1F"/>
          <w:sz w:val="14"/>
        </w:rPr>
        <w:t xml:space="preserve">            cout &lt;&lt; "RECORD FOUND\n";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printStudentDetails(*result.student);</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"No student with ID " &lt;&lt; id &lt;&lt; " was found.\n";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 &lt;&lt; (useBinarySearch ? "Binary" : "Linear")</w:t>
      </w:r>
    </w:p>
    <w:p>
      <w:pPr>
        <w:spacing w:before="0" w:after="0" w:line="235" w:lineRule="auto"/>
        <w:ind w:left="85" w:right="85"/>
        <w:shd w:fill="F7F7F7"/>
      </w:pPr>
      <w:r xml:space="preserve">
        <w:rPr>
          <w:rFonts w:ascii="Consolas" w:hAnsi="Consolas"/>
          <w:color w:val="1F1F1F"/>
          <w:sz w:val="14"/>
        </w:rPr>
        <w:t xml:space="preserve">             &lt;&lt; " search comparisons: " &lt;&lt; result.comparisons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(useBinarySearch) {</w:t>
      </w:r>
    </w:p>
    <w:p>
      <w:pPr>
        <w:spacing w:before="0" w:after="0" w:line="235" w:lineRule="auto"/>
        <w:ind w:left="85" w:right="85"/>
        <w:shd w:fill="F7F7F7"/>
      </w:pPr>
      <w:r xml:space="preserve">
        <w:rPr>
          <w:rFonts w:ascii="Consolas" w:hAnsi="Consolas"/>
          <w:color w:val="1F1F1F"/>
          <w:sz w:val="14"/>
        </w:rPr>
        <w:t xml:space="preserve">            if (result.arrayPrepared) {</w:t>
      </w:r>
    </w:p>
    <w:p>
      <w:pPr>
        <w:spacing w:before="0" w:after="0" w:line="235" w:lineRule="auto"/>
        <w:ind w:left="85" w:right="85"/>
        <w:shd w:fill="F7F7F7"/>
      </w:pPr>
      <w:r xml:space="preserve">
        <w:rPr>
          <w:rFonts w:ascii="Consolas" w:hAnsi="Consolas"/>
          <w:color w:val="1F1F1F"/>
          <w:sz w:val="14"/>
        </w:rPr>
        <w:t xml:space="preserve">                cout &lt;&lt; "The list was not sorted by ID, so a pointer array was\n"</w:t>
      </w:r>
    </w:p>
    <w:p>
      <w:pPr>
        <w:spacing w:before="0" w:after="0" w:line="235" w:lineRule="auto"/>
        <w:ind w:left="85" w:right="85"/>
        <w:shd w:fill="F7F7F7"/>
      </w:pPr>
      <w:r xml:space="preserve">
        <w:rPr>
          <w:rFonts w:ascii="Consolas" w:hAnsi="Consolas"/>
          <w:color w:val="1F1F1F"/>
          <w:sz w:val="14"/>
        </w:rPr>
        <w:t xml:space="preserve">                     &lt;&lt; "prepared with selection sort first (O(n^2) preparation).\n";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"The list was already sorted by ID, so binary search\n"</w:t>
      </w:r>
    </w:p>
    <w:p>
      <w:pPr>
        <w:spacing w:before="0" w:after="0" w:line="235" w:lineRule="auto"/>
        <w:ind w:left="85" w:right="85"/>
        <w:shd w:fill="F7F7F7"/>
      </w:pPr>
      <w:r xml:space="preserve">
        <w:rPr>
          <w:rFonts w:ascii="Consolas" w:hAnsi="Consolas"/>
          <w:color w:val="1F1F1F"/>
          <w:sz w:val="14"/>
        </w:rPr>
        <w:t xml:space="preserve">                     &lt;&lt; "used the array directly (no preparation needed).\n";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"Binary search itself is O(log n) once the data is sorted.\n";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"Linear search is O(n): in the worst case it inspects every\n"</w:t>
      </w:r>
    </w:p>
    <w:p>
      <w:pPr>
        <w:spacing w:before="0" w:after="0" w:line="235" w:lineRule="auto"/>
        <w:ind w:left="85" w:right="85"/>
        <w:shd w:fill="F7F7F7"/>
      </w:pPr>
      <w:r xml:space="preserve">
        <w:rPr>
          <w:rFonts w:ascii="Consolas" w:hAnsi="Consolas"/>
          <w:color w:val="1F1F1F"/>
          <w:sz w:val="14"/>
        </w:rPr>
        <w:t xml:space="preserve">                 &lt;&lt; "record because a linked list has no direct index.\n";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searchByLastName() {</w:t>
      </w:r>
    </w:p>
    <w:p>
      <w:pPr>
        <w:spacing w:before="0" w:after="0" w:line="235" w:lineRule="auto"/>
        <w:ind w:left="85" w:right="85"/>
        <w:shd w:fill="F7F7F7"/>
      </w:pPr>
      <w:r xml:space="preserve">
        <w:rPr>
          <w:rFonts w:ascii="Consolas" w:hAnsi="Consolas"/>
          <w:color w:val="1F1F1F"/>
          <w:sz w:val="14"/>
        </w:rPr>
        <w:t xml:space="preserve">        if (students.isEmpty()) {</w:t>
      </w:r>
    </w:p>
    <w:p>
      <w:pPr>
        <w:spacing w:before="0" w:after="0" w:line="235" w:lineRule="auto"/>
        <w:ind w:left="85" w:right="85"/>
        <w:shd w:fill="F7F7F7"/>
      </w:pPr>
      <w:r xml:space="preserve">
        <w:rPr>
          <w:rFonts w:ascii="Consolas" w:hAnsi="Consolas"/>
          <w:color w:val="1F1F1F"/>
          <w:sz w:val="14"/>
        </w:rPr>
        <w:t xml:space="preserve">            cout &lt;&lt; "\n  No records are available to search.\n";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string query = readLine("Enter last name or part of it: ");</w:t>
      </w:r>
    </w:p>
    <w:p>
      <w:pPr>
        <w:spacing w:before="0" w:after="0" w:line="235" w:lineRule="auto"/>
        <w:ind w:left="85" w:right="85"/>
        <w:shd w:fill="F7F7F7"/>
      </w:pPr>
      <w:r xml:space="preserve">
        <w:rPr>
          <w:rFonts w:ascii="Consolas" w:hAnsi="Consolas"/>
          <w:color w:val="1F1F1F"/>
          <w:sz w:val="14"/>
        </w:rPr>
        <w:t xml:space="preserve">        if (query.empty()) {</w:t>
      </w:r>
    </w:p>
    <w:p>
      <w:pPr>
        <w:spacing w:before="0" w:after="0" w:line="235" w:lineRule="auto"/>
        <w:ind w:left="85" w:right="85"/>
        <w:shd w:fill="F7F7F7"/>
      </w:pPr>
      <w:r xml:space="preserve">
        <w:rPr>
          <w:rFonts w:ascii="Consolas" w:hAnsi="Consolas"/>
          <w:color w:val="1F1F1F"/>
          <w:sz w:val="14"/>
        </w:rPr>
        <w:t xml:space="preserve">            cout &lt;&lt; "\n  Search text cannot be empty.\n";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capacity = students.size();</w:t>
      </w:r>
    </w:p>
    <w:p>
      <w:pPr>
        <w:spacing w:before="0" w:after="0" w:line="235" w:lineRule="auto"/>
        <w:ind w:left="85" w:right="85"/>
        <w:shd w:fill="F7F7F7"/>
      </w:pPr>
      <w:r xml:space="preserve">
        <w:rPr>
          <w:rFonts w:ascii="Consolas" w:hAnsi="Consolas"/>
          <w:color w:val="1F1F1F"/>
          <w:sz w:val="14"/>
        </w:rPr>
        <w:t xml:space="preserve">        const Student** matches = new const Student*[static_cast&lt;size_t&gt;(capacity)];</w:t>
      </w:r>
    </w:p>
    <w:p>
      <w:pPr>
        <w:spacing w:before="0" w:after="0" w:line="235" w:lineRule="auto"/>
        <w:ind w:left="85" w:right="85"/>
        <w:shd w:fill="F7F7F7"/>
      </w:pPr>
      <w:r xml:space="preserve">
        <w:rPr>
          <w:rFonts w:ascii="Consolas" w:hAnsi="Consolas"/>
          <w:color w:val="1F1F1F"/>
          <w:sz w:val="14"/>
        </w:rPr>
        <w:t xml:space="preserve">        long long comparisons = 0;</w:t>
      </w:r>
    </w:p>
    <w:p>
      <w:pPr>
        <w:spacing w:before="0" w:after="0" w:line="235" w:lineRule="auto"/>
        <w:ind w:left="85" w:right="85"/>
        <w:shd w:fill="F7F7F7"/>
      </w:pPr>
      <w:r xml:space="preserve">
        <w:rPr>
          <w:rFonts w:ascii="Consolas" w:hAnsi="Consolas"/>
          <w:color w:val="1F1F1F"/>
          <w:sz w:val="14"/>
        </w:rPr>
        <w:t xml:space="preserve">        const int found = students.findByLastName(query, matches, capacity, comparisons);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"\nLinear name search examined " &lt;&lt; comparisons &lt;&lt; " record(s).\n";</w:t>
      </w:r>
    </w:p>
    <w:p>
      <w:pPr>
        <w:spacing w:before="0" w:after="0" w:line="235" w:lineRule="auto"/>
        <w:ind w:left="85" w:right="85"/>
        <w:shd w:fill="F7F7F7"/>
      </w:pPr>
      <w:r xml:space="preserve">
        <w:rPr>
          <w:rFonts w:ascii="Consolas" w:hAnsi="Consolas"/>
          <w:color w:val="1F1F1F"/>
          <w:sz w:val="14"/>
        </w:rPr>
        <w:t xml:space="preserve">        if (found == 0) {</w:t>
      </w:r>
    </w:p>
    <w:p>
      <w:pPr>
        <w:spacing w:before="0" w:after="0" w:line="235" w:lineRule="auto"/>
        <w:ind w:left="85" w:right="85"/>
        <w:shd w:fill="F7F7F7"/>
      </w:pPr>
      <w:r xml:space="preserve">
        <w:rPr>
          <w:rFonts w:ascii="Consolas" w:hAnsi="Consolas"/>
          <w:color w:val="1F1F1F"/>
          <w:sz w:val="14"/>
        </w:rPr>
        <w:t xml:space="preserve">            cout &lt;&lt; "No last name contains \"" &lt;&lt; query &lt;&lt; "\".\n";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found &lt;&lt; " matching record(s):\n\n";</w:t>
      </w:r>
    </w:p>
    <w:p>
      <w:pPr>
        <w:spacing w:before="0" w:after="0" w:line="235" w:lineRule="auto"/>
        <w:ind w:left="85" w:right="85"/>
        <w:shd w:fill="F7F7F7"/>
      </w:pPr>
      <w:r xml:space="preserve">
        <w:rPr>
          <w:rFonts w:ascii="Consolas" w:hAnsi="Consolas"/>
          <w:color w:val="1F1F1F"/>
          <w:sz w:val="14"/>
        </w:rPr>
        <w:t xml:space="preserve">            printStudentTableHeader();</w:t>
      </w:r>
    </w:p>
    <w:p>
      <w:pPr>
        <w:spacing w:before="0" w:after="0" w:line="235" w:lineRule="auto"/>
        <w:ind w:left="85" w:right="85"/>
        <w:shd w:fill="F7F7F7"/>
      </w:pPr>
      <w:r xml:space="preserve">
        <w:rPr>
          <w:rFonts w:ascii="Consolas" w:hAnsi="Consolas"/>
          <w:color w:val="1F1F1F"/>
          <w:sz w:val="14"/>
        </w:rPr>
        <w:t xml:space="preserve">            for (int i = 0; i &lt; found &amp;&amp; i &lt; capacity; ++i) {</w:t>
      </w:r>
    </w:p>
    <w:p>
      <w:pPr>
        <w:spacing w:before="0" w:after="0" w:line="235" w:lineRule="auto"/>
        <w:ind w:left="85" w:right="85"/>
        <w:shd w:fill="F7F7F7"/>
      </w:pPr>
      <w:r xml:space="preserve">
        <w:rPr>
          <w:rFonts w:ascii="Consolas" w:hAnsi="Consolas"/>
          <w:color w:val="1F1F1F"/>
          <w:sz w:val="14"/>
        </w:rPr>
        <w:t xml:space="preserve">                printStudentRow(*matches[i]);</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delete[] matches;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 UPDATE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handleUpdate()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"\nUPDATE STUDENT\n";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(students.isEmpty()) {</w:t>
      </w:r>
    </w:p>
    <w:p>
      <w:pPr>
        <w:spacing w:before="0" w:after="0" w:line="235" w:lineRule="auto"/>
        <w:ind w:left="85" w:right="85"/>
        <w:shd w:fill="F7F7F7"/>
      </w:pPr>
      <w:r xml:space="preserve">
        <w:rPr>
          <w:rFonts w:ascii="Consolas" w:hAnsi="Consolas"/>
          <w:color w:val="1F1F1F"/>
          <w:sz w:val="14"/>
        </w:rPr>
        <w:t xml:space="preserve">            cout &lt;&lt; "  No records are available to update.\n";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id = readInt("Student ID to update: ", MIN_ID, MAX_ID);</w:t>
      </w:r>
    </w:p>
    <w:p>
      <w:pPr>
        <w:spacing w:before="0" w:after="0" w:line="235" w:lineRule="auto"/>
        <w:ind w:left="85" w:right="85"/>
        <w:shd w:fill="F7F7F7"/>
      </w:pPr>
      <w:r xml:space="preserve">
        <w:rPr>
          <w:rFonts w:ascii="Consolas" w:hAnsi="Consolas"/>
          <w:color w:val="1F1F1F"/>
          <w:sz w:val="14"/>
        </w:rPr>
        <w:t xml:space="preserve">        const Student* current = students.findById(id);</w:t>
      </w:r>
    </w:p>
    <w:p>
      <w:pPr>
        <w:spacing w:before="0" w:after="0" w:line="235" w:lineRule="auto"/>
        <w:ind w:left="85" w:right="85"/>
        <w:shd w:fill="F7F7F7"/>
      </w:pPr>
      <w:r xml:space="preserve">
        <w:rPr>
          <w:rFonts w:ascii="Consolas" w:hAnsi="Consolas"/>
          <w:color w:val="1F1F1F"/>
          <w:sz w:val="14"/>
        </w:rPr>
        <w:t xml:space="preserve">        if (current == nullptr) {</w:t>
      </w:r>
    </w:p>
    <w:p>
      <w:pPr>
        <w:spacing w:before="0" w:after="0" w:line="235" w:lineRule="auto"/>
        <w:ind w:left="85" w:right="85"/>
        <w:shd w:fill="F7F7F7"/>
      </w:pPr>
      <w:r xml:space="preserve">
        <w:rPr>
          <w:rFonts w:ascii="Consolas" w:hAnsi="Consolas"/>
          <w:color w:val="1F1F1F"/>
          <w:sz w:val="14"/>
        </w:rPr>
        <w:t xml:space="preserve">            cout &lt;&lt; "\nNo student with ID " &lt;&lt; id &lt;&lt; " was found.\n";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"\nCurrent record:\n";</w:t>
      </w:r>
    </w:p>
    <w:p>
      <w:pPr>
        <w:spacing w:before="0" w:after="0" w:line="235" w:lineRule="auto"/>
        <w:ind w:left="85" w:right="85"/>
        <w:shd w:fill="F7F7F7"/>
      </w:pPr>
      <w:r xml:space="preserve">
        <w:rPr>
          <w:rFonts w:ascii="Consolas" w:hAnsi="Consolas"/>
          <w:color w:val="1F1F1F"/>
          <w:sz w:val="14"/>
        </w:rPr>
        <w:t xml:space="preserve">        printStudentDetails(*current);</w:t>
      </w:r>
    </w:p>
    <w:p>
      <w:pPr>
        <w:spacing w:before="0" w:after="0" w:line="235" w:lineRule="auto"/>
        <w:ind w:left="85" w:right="85"/>
        <w:shd w:fill="F7F7F7"/>
      </w:pPr>
      <w:r xml:space="preserve">
        <w:rPr>
          <w:rFonts w:ascii="Consolas" w:hAnsi="Consolas"/>
          <w:color w:val="1F1F1F"/>
          <w:sz w:val="14"/>
        </w:rPr>
        <w:t xml:space="preserve">        cout &lt;&lt; "\nPress Enter on any field to keep its current value.\n";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 updated = *current;</w:t>
      </w:r>
    </w:p>
    <w:p>
      <w:pPr>
        <w:spacing w:before="0" w:after="0" w:line="235" w:lineRule="auto"/>
        <w:ind w:left="85" w:right="85"/>
        <w:shd w:fill="F7F7F7"/>
      </w:pPr>
      <w:r xml:space="preserve">
        <w:rPr>
          <w:rFonts w:ascii="Consolas" w:hAnsi="Consolas"/>
          <w:color w:val="1F1F1F"/>
          <w:sz w:val="14"/>
        </w:rPr>
        <w:t xml:space="preserve">        updated.firstName = readNameWithDefault("First name", current-&gt;firstName);</w:t>
      </w:r>
    </w:p>
    <w:p>
      <w:pPr>
        <w:spacing w:before="0" w:after="0" w:line="235" w:lineRule="auto"/>
        <w:ind w:left="85" w:right="85"/>
        <w:shd w:fill="F7F7F7"/>
      </w:pPr>
      <w:r xml:space="preserve">
        <w:rPr>
          <w:rFonts w:ascii="Consolas" w:hAnsi="Consolas"/>
          <w:color w:val="1F1F1F"/>
          <w:sz w:val="14"/>
        </w:rPr>
        <w:t xml:space="preserve">        updated.lastName = readNameWithDefault("Last name", current-&gt;lastName);</w:t>
      </w:r>
    </w:p>
    <w:p>
      <w:pPr>
        <w:spacing w:before="0" w:after="0" w:line="235" w:lineRule="auto"/>
        <w:ind w:left="85" w:right="85"/>
        <w:shd w:fill="F7F7F7"/>
      </w:pPr>
      <w:r xml:space="preserve">
        <w:rPr>
          <w:rFonts w:ascii="Consolas" w:hAnsi="Consolas"/>
          <w:color w:val="1F1F1F"/>
          <w:sz w:val="14"/>
        </w:rPr>
        <w:t xml:space="preserve">        updated.course = readCourseWithDefault("Course", current-&gt;course);</w:t>
      </w:r>
    </w:p>
    <w:p>
      <w:pPr>
        <w:spacing w:before="0" w:after="0" w:line="235" w:lineRule="auto"/>
        <w:ind w:left="85" w:right="85"/>
        <w:shd w:fill="F7F7F7"/>
      </w:pPr>
      <w:r xml:space="preserve">
        <w:rPr>
          <w:rFonts w:ascii="Consolas" w:hAnsi="Consolas"/>
          <w:color w:val="1F1F1F"/>
          <w:sz w:val="14"/>
        </w:rPr>
        <w:t xml:space="preserve">        updated.yearLevel = readIntWithDefault("Year level", current-&gt;yearLevel, 1, 5);</w:t>
      </w:r>
    </w:p>
    <w:p>
      <w:pPr>
        <w:spacing w:before="0" w:after="0" w:line="235" w:lineRule="auto"/>
        <w:ind w:left="85" w:right="85"/>
        <w:shd w:fill="F7F7F7"/>
      </w:pPr>
      <w:r xml:space="preserve">
        <w:rPr>
          <w:rFonts w:ascii="Consolas" w:hAnsi="Consolas"/>
          <w:color w:val="1F1F1F"/>
          <w:sz w:val="14"/>
        </w:rPr>
        <w:t xml:space="preserve">        updated.gpa = readGpaWithDefault("GPA", current-&gt;gpa);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"\nProposed record:\n";</w:t>
      </w:r>
    </w:p>
    <w:p>
      <w:pPr>
        <w:spacing w:before="0" w:after="0" w:line="235" w:lineRule="auto"/>
        <w:ind w:left="85" w:right="85"/>
        <w:shd w:fill="F7F7F7"/>
      </w:pPr>
      <w:r xml:space="preserve">
        <w:rPr>
          <w:rFonts w:ascii="Consolas" w:hAnsi="Consolas"/>
          <w:color w:val="1F1F1F"/>
          <w:sz w:val="14"/>
        </w:rPr>
        <w:t xml:space="preserve">        printStudentDetails(updated);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(!confirm("Save this update?", true)) {</w:t>
      </w:r>
    </w:p>
    <w:p>
      <w:pPr>
        <w:spacing w:before="0" w:after="0" w:line="235" w:lineRule="auto"/>
        <w:ind w:left="85" w:right="85"/>
        <w:shd w:fill="F7F7F7"/>
      </w:pPr>
      <w:r xml:space="preserve">
        <w:rPr>
          <w:rFonts w:ascii="Consolas" w:hAnsi="Consolas"/>
          <w:color w:val="1F1F1F"/>
          <w:sz w:val="14"/>
        </w:rPr>
        <w:t xml:space="preserve">            cout &lt;&lt; "\nUpdate cancelled.\n";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 oldRecord;</w:t>
      </w:r>
    </w:p>
    <w:p>
      <w:pPr>
        <w:spacing w:before="0" w:after="0" w:line="235" w:lineRule="auto"/>
        <w:ind w:left="85" w:right="85"/>
        <w:shd w:fill="F7F7F7"/>
      </w:pPr>
      <w:r xml:space="preserve">
        <w:rPr>
          <w:rFonts w:ascii="Consolas" w:hAnsi="Consolas"/>
          <w:color w:val="1F1F1F"/>
          <w:sz w:val="14"/>
        </w:rPr>
        <w:t xml:space="preserve">        if (students.update(id, updated, oldRecord)) {</w:t>
      </w:r>
    </w:p>
    <w:p>
      <w:pPr>
        <w:spacing w:before="0" w:after="0" w:line="235" w:lineRule="auto"/>
        <w:ind w:left="85" w:right="85"/>
        <w:shd w:fill="F7F7F7"/>
      </w:pPr>
      <w:r xml:space="preserve">
        <w:rPr>
          <w:rFonts w:ascii="Consolas" w:hAnsi="Consolas"/>
          <w:color w:val="1F1F1F"/>
          <w:sz w:val="14"/>
        </w:rPr>
        <w:t xml:space="preserve">            saveData(true);</w:t>
      </w:r>
    </w:p>
    <w:p>
      <w:pPr>
        <w:spacing w:before="0" w:after="0" w:line="235" w:lineRule="auto"/>
        <w:ind w:left="85" w:right="85"/>
        <w:shd w:fill="F7F7F7"/>
      </w:pPr>
      <w:r xml:space="preserve">
        <w:rPr>
          <w:rFonts w:ascii="Consolas" w:hAnsi="Consolas"/>
          <w:color w:val="1F1F1F"/>
          <w:sz w:val="14"/>
        </w:rPr>
        <w:t xml:space="preserve">            cout &lt;&lt; "\nRecord updated and saved to " &lt;&lt; DATA_FILE &lt;&lt; ".\n";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"\nUpdate failed: the record no longer exists.\n";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 DELETE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handleDelete()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"\nDELETE STUDENT\n";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(students.isEmpty()) {</w:t>
      </w:r>
    </w:p>
    <w:p>
      <w:pPr>
        <w:spacing w:before="0" w:after="0" w:line="235" w:lineRule="auto"/>
        <w:ind w:left="85" w:right="85"/>
        <w:shd w:fill="F7F7F7"/>
      </w:pPr>
      <w:r xml:space="preserve">
        <w:rPr>
          <w:rFonts w:ascii="Consolas" w:hAnsi="Consolas"/>
          <w:color w:val="1F1F1F"/>
          <w:sz w:val="14"/>
        </w:rPr>
        <w:t xml:space="preserve">            cout &lt;&lt; "  No records are available to delete.\n";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id = readInt("Student ID to delete: ", MIN_ID, MAX_ID);</w:t>
      </w:r>
    </w:p>
    <w:p>
      <w:pPr>
        <w:spacing w:before="0" w:after="0" w:line="235" w:lineRule="auto"/>
        <w:ind w:left="85" w:right="85"/>
        <w:shd w:fill="F7F7F7"/>
      </w:pPr>
      <w:r xml:space="preserve">
        <w:rPr>
          <w:rFonts w:ascii="Consolas" w:hAnsi="Consolas"/>
          <w:color w:val="1F1F1F"/>
          <w:sz w:val="14"/>
        </w:rPr>
        <w:t xml:space="preserve">        const Student* record = students.findById(id);</w:t>
      </w:r>
    </w:p>
    <w:p>
      <w:pPr>
        <w:spacing w:before="0" w:after="0" w:line="235" w:lineRule="auto"/>
        <w:ind w:left="85" w:right="85"/>
        <w:shd w:fill="F7F7F7"/>
      </w:pPr>
      <w:r xml:space="preserve">
        <w:rPr>
          <w:rFonts w:ascii="Consolas" w:hAnsi="Consolas"/>
          <w:color w:val="1F1F1F"/>
          <w:sz w:val="14"/>
        </w:rPr>
        <w:t xml:space="preserve">        if (record == nullptr) {</w:t>
      </w:r>
    </w:p>
    <w:p>
      <w:pPr>
        <w:spacing w:before="0" w:after="0" w:line="235" w:lineRule="auto"/>
        <w:ind w:left="85" w:right="85"/>
        <w:shd w:fill="F7F7F7"/>
      </w:pPr>
      <w:r xml:space="preserve">
        <w:rPr>
          <w:rFonts w:ascii="Consolas" w:hAnsi="Consolas"/>
          <w:color w:val="1F1F1F"/>
          <w:sz w:val="14"/>
        </w:rPr>
        <w:t xml:space="preserve">            cout &lt;&lt; "\nNo student with ID " &lt;&lt; id &lt;&lt; " was found.\n";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"\nRecord to delete:\n";</w:t>
      </w:r>
    </w:p>
    <w:p>
      <w:pPr>
        <w:spacing w:before="0" w:after="0" w:line="235" w:lineRule="auto"/>
        <w:ind w:left="85" w:right="85"/>
        <w:shd w:fill="F7F7F7"/>
      </w:pPr>
      <w:r xml:space="preserve">
        <w:rPr>
          <w:rFonts w:ascii="Consolas" w:hAnsi="Consolas"/>
          <w:color w:val="1F1F1F"/>
          <w:sz w:val="14"/>
        </w:rPr>
        <w:t xml:space="preserve">        printStudentDetails(*record);</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(!confirm("Delete this record? It will be pushed onto the deleted stack",</w:t>
      </w:r>
    </w:p>
    <w:p>
      <w:pPr>
        <w:spacing w:before="0" w:after="0" w:line="235" w:lineRule="auto"/>
        <w:ind w:left="85" w:right="85"/>
        <w:shd w:fill="F7F7F7"/>
      </w:pPr>
      <w:r xml:space="preserve">
        <w:rPr>
          <w:rFonts w:ascii="Consolas" w:hAnsi="Consolas"/>
          <w:color w:val="1F1F1F"/>
          <w:sz w:val="14"/>
        </w:rPr>
        <w:t xml:space="preserve">                     false)) {</w:t>
      </w:r>
    </w:p>
    <w:p>
      <w:pPr>
        <w:spacing w:before="0" w:after="0" w:line="235" w:lineRule="auto"/>
        <w:ind w:left="85" w:right="85"/>
        <w:shd w:fill="F7F7F7"/>
      </w:pPr>
      <w:r xml:space="preserve">
        <w:rPr>
          <w:rFonts w:ascii="Consolas" w:hAnsi="Consolas"/>
          <w:color w:val="1F1F1F"/>
          <w:sz w:val="14"/>
        </w:rPr>
        <w:t xml:space="preserve">            cout &lt;&lt; "\nDelete cancelled.\n";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 removed;</w:t>
      </w:r>
    </w:p>
    <w:p>
      <w:pPr>
        <w:spacing w:before="0" w:after="0" w:line="235" w:lineRule="auto"/>
        <w:ind w:left="85" w:right="85"/>
        <w:shd w:fill="F7F7F7"/>
      </w:pPr>
      <w:r xml:space="preserve">
        <w:rPr>
          <w:rFonts w:ascii="Consolas" w:hAnsi="Consolas"/>
          <w:color w:val="1F1F1F"/>
          <w:sz w:val="14"/>
        </w:rPr>
        <w:t xml:space="preserve">        if (students.remove(id, removed)) {</w:t>
      </w:r>
    </w:p>
    <w:p>
      <w:pPr>
        <w:spacing w:before="0" w:after="0" w:line="235" w:lineRule="auto"/>
        <w:ind w:left="85" w:right="85"/>
        <w:shd w:fill="F7F7F7"/>
      </w:pPr>
      <w:r xml:space="preserve">
        <w:rPr>
          <w:rFonts w:ascii="Consolas" w:hAnsi="Consolas"/>
          <w:color w:val="1F1F1F"/>
          <w:sz w:val="14"/>
        </w:rPr>
        <w:t xml:space="preserve">            deletedStack.push(removed);</w:t>
      </w:r>
    </w:p>
    <w:p>
      <w:pPr>
        <w:spacing w:before="0" w:after="0" w:line="235" w:lineRule="auto"/>
        <w:ind w:left="85" w:right="85"/>
        <w:shd w:fill="F7F7F7"/>
      </w:pPr>
      <w:r xml:space="preserve">
        <w:rPr>
          <w:rFonts w:ascii="Consolas" w:hAnsi="Consolas"/>
          <w:color w:val="1F1F1F"/>
          <w:sz w:val="14"/>
        </w:rPr>
        <w:t xml:space="preserve">            saveData(true);</w:t>
      </w:r>
    </w:p>
    <w:p>
      <w:pPr>
        <w:spacing w:before="0" w:after="0" w:line="235" w:lineRule="auto"/>
        <w:ind w:left="85" w:right="85"/>
        <w:shd w:fill="F7F7F7"/>
      </w:pPr>
      <w:r xml:space="preserve">
        <w:rPr>
          <w:rFonts w:ascii="Consolas" w:hAnsi="Consolas"/>
          <w:color w:val="1F1F1F"/>
          <w:sz w:val="14"/>
        </w:rPr>
        <w:t xml:space="preserve">            cout &lt;&lt; "\nRecord deleted.\n";</w:t>
      </w:r>
    </w:p>
    <w:p>
      <w:pPr>
        <w:spacing w:before="0" w:after="0" w:line="235" w:lineRule="auto"/>
        <w:ind w:left="85" w:right="85"/>
        <w:shd w:fill="F7F7F7"/>
      </w:pPr>
      <w:r xml:space="preserve">
        <w:rPr>
          <w:rFonts w:ascii="Consolas" w:hAnsi="Consolas"/>
          <w:color w:val="1F1F1F"/>
          <w:sz w:val="14"/>
        </w:rPr>
        <w:t xml:space="preserve">            cout &lt;&lt; "It was pushed onto the Recently Deleted Stack (menu 7).\n";</w:t>
      </w:r>
    </w:p>
    <w:p>
      <w:pPr>
        <w:spacing w:before="0" w:after="0" w:line="235" w:lineRule="auto"/>
        <w:ind w:left="85" w:right="85"/>
        <w:shd w:fill="F7F7F7"/>
      </w:pPr>
      <w:r xml:space="preserve">
        <w:rPr>
          <w:rFonts w:ascii="Consolas" w:hAnsi="Consolas"/>
          <w:color w:val="1F1F1F"/>
          <w:sz w:val="14"/>
        </w:rPr>
        <w:t xml:space="preserve">            cout &lt;&lt; "Current stack size: " &lt;&lt; deletedStack.size() &lt;&lt; '\n';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"\nDelete failed: the record no longer exists.\n";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 SORT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handleSort()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"\nSORT STUDENT RECORDS\n";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(students.size() &lt; 2) {</w:t>
      </w:r>
    </w:p>
    <w:p>
      <w:pPr>
        <w:spacing w:before="0" w:after="0" w:line="235" w:lineRule="auto"/>
        <w:ind w:left="85" w:right="85"/>
        <w:shd w:fill="F7F7F7"/>
      </w:pPr>
      <w:r xml:space="preserve">
        <w:rPr>
          <w:rFonts w:ascii="Consolas" w:hAnsi="Consolas"/>
          <w:color w:val="1F1F1F"/>
          <w:sz w:val="14"/>
        </w:rPr>
        <w:t xml:space="preserve">            cout &lt;&lt; "  At least two records are needed to demonstrate sorting.\n";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"Sort by:\n"</w:t>
      </w:r>
    </w:p>
    <w:p>
      <w:pPr>
        <w:spacing w:before="0" w:after="0" w:line="235" w:lineRule="auto"/>
        <w:ind w:left="85" w:right="85"/>
        <w:shd w:fill="F7F7F7"/>
      </w:pPr>
      <w:r xml:space="preserve">
        <w:rPr>
          <w:rFonts w:ascii="Consolas" w:hAnsi="Consolas"/>
          <w:color w:val="1F1F1F"/>
          <w:sz w:val="14"/>
        </w:rPr>
        <w:t xml:space="preserve">             &lt;&lt; "   1. Student ID\n"</w:t>
      </w:r>
    </w:p>
    <w:p>
      <w:pPr>
        <w:spacing w:before="0" w:after="0" w:line="235" w:lineRule="auto"/>
        <w:ind w:left="85" w:right="85"/>
        <w:shd w:fill="F7F7F7"/>
      </w:pPr>
      <w:r xml:space="preserve">
        <w:rPr>
          <w:rFonts w:ascii="Consolas" w:hAnsi="Consolas"/>
          <w:color w:val="1F1F1F"/>
          <w:sz w:val="14"/>
        </w:rPr>
        <w:t xml:space="preserve">             &lt;&lt; "   2. Last name\n"</w:t>
      </w:r>
    </w:p>
    <w:p>
      <w:pPr>
        <w:spacing w:before="0" w:after="0" w:line="235" w:lineRule="auto"/>
        <w:ind w:left="85" w:right="85"/>
        <w:shd w:fill="F7F7F7"/>
      </w:pPr>
      <w:r xml:space="preserve">
        <w:rPr>
          <w:rFonts w:ascii="Consolas" w:hAnsi="Consolas"/>
          <w:color w:val="1F1F1F"/>
          <w:sz w:val="14"/>
        </w:rPr>
        <w:t xml:space="preserve">             &lt;&lt; "   3. GPA (1.00 best first)\n";</w:t>
      </w:r>
    </w:p>
    <w:p>
      <w:pPr>
        <w:spacing w:before="0" w:after="0" w:line="235" w:lineRule="auto"/>
        <w:ind w:left="85" w:right="85"/>
        <w:shd w:fill="F7F7F7"/>
      </w:pPr>
      <w:r xml:space="preserve">
        <w:rPr>
          <w:rFonts w:ascii="Consolas" w:hAnsi="Consolas"/>
          <w:color w:val="1F1F1F"/>
          <w:sz w:val="14"/>
        </w:rPr>
        <w:t xml:space="preserve">        const int keyChoice = readInt("Enter choice: ", 1, 3);</w:t>
      </w:r>
    </w:p>
    <w:p>
      <w:pPr>
        <w:spacing w:before="0" w:after="0" w:line="235" w:lineRule="auto"/>
        <w:ind w:left="85" w:right="85"/>
        <w:shd w:fill="F7F7F7"/>
      </w:pPr>
      <w:r xml:space="preserve">
        <w:rPr>
          <w:rFonts w:ascii="Consolas" w:hAnsi="Consolas"/>
          <w:color w:val="1F1F1F"/>
          <w:sz w:val="14"/>
        </w:rPr>
        <w:t xml:space="preserve">        const SortKey key = (keyChoice == 1) ? SortKey::ID</w:t>
      </w:r>
    </w:p>
    <w:p>
      <w:pPr>
        <w:spacing w:before="0" w:after="0" w:line="235" w:lineRule="auto"/>
        <w:ind w:left="85" w:right="85"/>
        <w:shd w:fill="F7F7F7"/>
      </w:pPr>
      <w:r xml:space="preserve">
        <w:rPr>
          <w:rFonts w:ascii="Consolas" w:hAnsi="Consolas"/>
          <w:color w:val="1F1F1F"/>
          <w:sz w:val="14"/>
        </w:rPr>
        <w:t xml:space="preserve">                           : (keyChoice == 2) ? SortKey::LAST_NAME</w:t>
      </w:r>
    </w:p>
    <w:p>
      <w:pPr>
        <w:spacing w:before="0" w:after="0" w:line="235" w:lineRule="auto"/>
        <w:ind w:left="85" w:right="85"/>
        <w:shd w:fill="F7F7F7"/>
      </w:pPr>
      <w:r xml:space="preserve">
        <w:rPr>
          <w:rFonts w:ascii="Consolas" w:hAnsi="Consolas"/>
          <w:color w:val="1F1F1F"/>
          <w:sz w:val="14"/>
        </w:rPr>
        <w:t xml:space="preserve">                                              : SortKey::GPA;</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"\nAlgorithm:\n"</w:t>
      </w:r>
    </w:p>
    <w:p>
      <w:pPr>
        <w:spacing w:before="0" w:after="0" w:line="235" w:lineRule="auto"/>
        <w:ind w:left="85" w:right="85"/>
        <w:shd w:fill="F7F7F7"/>
      </w:pPr>
      <w:r xml:space="preserve">
        <w:rPr>
          <w:rFonts w:ascii="Consolas" w:hAnsi="Consolas"/>
          <w:color w:val="1F1F1F"/>
          <w:sz w:val="14"/>
        </w:rPr>
        <w:t xml:space="preserve">             &lt;&lt; "   1. Bubble sort\n"</w:t>
      </w:r>
    </w:p>
    <w:p>
      <w:pPr>
        <w:spacing w:before="0" w:after="0" w:line="235" w:lineRule="auto"/>
        <w:ind w:left="85" w:right="85"/>
        <w:shd w:fill="F7F7F7"/>
      </w:pPr>
      <w:r xml:space="preserve">
        <w:rPr>
          <w:rFonts w:ascii="Consolas" w:hAnsi="Consolas"/>
          <w:color w:val="1F1F1F"/>
          <w:sz w:val="14"/>
        </w:rPr>
        <w:t xml:space="preserve">             &lt;&lt; "   2. Selection sort\n";</w:t>
      </w:r>
    </w:p>
    <w:p>
      <w:pPr>
        <w:spacing w:before="0" w:after="0" w:line="235" w:lineRule="auto"/>
        <w:ind w:left="85" w:right="85"/>
        <w:shd w:fill="F7F7F7"/>
      </w:pPr>
      <w:r xml:space="preserve">
        <w:rPr>
          <w:rFonts w:ascii="Consolas" w:hAnsi="Consolas"/>
          <w:color w:val="1F1F1F"/>
          <w:sz w:val="14"/>
        </w:rPr>
        <w:t xml:space="preserve">        const int algorithm = readInt("Enter choice: ", 1, 2);</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auto start = std::chrono::high_resolution_clock::now();</w:t>
      </w:r>
    </w:p>
    <w:p>
      <w:pPr>
        <w:spacing w:before="0" w:after="0" w:line="235" w:lineRule="auto"/>
        <w:ind w:left="85" w:right="85"/>
        <w:shd w:fill="F7F7F7"/>
      </w:pPr>
      <w:r xml:space="preserve">
        <w:rPr>
          <w:rFonts w:ascii="Consolas" w:hAnsi="Consolas"/>
          <w:color w:val="1F1F1F"/>
          <w:sz w:val="14"/>
        </w:rPr>
        <w:t xml:space="preserve">        const SortStats stats = (algorithm == 1)</w:t>
      </w:r>
    </w:p>
    <w:p>
      <w:pPr>
        <w:spacing w:before="0" w:after="0" w:line="235" w:lineRule="auto"/>
        <w:ind w:left="85" w:right="85"/>
        <w:shd w:fill="F7F7F7"/>
      </w:pPr>
      <w:r xml:space="preserve">
        <w:rPr>
          <w:rFonts w:ascii="Consolas" w:hAnsi="Consolas"/>
          <w:color w:val="1F1F1F"/>
          <w:sz w:val="14"/>
        </w:rPr>
        <w:t xml:space="preserve">                                    ? students.bubbleSort(key)</w:t>
      </w:r>
    </w:p>
    <w:p>
      <w:pPr>
        <w:spacing w:before="0" w:after="0" w:line="235" w:lineRule="auto"/>
        <w:ind w:left="85" w:right="85"/>
        <w:shd w:fill="F7F7F7"/>
      </w:pPr>
      <w:r xml:space="preserve">
        <w:rPr>
          <w:rFonts w:ascii="Consolas" w:hAnsi="Consolas"/>
          <w:color w:val="1F1F1F"/>
          <w:sz w:val="14"/>
        </w:rPr>
        <w:t xml:space="preserve">                                    : students.selectionSort(key);</w:t>
      </w:r>
    </w:p>
    <w:p>
      <w:pPr>
        <w:spacing w:before="0" w:after="0" w:line="235" w:lineRule="auto"/>
        <w:ind w:left="85" w:right="85"/>
        <w:shd w:fill="F7F7F7"/>
      </w:pPr>
      <w:r xml:space="preserve">
        <w:rPr>
          <w:rFonts w:ascii="Consolas" w:hAnsi="Consolas"/>
          <w:color w:val="1F1F1F"/>
          <w:sz w:val="14"/>
        </w:rPr>
        <w:t xml:space="preserve">        const auto end = std::chrono::high_resolution_clock::now();</w:t>
      </w:r>
    </w:p>
    <w:p>
      <w:pPr>
        <w:spacing w:before="0" w:after="0" w:line="235" w:lineRule="auto"/>
        <w:ind w:left="85" w:right="85"/>
        <w:shd w:fill="F7F7F7"/>
      </w:pPr>
      <w:r xml:space="preserve">
        <w:rPr>
          <w:rFonts w:ascii="Consolas" w:hAnsi="Consolas"/>
          <w:color w:val="1F1F1F"/>
          <w:sz w:val="14"/>
        </w:rPr>
        <w:t xml:space="preserve">        const double elapsedMs =</w:t>
      </w:r>
    </w:p>
    <w:p>
      <w:pPr>
        <w:spacing w:before="0" w:after="0" w:line="235" w:lineRule="auto"/>
        <w:ind w:left="85" w:right="85"/>
        <w:shd w:fill="F7F7F7"/>
      </w:pPr>
      <w:r xml:space="preserve">
        <w:rPr>
          <w:rFonts w:ascii="Consolas" w:hAnsi="Consolas"/>
          <w:color w:val="1F1F1F"/>
          <w:sz w:val="14"/>
        </w:rPr>
        <w:t xml:space="preserve">            std::chrono::duration&lt;double, std::milli&gt;(end - start).count();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std::ostringstream elapsedText;</w:t>
      </w:r>
    </w:p>
    <w:p>
      <w:pPr>
        <w:spacing w:before="0" w:after="0" w:line="235" w:lineRule="auto"/>
        <w:ind w:left="85" w:right="85"/>
        <w:shd w:fill="F7F7F7"/>
      </w:pPr>
      <w:r xml:space="preserve">
        <w:rPr>
          <w:rFonts w:ascii="Consolas" w:hAnsi="Consolas"/>
          <w:color w:val="1F1F1F"/>
          <w:sz w:val="14"/>
        </w:rPr>
        <w:t xml:space="preserve">        elapsedText &lt;&lt; fixed &lt;&lt; setprecision(3) &lt;&lt; elapsedMs;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"\nSorted by " &lt;&lt; sortKeyName(key) &lt;&lt; " using "</w:t>
      </w:r>
    </w:p>
    <w:p>
      <w:pPr>
        <w:spacing w:before="0" w:after="0" w:line="235" w:lineRule="auto"/>
        <w:ind w:left="85" w:right="85"/>
        <w:shd w:fill="F7F7F7"/>
      </w:pPr>
      <w:r xml:space="preserve">
        <w:rPr>
          <w:rFonts w:ascii="Consolas" w:hAnsi="Consolas"/>
          <w:color w:val="1F1F1F"/>
          <w:sz w:val="14"/>
        </w:rPr>
        <w:t xml:space="preserve">             &lt;&lt; (algorithm == 1 ? "bubble sort" : "selection sort") &lt;&lt; ".\n";</w:t>
      </w:r>
    </w:p>
    <w:p>
      <w:pPr>
        <w:spacing w:before="0" w:after="0" w:line="235" w:lineRule="auto"/>
        <w:ind w:left="85" w:right="85"/>
        <w:shd w:fill="F7F7F7"/>
      </w:pPr>
      <w:r xml:space="preserve">
        <w:rPr>
          <w:rFonts w:ascii="Consolas" w:hAnsi="Consolas"/>
          <w:color w:val="1F1F1F"/>
          <w:sz w:val="14"/>
        </w:rPr>
        <w:t xml:space="preserve">        cout &lt;&lt; "Comparisons: " &lt;&lt; stats.comparisons</w:t>
      </w:r>
    </w:p>
    <w:p>
      <w:pPr>
        <w:spacing w:before="0" w:after="0" w:line="235" w:lineRule="auto"/>
        <w:ind w:left="85" w:right="85"/>
        <w:shd w:fill="F7F7F7"/>
      </w:pPr>
      <w:r xml:space="preserve">
        <w:rPr>
          <w:rFonts w:ascii="Consolas" w:hAnsi="Consolas"/>
          <w:color w:val="1F1F1F"/>
          <w:sz w:val="14"/>
        </w:rPr>
        <w:t xml:space="preserve">             &lt;&lt; "   Swaps: " &lt;&lt; stats.swaps &lt;&lt; '\n';</w:t>
      </w:r>
    </w:p>
    <w:p>
      <w:pPr>
        <w:spacing w:before="0" w:after="0" w:line="235" w:lineRule="auto"/>
        <w:ind w:left="85" w:right="85"/>
        <w:shd w:fill="F7F7F7"/>
      </w:pPr>
      <w:r xml:space="preserve">
        <w:rPr>
          <w:rFonts w:ascii="Consolas" w:hAnsi="Consolas"/>
          <w:color w:val="1F1F1F"/>
          <w:sz w:val="14"/>
        </w:rPr>
        <w:t xml:space="preserve">        cout &lt;&lt; "Elapsed time: " &lt;&lt; elapsedText.str() &lt;&lt; " ms\n";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(algorithm == 1) {</w:t>
      </w:r>
    </w:p>
    <w:p>
      <w:pPr>
        <w:spacing w:before="0" w:after="0" w:line="235" w:lineRule="auto"/>
        <w:ind w:left="85" w:right="85"/>
        <w:shd w:fill="F7F7F7"/>
      </w:pPr>
      <w:r xml:space="preserve">
        <w:rPr>
          <w:rFonts w:ascii="Consolas" w:hAnsi="Consolas"/>
          <w:color w:val="1F1F1F"/>
          <w:sz w:val="14"/>
        </w:rPr>
        <w:t xml:space="preserve">            cout &lt;&lt; "Bubble sort: O(n^2) average/worst, O(n) best when already\n"</w:t>
      </w:r>
    </w:p>
    <w:p>
      <w:pPr>
        <w:spacing w:before="0" w:after="0" w:line="235" w:lineRule="auto"/>
        <w:ind w:left="85" w:right="85"/>
        <w:shd w:fill="F7F7F7"/>
      </w:pPr>
      <w:r xml:space="preserve">
        <w:rPr>
          <w:rFonts w:ascii="Consolas" w:hAnsi="Consolas"/>
          <w:color w:val="1F1F1F"/>
          <w:sz w:val="14"/>
        </w:rPr>
        <w:t xml:space="preserve">                 &lt;&lt; "sorted, and stable because only out-of-order neighbours swap.\n";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"Selection sort: O(n^2) comparisons in every case, at most\n"</w:t>
      </w:r>
    </w:p>
    <w:p>
      <w:pPr>
        <w:spacing w:before="0" w:after="0" w:line="235" w:lineRule="auto"/>
        <w:ind w:left="85" w:right="85"/>
        <w:shd w:fill="F7F7F7"/>
      </w:pPr>
      <w:r xml:space="preserve">
        <w:rPr>
          <w:rFonts w:ascii="Consolas" w:hAnsi="Consolas"/>
          <w:color w:val="1F1F1F"/>
          <w:sz w:val="14"/>
        </w:rPr>
        <w:t xml:space="preserve">                 &lt;&lt; "n-1 swaps, and not stable because of long-distance swaps.\n";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(key == SortKey::ID) {</w:t>
      </w:r>
    </w:p>
    <w:p>
      <w:pPr>
        <w:spacing w:before="0" w:after="0" w:line="235" w:lineRule="auto"/>
        <w:ind w:left="85" w:right="85"/>
        <w:shd w:fill="F7F7F7"/>
      </w:pPr>
      <w:r xml:space="preserve">
        <w:rPr>
          <w:rFonts w:ascii="Consolas" w:hAnsi="Consolas"/>
          <w:color w:val="1F1F1F"/>
          <w:sz w:val="14"/>
        </w:rPr>
        <w:t xml:space="preserve">            cout &lt;&lt; "The list is now sorted by ID, so binary search can run in\n"</w:t>
      </w:r>
    </w:p>
    <w:p>
      <w:pPr>
        <w:spacing w:before="0" w:after="0" w:line="235" w:lineRule="auto"/>
        <w:ind w:left="85" w:right="85"/>
        <w:shd w:fill="F7F7F7"/>
      </w:pPr>
      <w:r xml:space="preserve">
        <w:rPr>
          <w:rFonts w:ascii="Consolas" w:hAnsi="Consolas"/>
          <w:color w:val="1F1F1F"/>
          <w:sz w:val="14"/>
        </w:rPr>
        <w:t xml:space="preserve">                 &lt;&lt; "O(log n) without preparing the pointer array.\n";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"The list is not sorted by ID now. A later binary search will\n"</w:t>
      </w:r>
    </w:p>
    <w:p>
      <w:pPr>
        <w:spacing w:before="0" w:after="0" w:line="235" w:lineRule="auto"/>
        <w:ind w:left="85" w:right="85"/>
        <w:shd w:fill="F7F7F7"/>
      </w:pPr>
      <w:r xml:space="preserve">
        <w:rPr>
          <w:rFonts w:ascii="Consolas" w:hAnsi="Consolas"/>
          <w:color w:val="1F1F1F"/>
          <w:sz w:val="14"/>
        </w:rPr>
        <w:t xml:space="preserve">                 &lt;&lt; "prepare a sorted pointer array first.\n";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saveData(true);</w:t>
      </w:r>
    </w:p>
    <w:p>
      <w:pPr>
        <w:spacing w:before="0" w:after="0" w:line="235" w:lineRule="auto"/>
        <w:ind w:left="85" w:right="85"/>
        <w:shd w:fill="F7F7F7"/>
      </w:pPr>
      <w:r xml:space="preserve">
        <w:rPr>
          <w:rFonts w:ascii="Consolas" w:hAnsi="Consolas"/>
          <w:color w:val="1F1F1F"/>
          <w:sz w:val="14"/>
        </w:rPr>
        <w:t xml:space="preserve">        cout &lt;&lt; "\nSORTED RECORDS\n";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students.displayAll();</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 STACK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handleStack() {</w:t>
      </w:r>
    </w:p>
    <w:p>
      <w:pPr>
        <w:spacing w:before="0" w:after="0" w:line="235" w:lineRule="auto"/>
        <w:ind w:left="85" w:right="85"/>
        <w:shd w:fill="F7F7F7"/>
      </w:pPr>
      <w:r xml:space="preserve">
        <w:rPr>
          <w:rFonts w:ascii="Consolas" w:hAnsi="Consolas"/>
          <w:color w:val="1F1F1F"/>
          <w:sz w:val="14"/>
        </w:rPr>
        <w:t xml:space="preserve">        bool active = true;</w:t>
      </w:r>
    </w:p>
    <w:p>
      <w:pPr>
        <w:spacing w:before="0" w:after="0" w:line="235" w:lineRule="auto"/>
        <w:ind w:left="85" w:right="85"/>
        <w:shd w:fill="F7F7F7"/>
      </w:pPr>
      <w:r xml:space="preserve">
        <w:rPr>
          <w:rFonts w:ascii="Consolas" w:hAnsi="Consolas"/>
          <w:color w:val="1F1F1F"/>
          <w:sz w:val="14"/>
        </w:rPr>
        <w:t xml:space="preserve">        while (active)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"\nRECENTLY DELETED STACK (LIFO)\n";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"Stack size: " &lt;&lt; deletedStack.size()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Student* top = deletedStack.peek();</w:t>
      </w:r>
    </w:p>
    <w:p>
      <w:pPr>
        <w:spacing w:before="0" w:after="0" w:line="235" w:lineRule="auto"/>
        <w:ind w:left="85" w:right="85"/>
        <w:shd w:fill="F7F7F7"/>
      </w:pPr>
      <w:r xml:space="preserve">
        <w:rPr>
          <w:rFonts w:ascii="Consolas" w:hAnsi="Consolas"/>
          <w:color w:val="1F1F1F"/>
          <w:sz w:val="14"/>
        </w:rPr>
        <w:t xml:space="preserve">            if (top != nullptr) {</w:t>
      </w:r>
    </w:p>
    <w:p>
      <w:pPr>
        <w:spacing w:before="0" w:after="0" w:line="235" w:lineRule="auto"/>
        <w:ind w:left="85" w:right="85"/>
        <w:shd w:fill="F7F7F7"/>
      </w:pPr>
      <w:r xml:space="preserve">
        <w:rPr>
          <w:rFonts w:ascii="Consolas" w:hAnsi="Consolas"/>
          <w:color w:val="1F1F1F"/>
          <w:sz w:val="14"/>
        </w:rPr>
        <w:t xml:space="preserve">                cout &lt;&lt; "Top record: " &lt;&lt; top-&gt;lastName &lt;&lt; ", " &lt;&lt; top-&gt;firstName</w:t>
      </w:r>
    </w:p>
    <w:p>
      <w:pPr>
        <w:spacing w:before="0" w:after="0" w:line="235" w:lineRule="auto"/>
        <w:ind w:left="85" w:right="85"/>
        <w:shd w:fill="F7F7F7"/>
      </w:pPr>
      <w:r xml:space="preserve">
        <w:rPr>
          <w:rFonts w:ascii="Consolas" w:hAnsi="Consolas"/>
          <w:color w:val="1F1F1F"/>
          <w:sz w:val="14"/>
        </w:rPr>
        <w:t xml:space="preserve">                     &lt;&lt; " (" &lt;&lt; top-&gt;id &lt;&lt; ")\n";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"Top record: (none)\n";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"Push is automatic when a record is deleted (menu 5).\n";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   1. Pop and restore the most recent record\n"</w:t>
      </w:r>
    </w:p>
    <w:p>
      <w:pPr>
        <w:spacing w:before="0" w:after="0" w:line="235" w:lineRule="auto"/>
        <w:ind w:left="85" w:right="85"/>
        <w:shd w:fill="F7F7F7"/>
      </w:pPr>
      <w:r xml:space="preserve">
        <w:rPr>
          <w:rFonts w:ascii="Consolas" w:hAnsi="Consolas"/>
          <w:color w:val="1F1F1F"/>
          <w:sz w:val="14"/>
        </w:rPr>
        <w:t xml:space="preserve">                 &lt;&lt; "   2. Peek at the top record\n"</w:t>
      </w:r>
    </w:p>
    <w:p>
      <w:pPr>
        <w:spacing w:before="0" w:after="0" w:line="235" w:lineRule="auto"/>
        <w:ind w:left="85" w:right="85"/>
        <w:shd w:fill="F7F7F7"/>
      </w:pPr>
      <w:r xml:space="preserve">
        <w:rPr>
          <w:rFonts w:ascii="Consolas" w:hAnsi="Consolas"/>
          <w:color w:val="1F1F1F"/>
          <w:sz w:val="14"/>
        </w:rPr>
        <w:t xml:space="preserve">                 &lt;&lt; "   3. Display the whole stack\n"</w:t>
      </w:r>
    </w:p>
    <w:p>
      <w:pPr>
        <w:spacing w:before="0" w:after="0" w:line="235" w:lineRule="auto"/>
        <w:ind w:left="85" w:right="85"/>
        <w:shd w:fill="F7F7F7"/>
      </w:pPr>
      <w:r xml:space="preserve">
        <w:rPr>
          <w:rFonts w:ascii="Consolas" w:hAnsi="Consolas"/>
          <w:color w:val="1F1F1F"/>
          <w:sz w:val="14"/>
        </w:rPr>
        <w:t xml:space="preserve">                 &lt;&lt; "   0. Back to main menu\n";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choice = readInt("Enter choice: ", 0, 3);</w:t>
      </w:r>
    </w:p>
    <w:p>
      <w:pPr>
        <w:spacing w:before="0" w:after="0" w:line="235" w:lineRule="auto"/>
        <w:ind w:left="85" w:right="85"/>
        <w:shd w:fill="F7F7F7"/>
      </w:pPr>
      <w:r xml:space="preserve">
        <w:rPr>
          <w:rFonts w:ascii="Consolas" w:hAnsi="Consolas"/>
          <w:color w:val="1F1F1F"/>
          <w:sz w:val="14"/>
        </w:rPr>
        <w:t xml:space="preserve">            switch (choice) {</w:t>
      </w:r>
    </w:p>
    <w:p>
      <w:pPr>
        <w:spacing w:before="0" w:after="0" w:line="235" w:lineRule="auto"/>
        <w:ind w:left="85" w:right="85"/>
        <w:shd w:fill="F7F7F7"/>
      </w:pPr>
      <w:r xml:space="preserve">
        <w:rPr>
          <w:rFonts w:ascii="Consolas" w:hAnsi="Consolas"/>
          <w:color w:val="1F1F1F"/>
          <w:sz w:val="14"/>
        </w:rPr>
        <w:t xml:space="preserve">                case 0:</w:t>
      </w:r>
    </w:p>
    <w:p>
      <w:pPr>
        <w:spacing w:before="0" w:after="0" w:line="235" w:lineRule="auto"/>
        <w:ind w:left="85" w:right="85"/>
        <w:shd w:fill="F7F7F7"/>
      </w:pPr>
      <w:r xml:space="preserve">
        <w:rPr>
          <w:rFonts w:ascii="Consolas" w:hAnsi="Consolas"/>
          <w:color w:val="1F1F1F"/>
          <w:sz w:val="14"/>
        </w:rPr>
        <w:t xml:space="preserve">                    active = false;</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1:</w:t>
      </w:r>
    </w:p>
    <w:p>
      <w:pPr>
        <w:spacing w:before="0" w:after="0" w:line="235" w:lineRule="auto"/>
        <w:ind w:left="85" w:right="85"/>
        <w:shd w:fill="F7F7F7"/>
      </w:pPr>
      <w:r xml:space="preserve">
        <w:rPr>
          <w:rFonts w:ascii="Consolas" w:hAnsi="Consolas"/>
          <w:color w:val="1F1F1F"/>
          <w:sz w:val="14"/>
        </w:rPr>
        <w:t xml:space="preserve">                    restoreFromStack();</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2:</w:t>
      </w:r>
    </w:p>
    <w:p>
      <w:pPr>
        <w:spacing w:before="0" w:after="0" w:line="235" w:lineRule="auto"/>
        <w:ind w:left="85" w:right="85"/>
        <w:shd w:fill="F7F7F7"/>
      </w:pPr>
      <w:r xml:space="preserve">
        <w:rPr>
          <w:rFonts w:ascii="Consolas" w:hAnsi="Consolas"/>
          <w:color w:val="1F1F1F"/>
          <w:sz w:val="14"/>
        </w:rPr>
        <w:t xml:space="preserve">                    if (top == nullptr) {</w:t>
      </w:r>
    </w:p>
    <w:p>
      <w:pPr>
        <w:spacing w:before="0" w:after="0" w:line="235" w:lineRule="auto"/>
        <w:ind w:left="85" w:right="85"/>
        <w:shd w:fill="F7F7F7"/>
      </w:pPr>
      <w:r xml:space="preserve">
        <w:rPr>
          <w:rFonts w:ascii="Consolas" w:hAnsi="Consolas"/>
          <w:color w:val="1F1F1F"/>
          <w:sz w:val="14"/>
        </w:rPr>
        <w:t xml:space="preserve">                        cout &lt;&lt; "\nThe stack is empty.\n";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"\nTOP OF STACK (most recently deleted)\n";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printStudentDetails(*top);</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3:</w:t>
      </w:r>
    </w:p>
    <w:p>
      <w:pPr>
        <w:spacing w:before="0" w:after="0" w:line="235" w:lineRule="auto"/>
        <w:ind w:left="85" w:right="85"/>
        <w:shd w:fill="F7F7F7"/>
      </w:pPr>
      <w:r xml:space="preserve">
        <w:rPr>
          <w:rFonts w:ascii="Consolas" w:hAnsi="Consolas"/>
          <w:color w:val="1F1F1F"/>
          <w:sz w:val="14"/>
        </w:rPr>
        <w:t xml:space="preserve">                    cout &lt;&lt; '\n';</w:t>
      </w:r>
    </w:p>
    <w:p>
      <w:pPr>
        <w:spacing w:before="0" w:after="0" w:line="235" w:lineRule="auto"/>
        <w:ind w:left="85" w:right="85"/>
        <w:shd w:fill="F7F7F7"/>
      </w:pPr>
      <w:r xml:space="preserve">
        <w:rPr>
          <w:rFonts w:ascii="Consolas" w:hAnsi="Consolas"/>
          <w:color w:val="1F1F1F"/>
          <w:sz w:val="14"/>
        </w:rPr>
        <w:t xml:space="preserve">                    deletedStack.display();</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(active) {</w:t>
      </w:r>
    </w:p>
    <w:p>
      <w:pPr>
        <w:spacing w:before="0" w:after="0" w:line="235" w:lineRule="auto"/>
        <w:ind w:left="85" w:right="85"/>
        <w:shd w:fill="F7F7F7"/>
      </w:pPr>
      <w:r xml:space="preserve">
        <w:rPr>
          <w:rFonts w:ascii="Consolas" w:hAnsi="Consolas"/>
          <w:color w:val="1F1F1F"/>
          <w:sz w:val="14"/>
        </w:rPr>
        <w:t xml:space="preserve">                pauseScreen();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restoreFromStack() {</w:t>
      </w:r>
    </w:p>
    <w:p>
      <w:pPr>
        <w:spacing w:before="0" w:after="0" w:line="235" w:lineRule="auto"/>
        <w:ind w:left="85" w:right="85"/>
        <w:shd w:fill="F7F7F7"/>
      </w:pPr>
      <w:r xml:space="preserve">
        <w:rPr>
          <w:rFonts w:ascii="Consolas" w:hAnsi="Consolas"/>
          <w:color w:val="1F1F1F"/>
          <w:sz w:val="14"/>
        </w:rPr>
        <w:t xml:space="preserve">        Student restored;</w:t>
      </w:r>
    </w:p>
    <w:p>
      <w:pPr>
        <w:spacing w:before="0" w:after="0" w:line="235" w:lineRule="auto"/>
        <w:ind w:left="85" w:right="85"/>
        <w:shd w:fill="F7F7F7"/>
      </w:pPr>
      <w:r xml:space="preserve">
        <w:rPr>
          <w:rFonts w:ascii="Consolas" w:hAnsi="Consolas"/>
          <w:color w:val="1F1F1F"/>
          <w:sz w:val="14"/>
        </w:rPr>
        <w:t xml:space="preserve">        if (!deletedStack.pop(restored)) {</w:t>
      </w:r>
    </w:p>
    <w:p>
      <w:pPr>
        <w:spacing w:before="0" w:after="0" w:line="235" w:lineRule="auto"/>
        <w:ind w:left="85" w:right="85"/>
        <w:shd w:fill="F7F7F7"/>
      </w:pPr>
      <w:r xml:space="preserve">
        <w:rPr>
          <w:rFonts w:ascii="Consolas" w:hAnsi="Consolas"/>
          <w:color w:val="1F1F1F"/>
          <w:sz w:val="14"/>
        </w:rPr>
        <w:t xml:space="preserve">            cout &lt;&lt; "\nThe stack is empty. There is nothing to restore.\n";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(students.containsId(restored.id)) {</w:t>
      </w:r>
    </w:p>
    <w:p>
      <w:pPr>
        <w:spacing w:before="0" w:after="0" w:line="235" w:lineRule="auto"/>
        <w:ind w:left="85" w:right="85"/>
        <w:shd w:fill="F7F7F7"/>
      </w:pPr>
      <w:r xml:space="preserve">
        <w:rPr>
          <w:rFonts w:ascii="Consolas" w:hAnsi="Consolas"/>
          <w:color w:val="1F1F1F"/>
          <w:sz w:val="14"/>
        </w:rPr>
        <w:t xml:space="preserve">            deletedStack.push(restored);</w:t>
      </w:r>
    </w:p>
    <w:p>
      <w:pPr>
        <w:spacing w:before="0" w:after="0" w:line="235" w:lineRule="auto"/>
        <w:ind w:left="85" w:right="85"/>
        <w:shd w:fill="F7F7F7"/>
      </w:pPr>
      <w:r xml:space="preserve">
        <w:rPr>
          <w:rFonts w:ascii="Consolas" w:hAnsi="Consolas"/>
          <w:color w:val="1F1F1F"/>
          <w:sz w:val="14"/>
        </w:rPr>
        <w:t xml:space="preserve">            cout &lt;&lt; "\nCannot restore ID " &lt;&lt; restored.id</w:t>
      </w:r>
    </w:p>
    <w:p>
      <w:pPr>
        <w:spacing w:before="0" w:after="0" w:line="235" w:lineRule="auto"/>
        <w:ind w:left="85" w:right="85"/>
        <w:shd w:fill="F7F7F7"/>
      </w:pPr>
      <w:r xml:space="preserve">
        <w:rPr>
          <w:rFonts w:ascii="Consolas" w:hAnsi="Consolas"/>
          <w:color w:val="1F1F1F"/>
          <w:sz w:val="14"/>
        </w:rPr>
        <w:t xml:space="preserve">                 &lt;&lt; " because that ID already exists in the list.\n";</w:t>
      </w:r>
    </w:p>
    <w:p>
      <w:pPr>
        <w:spacing w:before="0" w:after="0" w:line="235" w:lineRule="auto"/>
        <w:ind w:left="85" w:right="85"/>
        <w:shd w:fill="F7F7F7"/>
      </w:pPr>
      <w:r xml:space="preserve">
        <w:rPr>
          <w:rFonts w:ascii="Consolas" w:hAnsi="Consolas"/>
          <w:color w:val="1F1F1F"/>
          <w:sz w:val="14"/>
        </w:rPr>
        <w:t xml:space="preserve">            cout &lt;&lt; "The record was pushed back onto the stack.\n";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students.add(restored);</w:t>
      </w:r>
    </w:p>
    <w:p>
      <w:pPr>
        <w:spacing w:before="0" w:after="0" w:line="235" w:lineRule="auto"/>
        <w:ind w:left="85" w:right="85"/>
        <w:shd w:fill="F7F7F7"/>
      </w:pPr>
      <w:r xml:space="preserve">
        <w:rPr>
          <w:rFonts w:ascii="Consolas" w:hAnsi="Consolas"/>
          <w:color w:val="1F1F1F"/>
          <w:sz w:val="14"/>
        </w:rPr>
        <w:t xml:space="preserve">        saveData(true);</w:t>
      </w:r>
    </w:p>
    <w:p>
      <w:pPr>
        <w:spacing w:before="0" w:after="0" w:line="235" w:lineRule="auto"/>
        <w:ind w:left="85" w:right="85"/>
        <w:shd w:fill="F7F7F7"/>
      </w:pPr>
      <w:r xml:space="preserve">
        <w:rPr>
          <w:rFonts w:ascii="Consolas" w:hAnsi="Consolas"/>
          <w:color w:val="1F1F1F"/>
          <w:sz w:val="14"/>
        </w:rPr>
        <w:t xml:space="preserve">        cout &lt;&lt; "\nRestored from the stack:\n";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printStudentDetails(restored);</w:t>
      </w:r>
    </w:p>
    <w:p>
      <w:pPr>
        <w:spacing w:before="0" w:after="0" w:line="235" w:lineRule="auto"/>
        <w:ind w:left="85" w:right="85"/>
        <w:shd w:fill="F7F7F7"/>
      </w:pPr>
      <w:r xml:space="preserve">
        <w:rPr>
          <w:rFonts w:ascii="Consolas" w:hAnsi="Consolas"/>
          <w:color w:val="1F1F1F"/>
          <w:sz w:val="14"/>
        </w:rPr>
        <w:t xml:space="preserve">        cout &lt;&lt; "\nRecord count is now " &lt;&lt; students.size()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 QUEUE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handleQueue() {</w:t>
      </w:r>
    </w:p>
    <w:p>
      <w:pPr>
        <w:spacing w:before="0" w:after="0" w:line="235" w:lineRule="auto"/>
        <w:ind w:left="85" w:right="85"/>
        <w:shd w:fill="F7F7F7"/>
      </w:pPr>
      <w:r xml:space="preserve">
        <w:rPr>
          <w:rFonts w:ascii="Consolas" w:hAnsi="Consolas"/>
          <w:color w:val="1F1F1F"/>
          <w:sz w:val="14"/>
        </w:rPr>
        <w:t xml:space="preserve">        bool active = true;</w:t>
      </w:r>
    </w:p>
    <w:p>
      <w:pPr>
        <w:spacing w:before="0" w:after="0" w:line="235" w:lineRule="auto"/>
        <w:ind w:left="85" w:right="85"/>
        <w:shd w:fill="F7F7F7"/>
      </w:pPr>
      <w:r xml:space="preserve">
        <w:rPr>
          <w:rFonts w:ascii="Consolas" w:hAnsi="Consolas"/>
          <w:color w:val="1F1F1F"/>
          <w:sz w:val="14"/>
        </w:rPr>
        <w:t xml:space="preserve">        while (active)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"\nSTUDENT SERVICE QUEUE (FIFO)\n";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"Students waiting: " &lt;&lt; serviceQueue.size()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ServiceTicket* next = serviceQueue.peek();</w:t>
      </w:r>
    </w:p>
    <w:p>
      <w:pPr>
        <w:spacing w:before="0" w:after="0" w:line="235" w:lineRule="auto"/>
        <w:ind w:left="85" w:right="85"/>
        <w:shd w:fill="F7F7F7"/>
      </w:pPr>
      <w:r xml:space="preserve">
        <w:rPr>
          <w:rFonts w:ascii="Consolas" w:hAnsi="Consolas"/>
          <w:color w:val="1F1F1F"/>
          <w:sz w:val="14"/>
        </w:rPr>
        <w:t xml:space="preserve">            if (next != nullptr) {</w:t>
      </w:r>
    </w:p>
    <w:p>
      <w:pPr>
        <w:spacing w:before="0" w:after="0" w:line="235" w:lineRule="auto"/>
        <w:ind w:left="85" w:right="85"/>
        <w:shd w:fill="F7F7F7"/>
      </w:pPr>
      <w:r xml:space="preserve">
        <w:rPr>
          <w:rFonts w:ascii="Consolas" w:hAnsi="Consolas"/>
          <w:color w:val="1F1F1F"/>
          <w:sz w:val="14"/>
        </w:rPr>
        <w:t xml:space="preserve">                cout &lt;&lt; "Next to serve  : " &lt;&lt; next-&gt;studentName</w:t>
      </w:r>
    </w:p>
    <w:p>
      <w:pPr>
        <w:spacing w:before="0" w:after="0" w:line="235" w:lineRule="auto"/>
        <w:ind w:left="85" w:right="85"/>
        <w:shd w:fill="F7F7F7"/>
      </w:pPr>
      <w:r xml:space="preserve">
        <w:rPr>
          <w:rFonts w:ascii="Consolas" w:hAnsi="Consolas"/>
          <w:color w:val="1F1F1F"/>
          <w:sz w:val="14"/>
        </w:rPr>
        <w:t xml:space="preserve">                     &lt;&lt; " (" &lt;&lt; next-&gt;studentId &lt;&lt; ") - " &lt;&lt; next-&gt;purpose &lt;&lt; '\n';</w:t>
      </w:r>
    </w:p>
    <w:p>
      <w:pPr>
        <w:spacing w:before="0" w:after="0" w:line="235" w:lineRule="auto"/>
        <w:ind w:left="85" w:right="85"/>
        <w:shd w:fill="F7F7F7"/>
      </w:pPr>
      <w:r xml:space="preserve">
        <w:rPr>
          <w:rFonts w:ascii="Consolas" w:hAnsi="Consolas"/>
          <w:color w:val="1F1F1F"/>
          <w:sz w:val="14"/>
        </w:rPr>
        <w:t xml:space="preserve">            } else {</w:t>
      </w:r>
    </w:p>
    <w:p>
      <w:pPr>
        <w:spacing w:before="0" w:after="0" w:line="235" w:lineRule="auto"/>
        <w:ind w:left="85" w:right="85"/>
        <w:shd w:fill="F7F7F7"/>
      </w:pPr>
      <w:r xml:space="preserve">
        <w:rPr>
          <w:rFonts w:ascii="Consolas" w:hAnsi="Consolas"/>
          <w:color w:val="1F1F1F"/>
          <w:sz w:val="14"/>
        </w:rPr>
        <w:t xml:space="preserve">                cout &lt;&lt; "Next to serve  : (none)\n";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   1. Enqueue a student\n"</w:t>
      </w:r>
    </w:p>
    <w:p>
      <w:pPr>
        <w:spacing w:before="0" w:after="0" w:line="235" w:lineRule="auto"/>
        <w:ind w:left="85" w:right="85"/>
        <w:shd w:fill="F7F7F7"/>
      </w:pPr>
      <w:r xml:space="preserve">
        <w:rPr>
          <w:rFonts w:ascii="Consolas" w:hAnsi="Consolas"/>
          <w:color w:val="1F1F1F"/>
          <w:sz w:val="14"/>
        </w:rPr>
        <w:t xml:space="preserve">                 &lt;&lt; "   2. Dequeue (serve the next student)\n"</w:t>
      </w:r>
    </w:p>
    <w:p>
      <w:pPr>
        <w:spacing w:before="0" w:after="0" w:line="235" w:lineRule="auto"/>
        <w:ind w:left="85" w:right="85"/>
        <w:shd w:fill="F7F7F7"/>
      </w:pPr>
      <w:r xml:space="preserve">
        <w:rPr>
          <w:rFonts w:ascii="Consolas" w:hAnsi="Consolas"/>
          <w:color w:val="1F1F1F"/>
          <w:sz w:val="14"/>
        </w:rPr>
        <w:t xml:space="preserve">                 &lt;&lt; "   3. Peek at the next student\n"</w:t>
      </w:r>
    </w:p>
    <w:p>
      <w:pPr>
        <w:spacing w:before="0" w:after="0" w:line="235" w:lineRule="auto"/>
        <w:ind w:left="85" w:right="85"/>
        <w:shd w:fill="F7F7F7"/>
      </w:pPr>
      <w:r xml:space="preserve">
        <w:rPr>
          <w:rFonts w:ascii="Consolas" w:hAnsi="Consolas"/>
          <w:color w:val="1F1F1F"/>
          <w:sz w:val="14"/>
        </w:rPr>
        <w:t xml:space="preserve">                 &lt;&lt; "   4. Display the queue\n"</w:t>
      </w:r>
    </w:p>
    <w:p>
      <w:pPr>
        <w:spacing w:before="0" w:after="0" w:line="235" w:lineRule="auto"/>
        <w:ind w:left="85" w:right="85"/>
        <w:shd w:fill="F7F7F7"/>
      </w:pPr>
      <w:r xml:space="preserve">
        <w:rPr>
          <w:rFonts w:ascii="Consolas" w:hAnsi="Consolas"/>
          <w:color w:val="1F1F1F"/>
          <w:sz w:val="14"/>
        </w:rPr>
        <w:t xml:space="preserve">                 &lt;&lt; "   0. Back to main menu\n";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int choice = readInt("Enter choice: ", 0, 4);</w:t>
      </w:r>
    </w:p>
    <w:p>
      <w:pPr>
        <w:spacing w:before="0" w:after="0" w:line="235" w:lineRule="auto"/>
        <w:ind w:left="85" w:right="85"/>
        <w:shd w:fill="F7F7F7"/>
      </w:pPr>
      <w:r xml:space="preserve">
        <w:rPr>
          <w:rFonts w:ascii="Consolas" w:hAnsi="Consolas"/>
          <w:color w:val="1F1F1F"/>
          <w:sz w:val="14"/>
        </w:rPr>
        <w:t xml:space="preserve">            switch (choice) {</w:t>
      </w:r>
    </w:p>
    <w:p>
      <w:pPr>
        <w:spacing w:before="0" w:after="0" w:line="235" w:lineRule="auto"/>
        <w:ind w:left="85" w:right="85"/>
        <w:shd w:fill="F7F7F7"/>
      </w:pPr>
      <w:r xml:space="preserve">
        <w:rPr>
          <w:rFonts w:ascii="Consolas" w:hAnsi="Consolas"/>
          <w:color w:val="1F1F1F"/>
          <w:sz w:val="14"/>
        </w:rPr>
        <w:t xml:space="preserve">                case 0:</w:t>
      </w:r>
    </w:p>
    <w:p>
      <w:pPr>
        <w:spacing w:before="0" w:after="0" w:line="235" w:lineRule="auto"/>
        <w:ind w:left="85" w:right="85"/>
        <w:shd w:fill="F7F7F7"/>
      </w:pPr>
      <w:r xml:space="preserve">
        <w:rPr>
          <w:rFonts w:ascii="Consolas" w:hAnsi="Consolas"/>
          <w:color w:val="1F1F1F"/>
          <w:sz w:val="14"/>
        </w:rPr>
        <w:t xml:space="preserve">                    active = false;</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1:</w:t>
      </w:r>
    </w:p>
    <w:p>
      <w:pPr>
        <w:spacing w:before="0" w:after="0" w:line="235" w:lineRule="auto"/>
        <w:ind w:left="85" w:right="85"/>
        <w:shd w:fill="F7F7F7"/>
      </w:pPr>
      <w:r xml:space="preserve">
        <w:rPr>
          <w:rFonts w:ascii="Consolas" w:hAnsi="Consolas"/>
          <w:color w:val="1F1F1F"/>
          <w:sz w:val="14"/>
        </w:rPr>
        <w:t xml:space="preserve">                    enqueueStudent();</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2:</w:t>
      </w:r>
    </w:p>
    <w:p>
      <w:pPr>
        <w:spacing w:before="0" w:after="0" w:line="235" w:lineRule="auto"/>
        <w:ind w:left="85" w:right="85"/>
        <w:shd w:fill="F7F7F7"/>
      </w:pPr>
      <w:r xml:space="preserve">
        <w:rPr>
          <w:rFonts w:ascii="Consolas" w:hAnsi="Consolas"/>
          <w:color w:val="1F1F1F"/>
          <w:sz w:val="14"/>
        </w:rPr>
        <w:t xml:space="preserve">                    dequeueStudent();</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3:</w:t>
      </w:r>
    </w:p>
    <w:p>
      <w:pPr>
        <w:spacing w:before="0" w:after="0" w:line="235" w:lineRule="auto"/>
        <w:ind w:left="85" w:right="85"/>
        <w:shd w:fill="F7F7F7"/>
      </w:pPr>
      <w:r xml:space="preserve">
        <w:rPr>
          <w:rFonts w:ascii="Consolas" w:hAnsi="Consolas"/>
          <w:color w:val="1F1F1F"/>
          <w:sz w:val="14"/>
        </w:rPr>
        <w:t xml:space="preserve">                    peekQueue();</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case 4:</w:t>
      </w:r>
    </w:p>
    <w:p>
      <w:pPr>
        <w:spacing w:before="0" w:after="0" w:line="235" w:lineRule="auto"/>
        <w:ind w:left="85" w:right="85"/>
        <w:shd w:fill="F7F7F7"/>
      </w:pPr>
      <w:r xml:space="preserve">
        <w:rPr>
          <w:rFonts w:ascii="Consolas" w:hAnsi="Consolas"/>
          <w:color w:val="1F1F1F"/>
          <w:sz w:val="14"/>
        </w:rPr>
        <w:t xml:space="preserve">                    cout &lt;&lt; '\n';</w:t>
      </w:r>
    </w:p>
    <w:p>
      <w:pPr>
        <w:spacing w:before="0" w:after="0" w:line="235" w:lineRule="auto"/>
        <w:ind w:left="85" w:right="85"/>
        <w:shd w:fill="F7F7F7"/>
      </w:pPr>
      <w:r xml:space="preserve">
        <w:rPr>
          <w:rFonts w:ascii="Consolas" w:hAnsi="Consolas"/>
          <w:color w:val="1F1F1F"/>
          <w:sz w:val="14"/>
        </w:rPr>
        <w:t xml:space="preserve">                    serviceQueue.display();</w:t>
      </w:r>
    </w:p>
    <w:p>
      <w:pPr>
        <w:spacing w:before="0" w:after="0" w:line="235" w:lineRule="auto"/>
        <w:ind w:left="85" w:right="85"/>
        <w:shd w:fill="F7F7F7"/>
      </w:pPr>
      <w:r xml:space="preserve">
        <w:rPr>
          <w:rFonts w:ascii="Consolas" w:hAnsi="Consolas"/>
          <w:color w:val="1F1F1F"/>
          <w:sz w:val="14"/>
        </w:rPr>
        <w:t xml:space="preserve">                    break;</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(active) {</w:t>
      </w:r>
    </w:p>
    <w:p>
      <w:pPr>
        <w:spacing w:before="0" w:after="0" w:line="235" w:lineRule="auto"/>
        <w:ind w:left="85" w:right="85"/>
        <w:shd w:fill="F7F7F7"/>
      </w:pPr>
      <w:r xml:space="preserve">
        <w:rPr>
          <w:rFonts w:ascii="Consolas" w:hAnsi="Consolas"/>
          <w:color w:val="1F1F1F"/>
          <w:sz w:val="14"/>
        </w:rPr>
        <w:t xml:space="preserve">                pauseScreen();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enqueueStudent() {</w:t>
      </w:r>
    </w:p>
    <w:p>
      <w:pPr>
        <w:spacing w:before="0" w:after="0" w:line="235" w:lineRule="auto"/>
        <w:ind w:left="85" w:right="85"/>
        <w:shd w:fill="F7F7F7"/>
      </w:pPr>
      <w:r xml:space="preserve">
        <w:rPr>
          <w:rFonts w:ascii="Consolas" w:hAnsi="Consolas"/>
          <w:color w:val="1F1F1F"/>
          <w:sz w:val="14"/>
        </w:rPr>
        <w:t xml:space="preserve">        const int id = readInt("Student ID to enqueue: ", MIN_ID, MAX_ID);</w:t>
      </w:r>
    </w:p>
    <w:p>
      <w:pPr>
        <w:spacing w:before="0" w:after="0" w:line="235" w:lineRule="auto"/>
        <w:ind w:left="85" w:right="85"/>
        <w:shd w:fill="F7F7F7"/>
      </w:pPr>
      <w:r xml:space="preserve">
        <w:rPr>
          <w:rFonts w:ascii="Consolas" w:hAnsi="Consolas"/>
          <w:color w:val="1F1F1F"/>
          <w:sz w:val="14"/>
        </w:rPr>
        <w:t xml:space="preserve">        const Student* student = students.findById(id);</w:t>
      </w:r>
    </w:p>
    <w:p>
      <w:pPr>
        <w:spacing w:before="0" w:after="0" w:line="235" w:lineRule="auto"/>
        <w:ind w:left="85" w:right="85"/>
        <w:shd w:fill="F7F7F7"/>
      </w:pPr>
      <w:r xml:space="preserve">
        <w:rPr>
          <w:rFonts w:ascii="Consolas" w:hAnsi="Consolas"/>
          <w:color w:val="1F1F1F"/>
          <w:sz w:val="14"/>
        </w:rPr>
        <w:t xml:space="preserve">        if (student == nullptr) {</w:t>
      </w:r>
    </w:p>
    <w:p>
      <w:pPr>
        <w:spacing w:before="0" w:after="0" w:line="235" w:lineRule="auto"/>
        <w:ind w:left="85" w:right="85"/>
        <w:shd w:fill="F7F7F7"/>
      </w:pPr>
      <w:r xml:space="preserve">
        <w:rPr>
          <w:rFonts w:ascii="Consolas" w:hAnsi="Consolas"/>
          <w:color w:val="1F1F1F"/>
          <w:sz w:val="14"/>
        </w:rPr>
        <w:t xml:space="preserve">            cout &lt;&lt; "\nNo student with ID " &lt;&lt; id &lt;&lt; " exists.\n";</w:t>
      </w:r>
    </w:p>
    <w:p>
      <w:pPr>
        <w:spacing w:before="0" w:after="0" w:line="235" w:lineRule="auto"/>
        <w:ind w:left="85" w:right="85"/>
        <w:shd w:fill="F7F7F7"/>
      </w:pPr>
      <w:r xml:space="preserve">
        <w:rPr>
          <w:rFonts w:ascii="Consolas" w:hAnsi="Consolas"/>
          <w:color w:val="1F1F1F"/>
          <w:sz w:val="14"/>
        </w:rPr>
        <w:t xml:space="preserve">            cout &lt;&lt; "Add the student record first (menu 1).\n";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(serviceQueue.containsStudent(id)) {</w:t>
      </w:r>
    </w:p>
    <w:p>
      <w:pPr>
        <w:spacing w:before="0" w:after="0" w:line="235" w:lineRule="auto"/>
        <w:ind w:left="85" w:right="85"/>
        <w:shd w:fill="F7F7F7"/>
      </w:pPr>
      <w:r xml:space="preserve">
        <w:rPr>
          <w:rFonts w:ascii="Consolas" w:hAnsi="Consolas"/>
          <w:color w:val="1F1F1F"/>
          <w:sz w:val="14"/>
        </w:rPr>
        <w:t xml:space="preserve">            cout &lt;&lt; "\nThat student is already waiting in the queue.\n";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string purpose = askPurpose();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ServiceTicket ticket;</w:t>
      </w:r>
    </w:p>
    <w:p>
      <w:pPr>
        <w:spacing w:before="0" w:after="0" w:line="235" w:lineRule="auto"/>
        <w:ind w:left="85" w:right="85"/>
        <w:shd w:fill="F7F7F7"/>
      </w:pPr>
      <w:r xml:space="preserve">
        <w:rPr>
          <w:rFonts w:ascii="Consolas" w:hAnsi="Consolas"/>
          <w:color w:val="1F1F1F"/>
          <w:sz w:val="14"/>
        </w:rPr>
        <w:t xml:space="preserve">        ticket.studentId = student-&gt;id;</w:t>
      </w:r>
    </w:p>
    <w:p>
      <w:pPr>
        <w:spacing w:before="0" w:after="0" w:line="235" w:lineRule="auto"/>
        <w:ind w:left="85" w:right="85"/>
        <w:shd w:fill="F7F7F7"/>
      </w:pPr>
      <w:r xml:space="preserve">
        <w:rPr>
          <w:rFonts w:ascii="Consolas" w:hAnsi="Consolas"/>
          <w:color w:val="1F1F1F"/>
          <w:sz w:val="14"/>
        </w:rPr>
        <w:t xml:space="preserve">        ticket.studentName = student-&gt;lastName + ", " + student-&gt;firstName;</w:t>
      </w:r>
    </w:p>
    <w:p>
      <w:pPr>
        <w:spacing w:before="0" w:after="0" w:line="235" w:lineRule="auto"/>
        <w:ind w:left="85" w:right="85"/>
        <w:shd w:fill="F7F7F7"/>
      </w:pPr>
      <w:r xml:space="preserve">
        <w:rPr>
          <w:rFonts w:ascii="Consolas" w:hAnsi="Consolas"/>
          <w:color w:val="1F1F1F"/>
          <w:sz w:val="14"/>
        </w:rPr>
        <w:t xml:space="preserve">        ticket.purpose = purpose;</w:t>
      </w:r>
    </w:p>
    <w:p>
      <w:pPr>
        <w:spacing w:before="0" w:after="0" w:line="235" w:lineRule="auto"/>
        <w:ind w:left="85" w:right="85"/>
        <w:shd w:fill="F7F7F7"/>
      </w:pPr>
      <w:r xml:space="preserve">
        <w:rPr>
          <w:rFonts w:ascii="Consolas" w:hAnsi="Consolas"/>
          <w:color w:val="1F1F1F"/>
          <w:sz w:val="14"/>
        </w:rPr>
        <w:t xml:space="preserve">        ticket.queuedAt = currentTimestamp();</w:t>
      </w:r>
    </w:p>
    <w:p>
      <w:pPr>
        <w:spacing w:before="0" w:after="0" w:line="235" w:lineRule="auto"/>
        <w:ind w:left="85" w:right="85"/>
        <w:shd w:fill="F7F7F7"/>
      </w:pPr>
      <w:r xml:space="preserve">
        <w:rPr>
          <w:rFonts w:ascii="Consolas" w:hAnsi="Consolas"/>
          <w:color w:val="1F1F1F"/>
          <w:sz w:val="14"/>
        </w:rPr>
        <w:t xml:space="preserve">        serviceQueue.enqueue(ticket);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"\nEnqueued " &lt;&lt; ticket.studentName</w:t>
      </w:r>
    </w:p>
    <w:p>
      <w:pPr>
        <w:spacing w:before="0" w:after="0" w:line="235" w:lineRule="auto"/>
        <w:ind w:left="85" w:right="85"/>
        <w:shd w:fill="F7F7F7"/>
      </w:pPr>
      <w:r xml:space="preserve">
        <w:rPr>
          <w:rFonts w:ascii="Consolas" w:hAnsi="Consolas"/>
          <w:color w:val="1F1F1F"/>
          <w:sz w:val="14"/>
        </w:rPr>
        <w:t xml:space="preserve">             &lt;&lt; " at position " &lt;&lt; serviceQueue.size() &lt;&lt; ".\n";</w:t>
      </w:r>
    </w:p>
    <w:p>
      <w:pPr>
        <w:spacing w:before="0" w:after="0" w:line="235" w:lineRule="auto"/>
        <w:ind w:left="85" w:right="85"/>
        <w:shd w:fill="F7F7F7"/>
      </w:pPr>
      <w:r xml:space="preserve">
        <w:rPr>
          <w:rFonts w:ascii="Consolas" w:hAnsi="Consolas"/>
          <w:color w:val="1F1F1F"/>
          <w:sz w:val="14"/>
        </w:rPr>
        <w:t xml:space="preserve">        cout &lt;&lt; "The service queue is session-only; it is not written to "</w:t>
      </w:r>
    </w:p>
    <w:p>
      <w:pPr>
        <w:spacing w:before="0" w:after="0" w:line="235" w:lineRule="auto"/>
        <w:ind w:left="85" w:right="85"/>
        <w:shd w:fill="F7F7F7"/>
      </w:pPr>
      <w:r xml:space="preserve">
        <w:rPr>
          <w:rFonts w:ascii="Consolas" w:hAnsi="Consolas"/>
          <w:color w:val="1F1F1F"/>
          <w:sz w:val="14"/>
        </w:rPr>
        <w:t xml:space="preserve">             &lt;&lt; DATA_FILE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string askPurpose() {</w:t>
      </w:r>
    </w:p>
    <w:p>
      <w:pPr>
        <w:spacing w:before="0" w:after="0" w:line="235" w:lineRule="auto"/>
        <w:ind w:left="85" w:right="85"/>
        <w:shd w:fill="F7F7F7"/>
      </w:pPr>
      <w:r xml:space="preserve">
        <w:rPr>
          <w:rFonts w:ascii="Consolas" w:hAnsi="Consolas"/>
          <w:color w:val="1F1F1F"/>
          <w:sz w:val="14"/>
        </w:rPr>
        <w:t xml:space="preserve">        cout &lt;&lt; "\nPurpose of visit:\n"</w:t>
      </w:r>
    </w:p>
    <w:p>
      <w:pPr>
        <w:spacing w:before="0" w:after="0" w:line="235" w:lineRule="auto"/>
        <w:ind w:left="85" w:right="85"/>
        <w:shd w:fill="F7F7F7"/>
      </w:pPr>
      <w:r xml:space="preserve">
        <w:rPr>
          <w:rFonts w:ascii="Consolas" w:hAnsi="Consolas"/>
          <w:color w:val="1F1F1F"/>
          <w:sz w:val="14"/>
        </w:rPr>
        <w:t xml:space="preserve">             &lt;&lt; "   1. Enrollment\n"</w:t>
      </w:r>
    </w:p>
    <w:p>
      <w:pPr>
        <w:spacing w:before="0" w:after="0" w:line="235" w:lineRule="auto"/>
        <w:ind w:left="85" w:right="85"/>
        <w:shd w:fill="F7F7F7"/>
      </w:pPr>
      <w:r xml:space="preserve">
        <w:rPr>
          <w:rFonts w:ascii="Consolas" w:hAnsi="Consolas"/>
          <w:color w:val="1F1F1F"/>
          <w:sz w:val="14"/>
        </w:rPr>
        <w:t xml:space="preserve">             &lt;&lt; "   2. Records / Transcript\n"</w:t>
      </w:r>
    </w:p>
    <w:p>
      <w:pPr>
        <w:spacing w:before="0" w:after="0" w:line="235" w:lineRule="auto"/>
        <w:ind w:left="85" w:right="85"/>
        <w:shd w:fill="F7F7F7"/>
      </w:pPr>
      <w:r xml:space="preserve">
        <w:rPr>
          <w:rFonts w:ascii="Consolas" w:hAnsi="Consolas"/>
          <w:color w:val="1F1F1F"/>
          <w:sz w:val="14"/>
        </w:rPr>
        <w:t xml:space="preserve">             &lt;&lt; "   3. Payment\n"</w:t>
      </w:r>
    </w:p>
    <w:p>
      <w:pPr>
        <w:spacing w:before="0" w:after="0" w:line="235" w:lineRule="auto"/>
        <w:ind w:left="85" w:right="85"/>
        <w:shd w:fill="F7F7F7"/>
      </w:pPr>
      <w:r xml:space="preserve">
        <w:rPr>
          <w:rFonts w:ascii="Consolas" w:hAnsi="Consolas"/>
          <w:color w:val="1F1F1F"/>
          <w:sz w:val="14"/>
        </w:rPr>
        <w:t xml:space="preserve">             &lt;&lt; "   4. Consultation\n"</w:t>
      </w:r>
    </w:p>
    <w:p>
      <w:pPr>
        <w:spacing w:before="0" w:after="0" w:line="235" w:lineRule="auto"/>
        <w:ind w:left="85" w:right="85"/>
        <w:shd w:fill="F7F7F7"/>
      </w:pPr>
      <w:r xml:space="preserve">
        <w:rPr>
          <w:rFonts w:ascii="Consolas" w:hAnsi="Consolas"/>
          <w:color w:val="1F1F1F"/>
          <w:sz w:val="14"/>
        </w:rPr>
        <w:t xml:space="preserve">             &lt;&lt; "   5. Other\n";</w:t>
      </w:r>
    </w:p>
    <w:p>
      <w:pPr>
        <w:spacing w:before="0" w:after="0" w:line="235" w:lineRule="auto"/>
        <w:ind w:left="85" w:right="85"/>
        <w:shd w:fill="F7F7F7"/>
      </w:pPr>
      <w:r xml:space="preserve">
        <w:rPr>
          <w:rFonts w:ascii="Consolas" w:hAnsi="Consolas"/>
          <w:color w:val="1F1F1F"/>
          <w:sz w:val="14"/>
        </w:rPr>
        <w:t xml:space="preserve">        const int choice = readInt("Enter choice: ", 1, 5);</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switch (choice) {</w:t>
      </w:r>
    </w:p>
    <w:p>
      <w:pPr>
        <w:spacing w:before="0" w:after="0" w:line="235" w:lineRule="auto"/>
        <w:ind w:left="85" w:right="85"/>
        <w:shd w:fill="F7F7F7"/>
      </w:pPr>
      <w:r xml:space="preserve">
        <w:rPr>
          <w:rFonts w:ascii="Consolas" w:hAnsi="Consolas"/>
          <w:color w:val="1F1F1F"/>
          <w:sz w:val="14"/>
        </w:rPr>
        <w:t xml:space="preserve">            case 1: return "Enrollment";</w:t>
      </w:r>
    </w:p>
    <w:p>
      <w:pPr>
        <w:spacing w:before="0" w:after="0" w:line="235" w:lineRule="auto"/>
        <w:ind w:left="85" w:right="85"/>
        <w:shd w:fill="F7F7F7"/>
      </w:pPr>
      <w:r xml:space="preserve">
        <w:rPr>
          <w:rFonts w:ascii="Consolas" w:hAnsi="Consolas"/>
          <w:color w:val="1F1F1F"/>
          <w:sz w:val="14"/>
        </w:rPr>
        <w:t xml:space="preserve">            case 2: return "Records / Transcript";</w:t>
      </w:r>
    </w:p>
    <w:p>
      <w:pPr>
        <w:spacing w:before="0" w:after="0" w:line="235" w:lineRule="auto"/>
        <w:ind w:left="85" w:right="85"/>
        <w:shd w:fill="F7F7F7"/>
      </w:pPr>
      <w:r xml:space="preserve">
        <w:rPr>
          <w:rFonts w:ascii="Consolas" w:hAnsi="Consolas"/>
          <w:color w:val="1F1F1F"/>
          <w:sz w:val="14"/>
        </w:rPr>
        <w:t xml:space="preserve">            case 3: return "Payment";</w:t>
      </w:r>
    </w:p>
    <w:p>
      <w:pPr>
        <w:spacing w:before="0" w:after="0" w:line="235" w:lineRule="auto"/>
        <w:ind w:left="85" w:right="85"/>
        <w:shd w:fill="F7F7F7"/>
      </w:pPr>
      <w:r xml:space="preserve">
        <w:rPr>
          <w:rFonts w:ascii="Consolas" w:hAnsi="Consolas"/>
          <w:color w:val="1F1F1F"/>
          <w:sz w:val="14"/>
        </w:rPr>
        <w:t xml:space="preserve">            case 4: return "Consultation";</w:t>
      </w:r>
    </w:p>
    <w:p>
      <w:pPr>
        <w:spacing w:before="0" w:after="0" w:line="235" w:lineRule="auto"/>
        <w:ind w:left="85" w:right="85"/>
        <w:shd w:fill="F7F7F7"/>
      </w:pPr>
      <w:r xml:space="preserve">
        <w:rPr>
          <w:rFonts w:ascii="Consolas" w:hAnsi="Consolas"/>
          <w:color w:val="1F1F1F"/>
          <w:sz w:val="14"/>
        </w:rPr>
        <w:t xml:space="preserve">            default: break;</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string other = readLine("Describe the purpose: ");</w:t>
      </w:r>
    </w:p>
    <w:p>
      <w:pPr>
        <w:spacing w:before="0" w:after="0" w:line="235" w:lineRule="auto"/>
        <w:ind w:left="85" w:right="85"/>
        <w:shd w:fill="F7F7F7"/>
      </w:pPr>
      <w:r xml:space="preserve">
        <w:rPr>
          <w:rFonts w:ascii="Consolas" w:hAnsi="Consolas"/>
          <w:color w:val="1F1F1F"/>
          <w:sz w:val="14"/>
        </w:rPr>
        <w:t xml:space="preserve">        return other.empty() ? "Other" : other;</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dequeueStudent() {</w:t>
      </w:r>
    </w:p>
    <w:p>
      <w:pPr>
        <w:spacing w:before="0" w:after="0" w:line="235" w:lineRule="auto"/>
        <w:ind w:left="85" w:right="85"/>
        <w:shd w:fill="F7F7F7"/>
      </w:pPr>
      <w:r xml:space="preserve">
        <w:rPr>
          <w:rFonts w:ascii="Consolas" w:hAnsi="Consolas"/>
          <w:color w:val="1F1F1F"/>
          <w:sz w:val="14"/>
        </w:rPr>
        <w:t xml:space="preserve">        ServiceTicket served;</w:t>
      </w:r>
    </w:p>
    <w:p>
      <w:pPr>
        <w:spacing w:before="0" w:after="0" w:line="235" w:lineRule="auto"/>
        <w:ind w:left="85" w:right="85"/>
        <w:shd w:fill="F7F7F7"/>
      </w:pPr>
      <w:r xml:space="preserve">
        <w:rPr>
          <w:rFonts w:ascii="Consolas" w:hAnsi="Consolas"/>
          <w:color w:val="1F1F1F"/>
          <w:sz w:val="14"/>
        </w:rPr>
        <w:t xml:space="preserve">        if (!serviceQueue.dequeue(served)) {</w:t>
      </w:r>
    </w:p>
    <w:p>
      <w:pPr>
        <w:spacing w:before="0" w:after="0" w:line="235" w:lineRule="auto"/>
        <w:ind w:left="85" w:right="85"/>
        <w:shd w:fill="F7F7F7"/>
      </w:pPr>
      <w:r xml:space="preserve">
        <w:rPr>
          <w:rFonts w:ascii="Consolas" w:hAnsi="Consolas"/>
          <w:color w:val="1F1F1F"/>
          <w:sz w:val="14"/>
        </w:rPr>
        <w:t xml:space="preserve">            cout &lt;&lt; "\nThe queue is empty. There is no student to serve.\n";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"\nNOW SERVING (front of queue)\n";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  Student  : " &lt;&lt; served.studentName</w:t>
      </w:r>
    </w:p>
    <w:p>
      <w:pPr>
        <w:spacing w:before="0" w:after="0" w:line="235" w:lineRule="auto"/>
        <w:ind w:left="85" w:right="85"/>
        <w:shd w:fill="F7F7F7"/>
      </w:pPr>
      <w:r xml:space="preserve">
        <w:rPr>
          <w:rFonts w:ascii="Consolas" w:hAnsi="Consolas"/>
          <w:color w:val="1F1F1F"/>
          <w:sz w:val="14"/>
        </w:rPr>
        <w:t xml:space="preserve">             &lt;&lt; " (" &lt;&lt; served.studentId &lt;&lt; ")\n";</w:t>
      </w:r>
    </w:p>
    <w:p>
      <w:pPr>
        <w:spacing w:before="0" w:after="0" w:line="235" w:lineRule="auto"/>
        <w:ind w:left="85" w:right="85"/>
        <w:shd w:fill="F7F7F7"/>
      </w:pPr>
      <w:r xml:space="preserve">
        <w:rPr>
          <w:rFonts w:ascii="Consolas" w:hAnsi="Consolas"/>
          <w:color w:val="1F1F1F"/>
          <w:sz w:val="14"/>
        </w:rPr>
        <w:t xml:space="preserve">        cout &lt;&lt; "  Purpose  : " &lt;&lt; served.purpose &lt;&lt; '\n';</w:t>
      </w:r>
    </w:p>
    <w:p>
      <w:pPr>
        <w:spacing w:before="0" w:after="0" w:line="235" w:lineRule="auto"/>
        <w:ind w:left="85" w:right="85"/>
        <w:shd w:fill="F7F7F7"/>
      </w:pPr>
      <w:r xml:space="preserve">
        <w:rPr>
          <w:rFonts w:ascii="Consolas" w:hAnsi="Consolas"/>
          <w:color w:val="1F1F1F"/>
          <w:sz w:val="14"/>
        </w:rPr>
        <w:t xml:space="preserve">        cout &lt;&lt; "  Queued   : " &lt;&lt; served.queuedAt &lt;&lt; '\n';</w:t>
      </w:r>
    </w:p>
    <w:p>
      <w:pPr>
        <w:spacing w:before="0" w:after="0" w:line="235" w:lineRule="auto"/>
        <w:ind w:left="85" w:right="85"/>
        <w:shd w:fill="F7F7F7"/>
      </w:pPr>
      <w:r xml:space="preserve">
        <w:rPr>
          <w:rFonts w:ascii="Consolas" w:hAnsi="Consolas"/>
          <w:color w:val="1F1F1F"/>
          <w:sz w:val="14"/>
        </w:rPr>
        <w:t xml:space="preserve">        cout &lt;&lt; "  Served   : " &lt;&lt; currentTimestamp() &lt;&lt; '\n';</w:t>
      </w:r>
    </w:p>
    <w:p>
      <w:pPr>
        <w:spacing w:before="0" w:after="0" w:line="235" w:lineRule="auto"/>
        <w:ind w:left="85" w:right="85"/>
        <w:shd w:fill="F7F7F7"/>
      </w:pPr>
      <w:r xml:space="preserve">
        <w:rPr>
          <w:rFonts w:ascii="Consolas" w:hAnsi="Consolas"/>
          <w:color w:val="1F1F1F"/>
          <w:sz w:val="14"/>
        </w:rPr>
        <w:t xml:space="preserve">        cout &lt;&lt; "  Remaining: " &lt;&lt; serviceQueue.size() &lt;&lt; " student(s)\n";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peekQueue() {</w:t>
      </w:r>
    </w:p>
    <w:p>
      <w:pPr>
        <w:spacing w:before="0" w:after="0" w:line="235" w:lineRule="auto"/>
        <w:ind w:left="85" w:right="85"/>
        <w:shd w:fill="F7F7F7"/>
      </w:pPr>
      <w:r xml:space="preserve">
        <w:rPr>
          <w:rFonts w:ascii="Consolas" w:hAnsi="Consolas"/>
          <w:color w:val="1F1F1F"/>
          <w:sz w:val="14"/>
        </w:rPr>
        <w:t xml:space="preserve">        const ServiceTicket* ticket = serviceQueue.peek();</w:t>
      </w:r>
    </w:p>
    <w:p>
      <w:pPr>
        <w:spacing w:before="0" w:after="0" w:line="235" w:lineRule="auto"/>
        <w:ind w:left="85" w:right="85"/>
        <w:shd w:fill="F7F7F7"/>
      </w:pPr>
      <w:r xml:space="preserve">
        <w:rPr>
          <w:rFonts w:ascii="Consolas" w:hAnsi="Consolas"/>
          <w:color w:val="1F1F1F"/>
          <w:sz w:val="14"/>
        </w:rPr>
        <w:t xml:space="preserve">        if (ticket == nullptr) {</w:t>
      </w:r>
    </w:p>
    <w:p>
      <w:pPr>
        <w:spacing w:before="0" w:after="0" w:line="235" w:lineRule="auto"/>
        <w:ind w:left="85" w:right="85"/>
        <w:shd w:fill="F7F7F7"/>
      </w:pPr>
      <w:r xml:space="preserve">
        <w:rPr>
          <w:rFonts w:ascii="Consolas" w:hAnsi="Consolas"/>
          <w:color w:val="1F1F1F"/>
          <w:sz w:val="14"/>
        </w:rPr>
        <w:t xml:space="preserve">            cout &lt;&lt; "\nThe queue is empty.\n";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"\nNEXT STUDENT (front of queue)\n";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  Student : " &lt;&lt; ticket-&gt;studentName</w:t>
      </w:r>
    </w:p>
    <w:p>
      <w:pPr>
        <w:spacing w:before="0" w:after="0" w:line="235" w:lineRule="auto"/>
        <w:ind w:left="85" w:right="85"/>
        <w:shd w:fill="F7F7F7"/>
      </w:pPr>
      <w:r xml:space="preserve">
        <w:rPr>
          <w:rFonts w:ascii="Consolas" w:hAnsi="Consolas"/>
          <w:color w:val="1F1F1F"/>
          <w:sz w:val="14"/>
        </w:rPr>
        <w:t xml:space="preserve">             &lt;&lt; " (" &lt;&lt; ticket-&gt;studentId &lt;&lt; ")\n";</w:t>
      </w:r>
    </w:p>
    <w:p>
      <w:pPr>
        <w:spacing w:before="0" w:after="0" w:line="235" w:lineRule="auto"/>
        <w:ind w:left="85" w:right="85"/>
        <w:shd w:fill="F7F7F7"/>
      </w:pPr>
      <w:r xml:space="preserve">
        <w:rPr>
          <w:rFonts w:ascii="Consolas" w:hAnsi="Consolas"/>
          <w:color w:val="1F1F1F"/>
          <w:sz w:val="14"/>
        </w:rPr>
        <w:t xml:space="preserve">        cout &lt;&lt; "  Purpose : " &lt;&lt; ticket-&gt;purpose &lt;&lt; '\n';</w:t>
      </w:r>
    </w:p>
    <w:p>
      <w:pPr>
        <w:spacing w:before="0" w:after="0" w:line="235" w:lineRule="auto"/>
        <w:ind w:left="85" w:right="85"/>
        <w:shd w:fill="F7F7F7"/>
      </w:pPr>
      <w:r xml:space="preserve">
        <w:rPr>
          <w:rFonts w:ascii="Consolas" w:hAnsi="Consolas"/>
          <w:color w:val="1F1F1F"/>
          <w:sz w:val="14"/>
        </w:rPr>
        <w:t xml:space="preserve">        cout &lt;&lt; "  Queued  : " &lt;&lt; ticket-&gt;queuedAt &lt;&lt; '\n';</w:t>
      </w:r>
    </w:p>
    <w:p>
      <w:pPr>
        <w:spacing w:before="0" w:after="0" w:line="235" w:lineRule="auto"/>
        <w:ind w:left="85" w:right="85"/>
        <w:shd w:fill="F7F7F7"/>
      </w:pPr>
      <w:r xml:space="preserve">
        <w:rPr>
          <w:rFonts w:ascii="Consolas" w:hAnsi="Consolas"/>
          <w:color w:val="1F1F1F"/>
          <w:sz w:val="14"/>
        </w:rPr>
        <w:t xml:space="preserve">        cout &lt;&lt; "  Position: 1 of " &lt;&lt; serviceQueue.size()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 ----------------------------- STATISTICS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void handleStatistics() {</w:t>
      </w:r>
    </w:p>
    <w:p>
      <w:pPr>
        <w:spacing w:before="0" w:after="0" w:line="235" w:lineRule="auto"/>
        <w:ind w:left="85" w:right="85"/>
        <w:shd w:fill="F7F7F7"/>
      </w:pPr>
      <w:r xml:space="preserve">
        <w:rPr>
          <w:rFonts w:ascii="Consolas" w:hAnsi="Consolas"/>
          <w:color w:val="1F1F1F"/>
          <w:sz w:val="14"/>
        </w:rPr>
        <w:t xml:space="preserve">        clearScreen();</w:t>
      </w:r>
    </w:p>
    <w:p>
      <w:pPr>
        <w:spacing w:before="0" w:after="0" w:line="235" w:lineRule="auto"/>
        <w:ind w:left="85" w:right="85"/>
        <w:shd w:fill="F7F7F7"/>
      </w:pPr>
      <w:r xml:space="preserve">
        <w:rPr>
          <w:rFonts w:ascii="Consolas" w:hAnsi="Consolas"/>
          <w:color w:val="1F1F1F"/>
          <w:sz w:val="14"/>
        </w:rPr>
        <w:t xml:space="preserve">        cout &lt;&lt; "\nSTUDENT STATISTICS\n";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if (students.isEmpty()) {</w:t>
      </w:r>
    </w:p>
    <w:p>
      <w:pPr>
        <w:spacing w:before="0" w:after="0" w:line="235" w:lineRule="auto"/>
        <w:ind w:left="85" w:right="85"/>
        <w:shd w:fill="F7F7F7"/>
      </w:pPr>
      <w:r xml:space="preserve">
        <w:rPr>
          <w:rFonts w:ascii="Consolas" w:hAnsi="Consolas"/>
          <w:color w:val="1F1F1F"/>
          <w:sz w:val="14"/>
        </w:rPr>
        <w:t xml:space="preserve">            cout &lt;&lt; "  No records are available. Add a student first.\n";</w:t>
      </w:r>
    </w:p>
    <w:p>
      <w:pPr>
        <w:spacing w:before="0" w:after="0" w:line="235" w:lineRule="auto"/>
        <w:ind w:left="85" w:right="85"/>
        <w:shd w:fill="F7F7F7"/>
      </w:pPr>
      <w:r xml:space="preserve">
        <w:rPr>
          <w:rFonts w:ascii="Consolas" w:hAnsi="Consolas"/>
          <w:color w:val="1F1F1F"/>
          <w:sz w:val="14"/>
        </w:rPr>
        <w:t xml:space="preserve">            return;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const StudentStats stats = students.getStatistics();</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left &lt;&lt; setw(38) &lt;&lt; "  Total students (counter)"</w:t>
      </w:r>
    </w:p>
    <w:p>
      <w:pPr>
        <w:spacing w:before="0" w:after="0" w:line="235" w:lineRule="auto"/>
        <w:ind w:left="85" w:right="85"/>
        <w:shd w:fill="F7F7F7"/>
      </w:pPr>
      <w:r xml:space="preserve">
        <w:rPr>
          <w:rFonts w:ascii="Consolas" w:hAnsi="Consolas"/>
          <w:color w:val="1F1F1F"/>
          <w:sz w:val="14"/>
        </w:rPr>
        <w:t xml:space="preserve">             &lt;&lt; ": " &lt;&lt; stats.total &lt;&lt; '\n';</w:t>
      </w:r>
    </w:p>
    <w:p>
      <w:pPr>
        <w:spacing w:before="0" w:after="0" w:line="235" w:lineRule="auto"/>
        <w:ind w:left="85" w:right="85"/>
        <w:shd w:fill="F7F7F7"/>
      </w:pPr>
      <w:r xml:space="preserve">
        <w:rPr>
          <w:rFonts w:ascii="Consolas" w:hAnsi="Consolas"/>
          <w:color w:val="1F1F1F"/>
          <w:sz w:val="14"/>
        </w:rPr>
        <w:t xml:space="preserve">        cout &lt;&lt; left &lt;&lt; setw(38) &lt;&lt; "  Total students (recursive count)"</w:t>
      </w:r>
    </w:p>
    <w:p>
      <w:pPr>
        <w:spacing w:before="0" w:after="0" w:line="235" w:lineRule="auto"/>
        <w:ind w:left="85" w:right="85"/>
        <w:shd w:fill="F7F7F7"/>
      </w:pPr>
      <w:r xml:space="preserve">
        <w:rPr>
          <w:rFonts w:ascii="Consolas" w:hAnsi="Consolas"/>
          <w:color w:val="1F1F1F"/>
          <w:sz w:val="14"/>
        </w:rPr>
        <w:t xml:space="preserve">             &lt;&lt; ": " &lt;&lt; students.countRecursive() &lt;&lt; '\n';</w:t>
      </w:r>
    </w:p>
    <w:p>
      <w:pPr>
        <w:spacing w:before="0" w:after="0" w:line="235" w:lineRule="auto"/>
        <w:ind w:left="85" w:right="85"/>
        <w:shd w:fill="F7F7F7"/>
      </w:pPr>
      <w:r xml:space="preserve">
        <w:rPr>
          <w:rFonts w:ascii="Consolas" w:hAnsi="Consolas"/>
          <w:color w:val="1F1F1F"/>
          <w:sz w:val="14"/>
        </w:rPr>
        <w:t xml:space="preserve">        cout &lt;&lt; left &lt;&lt; setw(38) &lt;&lt; "  Average GPA"</w:t>
      </w:r>
    </w:p>
    <w:p>
      <w:pPr>
        <w:spacing w:before="0" w:after="0" w:line="235" w:lineRule="auto"/>
        <w:ind w:left="85" w:right="85"/>
        <w:shd w:fill="F7F7F7"/>
      </w:pPr>
      <w:r xml:space="preserve">
        <w:rPr>
          <w:rFonts w:ascii="Consolas" w:hAnsi="Consolas"/>
          <w:color w:val="1F1F1F"/>
          <w:sz w:val="14"/>
        </w:rPr>
        <w:t xml:space="preserve">             &lt;&lt; ": " &lt;&lt; formatGpa(stats.averageGpa) &lt;&lt; '\n';</w:t>
      </w:r>
    </w:p>
    <w:p>
      <w:pPr>
        <w:spacing w:before="0" w:after="0" w:line="235" w:lineRule="auto"/>
        <w:ind w:left="85" w:right="85"/>
        <w:shd w:fill="F7F7F7"/>
      </w:pPr>
      <w:r xml:space="preserve">
        <w:rPr>
          <w:rFonts w:ascii="Consolas" w:hAnsi="Consolas"/>
          <w:color w:val="1F1F1F"/>
          <w:sz w:val="14"/>
        </w:rPr>
        <w:t xml:space="preserve">        cout &lt;&lt; left &lt;&lt; setw(38) &lt;&lt; "  Highest GPA (best, lowest value)"</w:t>
      </w:r>
    </w:p>
    <w:p>
      <w:pPr>
        <w:spacing w:before="0" w:after="0" w:line="235" w:lineRule="auto"/>
        <w:ind w:left="85" w:right="85"/>
        <w:shd w:fill="F7F7F7"/>
      </w:pPr>
      <w:r xml:space="preserve">
        <w:rPr>
          <w:rFonts w:ascii="Consolas" w:hAnsi="Consolas"/>
          <w:color w:val="1F1F1F"/>
          <w:sz w:val="14"/>
        </w:rPr>
        <w:t xml:space="preserve">             &lt;&lt; ": " &lt;&lt; formatGpa(stats.bestGpa) &lt;&lt; '\n';</w:t>
      </w:r>
    </w:p>
    <w:p>
      <w:pPr>
        <w:spacing w:before="0" w:after="0" w:line="235" w:lineRule="auto"/>
        <w:ind w:left="85" w:right="85"/>
        <w:shd w:fill="F7F7F7"/>
      </w:pPr>
      <w:r xml:space="preserve">
        <w:rPr>
          <w:rFonts w:ascii="Consolas" w:hAnsi="Consolas"/>
          <w:color w:val="1F1F1F"/>
          <w:sz w:val="14"/>
        </w:rPr>
        <w:t xml:space="preserve">        cout &lt;&lt; "    " &lt;&lt; stats.bestStudent &lt;&lt; '\n';</w:t>
      </w:r>
    </w:p>
    <w:p>
      <w:pPr>
        <w:spacing w:before="0" w:after="0" w:line="235" w:lineRule="auto"/>
        <w:ind w:left="85" w:right="85"/>
        <w:shd w:fill="F7F7F7"/>
      </w:pPr>
      <w:r xml:space="preserve">
        <w:rPr>
          <w:rFonts w:ascii="Consolas" w:hAnsi="Consolas"/>
          <w:color w:val="1F1F1F"/>
          <w:sz w:val="14"/>
        </w:rPr>
        <w:t xml:space="preserve">        cout &lt;&lt; left &lt;&lt; setw(38) &lt;&lt; "  Lowest GPA (highest value)"</w:t>
      </w:r>
    </w:p>
    <w:p>
      <w:pPr>
        <w:spacing w:before="0" w:after="0" w:line="235" w:lineRule="auto"/>
        <w:ind w:left="85" w:right="85"/>
        <w:shd w:fill="F7F7F7"/>
      </w:pPr>
      <w:r xml:space="preserve">
        <w:rPr>
          <w:rFonts w:ascii="Consolas" w:hAnsi="Consolas"/>
          <w:color w:val="1F1F1F"/>
          <w:sz w:val="14"/>
        </w:rPr>
        <w:t xml:space="preserve">             &lt;&lt; ": " &lt;&lt; formatGpa(stats.worstGpa) &lt;&lt; '\n';</w:t>
      </w:r>
    </w:p>
    <w:p>
      <w:pPr>
        <w:spacing w:before="0" w:after="0" w:line="235" w:lineRule="auto"/>
        <w:ind w:left="85" w:right="85"/>
        <w:shd w:fill="F7F7F7"/>
      </w:pPr>
      <w:r xml:space="preserve">
        <w:rPr>
          <w:rFonts w:ascii="Consolas" w:hAnsi="Consolas"/>
          <w:color w:val="1F1F1F"/>
          <w:sz w:val="14"/>
        </w:rPr>
        <w:t xml:space="preserve">        cout &lt;&lt; "    " &lt;&lt; stats.worstStudent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"\nGPA BANDS\n";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cout &lt;&lt; "  Passing (GPA &lt;= 3.00)   : " &lt;&lt; stats.passing</w:t>
      </w:r>
    </w:p>
    <w:p>
      <w:pPr>
        <w:spacing w:before="0" w:after="0" w:line="235" w:lineRule="auto"/>
        <w:ind w:left="85" w:right="85"/>
        <w:shd w:fill="F7F7F7"/>
      </w:pPr>
      <w:r xml:space="preserve">
        <w:rPr>
          <w:rFonts w:ascii="Consolas" w:hAnsi="Consolas"/>
          <w:color w:val="1F1F1F"/>
          <w:sz w:val="14"/>
        </w:rPr>
        <w:t xml:space="preserve">             &lt;&lt; "  (" &lt;&lt; formatPercent(stats.passing, stats.total) &lt;&lt; ")\n";</w:t>
      </w:r>
    </w:p>
    <w:p>
      <w:pPr>
        <w:spacing w:before="0" w:after="0" w:line="235" w:lineRule="auto"/>
        <w:ind w:left="85" w:right="85"/>
        <w:shd w:fill="F7F7F7"/>
      </w:pPr>
      <w:r xml:space="preserve">
        <w:rPr>
          <w:rFonts w:ascii="Consolas" w:hAnsi="Consolas"/>
          <w:color w:val="1F1F1F"/>
          <w:sz w:val="14"/>
        </w:rPr>
        <w:t xml:space="preserve">        cout &lt;&lt; "  Failing / at-risk (GPA &gt; 3.00): " &lt;&lt; stats.failing</w:t>
      </w:r>
    </w:p>
    <w:p>
      <w:pPr>
        <w:spacing w:before="0" w:after="0" w:line="235" w:lineRule="auto"/>
        <w:ind w:left="85" w:right="85"/>
        <w:shd w:fill="F7F7F7"/>
      </w:pPr>
      <w:r xml:space="preserve">
        <w:rPr>
          <w:rFonts w:ascii="Consolas" w:hAnsi="Consolas"/>
          <w:color w:val="1F1F1F"/>
          <w:sz w:val="14"/>
        </w:rPr>
        <w:t xml:space="preserve">             &lt;&lt; "  (" &lt;&lt; formatPercent(stats.failing, stats.total) &lt;&lt; ")\n";</w:t>
      </w:r>
    </w:p>
    <w:p>
      <w:pPr>
        <w:spacing w:before="0" w:after="0" w:line="235" w:lineRule="auto"/>
        <w:ind w:left="85" w:right="85"/>
        <w:shd w:fill="F7F7F7"/>
      </w:pPr>
      <w:r xml:space="preserve">
        <w:rPr>
          <w:rFonts w:ascii="Consolas" w:hAnsi="Consolas"/>
          <w:color w:val="1F1F1F"/>
          <w:sz w:val="14"/>
        </w:rPr>
        <w:t xml:space="preserve">        cout &lt;&lt; "  Dean's list (GPA &lt;= 1.75): " &lt;&lt; stats.deansList</w:t>
      </w:r>
    </w:p>
    <w:p>
      <w:pPr>
        <w:spacing w:before="0" w:after="0" w:line="235" w:lineRule="auto"/>
        <w:ind w:left="85" w:right="85"/>
        <w:shd w:fill="F7F7F7"/>
      </w:pPr>
      <w:r xml:space="preserve">
        <w:rPr>
          <w:rFonts w:ascii="Consolas" w:hAnsi="Consolas"/>
          <w:color w:val="1F1F1F"/>
          <w:sz w:val="14"/>
        </w:rPr>
        <w:t xml:space="preserve">             &lt;&lt; "  (" &lt;&lt; formatPercent(stats.deansList, stats.total) &lt;&lt; ")\n";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xml:space="preserve">        cout &lt;&lt; "\nCOURSE DISTRIBUTION\n";</w:t>
      </w:r>
    </w:p>
    <w:p>
      <w:pPr>
        <w:spacing w:before="0" w:after="0" w:line="235" w:lineRule="auto"/>
        <w:ind w:left="85" w:right="85"/>
        <w:shd w:fill="F7F7F7"/>
      </w:pPr>
      <w:r xml:space="preserve">
        <w:rPr>
          <w:rFonts w:ascii="Consolas" w:hAnsi="Consolas"/>
          <w:color w:val="1F1F1F"/>
          <w:sz w:val="14"/>
        </w:rPr>
        <w:t xml:space="preserve">        printRule('-');</w:t>
      </w:r>
    </w:p>
    <w:p>
      <w:pPr>
        <w:spacing w:before="0" w:after="0" w:line="235" w:lineRule="auto"/>
        <w:ind w:left="85" w:right="85"/>
        <w:shd w:fill="F7F7F7"/>
      </w:pPr>
      <w:r xml:space="preserve">
        <w:rPr>
          <w:rFonts w:ascii="Consolas" w:hAnsi="Consolas"/>
          <w:color w:val="1F1F1F"/>
          <w:sz w:val="14"/>
        </w:rPr>
        <w:t xml:space="preserve">        students.printCourseDistribution();</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 ============================================================================</w:t>
      </w:r>
    </w:p>
    <w:p>
      <w:pPr>
        <w:spacing w:before="0" w:after="0" w:line="235" w:lineRule="auto"/>
        <w:ind w:left="85" w:right="85"/>
        <w:shd w:fill="F7F7F7"/>
      </w:pPr>
      <w:r xml:space="preserve">
        <w:rPr>
          <w:rFonts w:ascii="Consolas" w:hAnsi="Consolas"/>
          <w:color w:val="1F1F1F"/>
          <w:sz w:val="14"/>
        </w:rPr>
        <w:t xml:space="preserve">   SECTION 7. PROGRAM ENTRY POINT</w:t>
      </w:r>
    </w:p>
    <w:p>
      <w:pPr>
        <w:spacing w:before="0" w:after="0" w:line="235" w:lineRule="auto"/>
        <w:ind w:left="85" w:right="85"/>
        <w:shd w:fill="F7F7F7"/>
      </w:pPr>
      <w:r xml:space="preserve">
        <w:rPr>
          <w:rFonts w:ascii="Consolas" w:hAnsi="Consolas"/>
          <w:color w:val="1F1F1F"/>
          <w:sz w:val="14"/>
        </w:rPr>
        <w:t xml:space="preserve">   ============================================================================ */</w:t>
      </w:r>
    </w:p>
    <w:p>
      <w:pPr>
        <w:spacing w:before="0" w:after="0" w:line="235" w:lineRule="auto"/>
        <w:ind w:left="85" w:right="85"/>
        <w:shd w:fill="F7F7F7"/>
      </w:pPr>
      <w:r xml:space="preserve">
        <w:rPr>
          <w:rFonts w:ascii="Consolas" w:hAnsi="Consolas"/>
          <w:color w:val="1F1F1F"/>
          <w:sz w:val="14"/>
        </w:rPr>
        <w:t xml:space="preserve"> </w:t>
      </w:r>
    </w:p>
    <w:p>
      <w:pPr>
        <w:spacing w:before="0" w:after="0" w:line="235" w:lineRule="auto"/>
        <w:ind w:left="85" w:right="85"/>
        <w:shd w:fill="F7F7F7"/>
      </w:pPr>
      <w:r xml:space="preserve">
        <w:rPr>
          <w:rFonts w:ascii="Consolas" w:hAnsi="Consolas"/>
          <w:color w:val="1F1F1F"/>
          <w:sz w:val="14"/>
        </w:rPr>
        <w:t>int main() {</w:t>
      </w:r>
    </w:p>
    <w:p>
      <w:pPr>
        <w:spacing w:before="0" w:after="0" w:line="235" w:lineRule="auto"/>
        <w:ind w:left="85" w:right="85"/>
        <w:shd w:fill="F7F7F7"/>
      </w:pPr>
      <w:r xml:space="preserve">
        <w:rPr>
          <w:rFonts w:ascii="Consolas" w:hAnsi="Consolas"/>
          <w:color w:val="1F1F1F"/>
          <w:sz w:val="14"/>
        </w:rPr>
        <w:t xml:space="preserve">    StudentManagementSystem system;</w:t>
      </w:r>
    </w:p>
    <w:p>
      <w:pPr>
        <w:spacing w:before="0" w:after="0" w:line="235" w:lineRule="auto"/>
        <w:ind w:left="85" w:right="85"/>
        <w:shd w:fill="F7F7F7"/>
      </w:pPr>
      <w:r xml:space="preserve">
        <w:rPr>
          <w:rFonts w:ascii="Consolas" w:hAnsi="Consolas"/>
          <w:color w:val="1F1F1F"/>
          <w:sz w:val="14"/>
        </w:rPr>
        <w:t xml:space="preserve">    system.run();</w:t>
      </w:r>
    </w:p>
    <w:p>
      <w:pPr>
        <w:spacing w:before="0" w:after="0" w:line="235" w:lineRule="auto"/>
        <w:ind w:left="85" w:right="85"/>
        <w:shd w:fill="F7F7F7"/>
      </w:pPr>
      <w:r xml:space="preserve">
        <w:rPr>
          <w:rFonts w:ascii="Consolas" w:hAnsi="Consolas"/>
          <w:color w:val="1F1F1F"/>
          <w:sz w:val="14"/>
        </w:rPr>
        <w:t xml:space="preserve">    return 0;</w:t>
      </w:r>
    </w:p>
    <w:p>
      <w:pPr>
        <w:spacing w:before="0" w:after="0" w:line="235" w:lineRule="auto"/>
        <w:ind w:left="85" w:right="85"/>
        <w:shd w:fill="F7F7F7"/>
      </w:pPr>
      <w:r xml:space="preserve">
        <w:rPr>
          <w:rFonts w:ascii="Consolas" w:hAnsi="Consolas"/>
          <w:color w:val="1F1F1F"/>
          <w:sz w:val="14"/>
        </w:rPr>
        <w:t>}</w:t>
      </w:r>
    </w:p>
    <w:p>
      <w:pPr>
        <w:spacing w:after="80" w:before="0"/>
      </w:pPr>
    </w:p>
    <w:p>
      <w:r>
        <w:br w:type="page"/>
      </w:r>
    </w:p>
    <w:p>
      <w:pPr>
        <w:pStyle w:val="Heading2"/>
      </w:pPr>
      <w:r>
        <w:t>Appendix B â€” Sample Data File (`students.csv`)</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id,firstName,lastName,course,yearLevel,gpa</w:t>
            </w:r>
          </w:p>
          <w:p>
            <w:pPr>
              <w:spacing w:before="0" w:after="0" w:line="240" w:lineRule="auto"/>
            </w:pPr>
            <w:r xml:space="preserve">
              <w:rPr>
                <w:rFonts w:ascii="Consolas" w:hAnsi="Consolas"/>
                <w:color w:val="1F1F1F"/>
                <w:sz w:val="17"/>
              </w:rPr>
              <w:t>202400001,Juan,Dela Cruz,BSIT,2,1.50</w:t>
            </w:r>
          </w:p>
          <w:p>
            <w:pPr>
              <w:spacing w:before="0" w:after="0" w:line="240" w:lineRule="auto"/>
            </w:pPr>
            <w:r xml:space="preserve">
              <w:rPr>
                <w:rFonts w:ascii="Consolas" w:hAnsi="Consolas"/>
                <w:color w:val="1F1F1F"/>
                <w:sz w:val="17"/>
              </w:rPr>
              <w:t>202400002,Maria,Santos,BSCS,1,1.25</w:t>
            </w:r>
          </w:p>
          <w:p>
            <w:pPr>
              <w:spacing w:before="0" w:after="0" w:line="240" w:lineRule="auto"/>
            </w:pPr>
            <w:r xml:space="preserve">
              <w:rPr>
                <w:rFonts w:ascii="Consolas" w:hAnsi="Consolas"/>
                <w:color w:val="1F1F1F"/>
                <w:sz w:val="17"/>
              </w:rPr>
              <w:t>202400003,Jose,Reyes,BSIT,3,2.00</w:t>
            </w:r>
          </w:p>
          <w:p>
            <w:pPr>
              <w:spacing w:before="0" w:after="0" w:line="240" w:lineRule="auto"/>
            </w:pPr>
            <w:r xml:space="preserve">
              <w:rPr>
                <w:rFonts w:ascii="Consolas" w:hAnsi="Consolas"/>
                <w:color w:val="1F1F1F"/>
                <w:sz w:val="17"/>
              </w:rPr>
              <w:t>202400004,Ana,O'Connor,BSBA,2,1.75</w:t>
            </w:r>
          </w:p>
          <w:p>
            <w:pPr>
              <w:spacing w:before="0" w:after="0" w:line="240" w:lineRule="auto"/>
            </w:pPr>
            <w:r xml:space="preserve">
              <w:rPr>
                <w:rFonts w:ascii="Consolas" w:hAnsi="Consolas"/>
                <w:color w:val="1F1F1F"/>
                <w:sz w:val="17"/>
              </w:rPr>
              <w:t>202400005,Mark,Villanueva,BSIT,4,3.00</w:t>
            </w:r>
          </w:p>
          <w:p>
            <w:pPr>
              <w:spacing w:before="0" w:after="0" w:line="240" w:lineRule="auto"/>
            </w:pPr>
            <w:r xml:space="preserve">
              <w:rPr>
                <w:rFonts w:ascii="Consolas" w:hAnsi="Consolas"/>
                <w:color w:val="1F1F1F"/>
                <w:sz w:val="17"/>
              </w:rPr>
              <w:t>202400006,Liza,Fernandez,BSCS,2,4.00</w:t>
            </w:r>
          </w:p>
          <w:p>
            <w:pPr>
              <w:spacing w:before="0" w:after="0" w:line="240" w:lineRule="auto"/>
            </w:pPr>
            <w:r xml:space="preserve">
              <w:rPr>
                <w:rFonts w:ascii="Consolas" w:hAnsi="Consolas"/>
                <w:color w:val="1F1F1F"/>
                <w:sz w:val="17"/>
              </w:rPr>
              <w:t>202400007,Paolo,Mendoza,BSBA,1,2.50</w:t>
            </w:r>
          </w:p>
          <w:p>
            <w:pPr>
              <w:spacing w:before="0" w:after="0" w:line="240" w:lineRule="auto"/>
            </w:pPr>
            <w:r xml:space="preserve">
              <w:rPr>
                <w:rFonts w:ascii="Consolas" w:hAnsi="Consolas"/>
                <w:color w:val="1F1F1F"/>
                <w:sz w:val="17"/>
              </w:rPr>
              <w:t>202400008,Grace,Lim,BSIT,3,1.00</w:t>
            </w:r>
          </w:p>
          <w:p>
            <w:pPr>
              <w:spacing w:before="0" w:after="0" w:line="240" w:lineRule="auto"/>
            </w:pPr>
            <w:r xml:space="preserve">
              <w:rPr>
                <w:rFonts w:ascii="Consolas" w:hAnsi="Consolas"/>
                <w:color w:val="1F1F1F"/>
                <w:sz w:val="17"/>
              </w:rPr>
              <w:t>202400009,Daniel,Garcia,BSCS,1,2.25</w:t>
            </w:r>
          </w:p>
          <w:p>
            <w:pPr>
              <w:spacing w:before="0" w:after="0" w:line="240" w:lineRule="auto"/>
            </w:pPr>
            <w:r xml:space="preserve">
              <w:rPr>
                <w:rFonts w:ascii="Consolas" w:hAnsi="Consolas"/>
                <w:color w:val="1F1F1F"/>
                <w:sz w:val="17"/>
              </w:rPr>
              <w:t>202400010,Sofia,Ramirez,BSBA,4,5.00</w:t>
            </w:r>
          </w:p>
          <w:p>
            <w:pPr>
              <w:spacing w:before="0" w:after="0" w:line="240" w:lineRule="auto"/>
            </w:pPr>
            <w:r xml:space="preserve">
              <w:rPr>
                <w:rFonts w:ascii="Consolas" w:hAnsi="Consolas"/>
                <w:color w:val="1F1F1F"/>
                <w:sz w:val="17"/>
              </w:rPr>
              <w:t>202400011,Miguel,Torres,BS Information Technology,2,1.88</w:t>
            </w:r>
          </w:p>
          <w:p>
            <w:pPr>
              <w:spacing w:before="0" w:after="0" w:line="240" w:lineRule="auto"/>
            </w:pPr>
            <w:r xml:space="preserve">
              <w:rPr>
                <w:rFonts w:ascii="Consolas" w:hAnsi="Consolas"/>
                <w:color w:val="1F1F1F"/>
                <w:sz w:val="17"/>
              </w:rPr>
              <w:t>202400012,Camille,Navarro,BSCS,3,1.50</w:t>
            </w:r>
          </w:p>
          <w:p>
            <w:pPr>
              <w:spacing w:before="0" w:after="0" w:line="240" w:lineRule="auto"/>
            </w:pPr>
            <w:r xml:space="preserve">
              <w:rPr>
                <w:rFonts w:ascii="Consolas" w:hAnsi="Consolas"/>
                <w:color w:val="1F1F1F"/>
                <w:sz w:val="17"/>
              </w:rPr>
              <w:t>202400013,Gabriel,Aquino,BSIT,1,2.75</w:t>
            </w:r>
          </w:p>
          <w:p>
            <w:pPr>
              <w:spacing w:before="0" w:after="0" w:line="240" w:lineRule="auto"/>
            </w:pPr>
            <w:r xml:space="preserve">
              <w:rPr>
                <w:rFonts w:ascii="Consolas" w:hAnsi="Consolas"/>
                <w:color w:val="1F1F1F"/>
                <w:sz w:val="17"/>
              </w:rPr>
              <w:t>202400014,Patricia,Ramos,BSBA,3,1.50</w:t>
            </w:r>
          </w:p>
          <w:p>
            <w:pPr>
              <w:spacing w:before="0" w:after="0" w:line="240" w:lineRule="auto"/>
            </w:pPr>
            <w:r xml:space="preserve">
              <w:rPr>
                <w:rFonts w:ascii="Consolas" w:hAnsi="Consolas"/>
                <w:color w:val="1F1F1F"/>
                <w:sz w:val="17"/>
              </w:rPr>
              <w:t>202400015,Rafael,Domingo,BSCS,4,2.00</w:t>
            </w:r>
          </w:p>
        </w:tc>
      </w:tr>
    </w:tbl>
    <w:p>
      <w:pPr>
        <w:spacing w:after="80" w:before="0"/>
      </w:pPr>
    </w:p>
    <w:p>
      <w:pPr>
        <w:pStyle w:val="Heading2"/>
      </w:pPr>
      <w:r>
        <w:t>Appendix C â€” How to Build, Run, and Test</w:t>
      </w:r>
    </w:p>
    <w:p>
      <w:r>
        <w:rPr>
          <w:b/>
          <w:i w:val="0"/>
        </w:rPr>
        <w:t>Windows (one click):</w:t>
      </w:r>
    </w:p>
    <w:p>
      <w:pPr>
        <w:spacing w:after="50"/>
        <w:ind w:left="312" w:hanging="238"/>
      </w:pPr>
      <w:r>
        <w:rPr>
          <w:b/>
          <w:color w:val="2E75B6"/>
        </w:rPr>
        <w:t xml:space="preserve">1.  </w:t>
      </w:r>
      <w:r xml:space="preserve">
        <w:rPr>
          <w:b w:val="0"/>
          <w:i w:val="0"/>
          <w:sz w:val="21"/>
        </w:rPr>
        <w:t xml:space="preserve">Double-click </w:t>
      </w:r>
      <w:r>
        <w:rPr>
          <w:rFonts w:ascii="Consolas" w:hAnsi="Consolas"/>
          <w:b w:val="0"/>
          <w:i w:val="0"/>
          <w:color w:val="C7254E"/>
          <w:sz w:val="18"/>
          <w:shd w:fill="F2F2F2"/>
        </w:rPr>
        <w:t>build.bat</w:t>
      </w:r>
      <w:r xml:space="preserve">
        <w:rPr>
          <w:b w:val="0"/>
          <w:i w:val="0"/>
          <w:sz w:val="21"/>
        </w:rPr>
        <w:t xml:space="preserve">. It detects </w:t>
      </w:r>
      <w:r>
        <w:rPr>
          <w:rFonts w:ascii="Consolas" w:hAnsi="Consolas"/>
          <w:b w:val="0"/>
          <w:i w:val="0"/>
          <w:color w:val="C7254E"/>
          <w:sz w:val="18"/>
          <w:shd w:fill="F2F2F2"/>
        </w:rPr>
        <w:t>g++</w:t>
      </w:r>
      <w:r xml:space="preserve">
        <w:rPr>
          <w:b w:val="0"/>
          <w:i w:val="0"/>
          <w:sz w:val="21"/>
        </w:rPr>
        <w:t xml:space="preserve"> or </w:t>
      </w:r>
      <w:r>
        <w:rPr>
          <w:rFonts w:ascii="Consolas" w:hAnsi="Consolas"/>
          <w:b w:val="0"/>
          <w:i w:val="0"/>
          <w:color w:val="C7254E"/>
          <w:sz w:val="18"/>
          <w:shd w:fill="F2F2F2"/>
        </w:rPr>
        <w:t>cl</w:t>
      </w:r>
      <w:r xml:space="preserve">
        <w:rPr>
          <w:b w:val="0"/>
          <w:i w:val="0"/>
          <w:sz w:val="21"/>
        </w:rPr>
        <w:t xml:space="preserve"> and builds</w:t>
      </w:r>
    </w:p>
    <w:p>
      <w:r>
        <w:rPr>
          <w:rFonts w:ascii="Consolas" w:hAnsi="Consolas"/>
          <w:b w:val="0"/>
          <w:i w:val="0"/>
          <w:color w:val="C7254E"/>
          <w:sz w:val="18"/>
          <w:shd w:fill="F2F2F2"/>
        </w:rPr>
        <w:t>student_management.exe</w:t>
      </w:r>
      <w:r>
        <w:rPr>
          <w:b w:val="0"/>
          <w:i w:val="0"/>
        </w:rPr>
        <w:t>.</w:t>
      </w:r>
    </w:p>
    <w:p>
      <w:pPr>
        <w:spacing w:after="50"/>
        <w:ind w:left="312" w:hanging="238"/>
      </w:pPr>
      <w:r>
        <w:rPr>
          <w:b/>
          <w:color w:val="2E75B6"/>
        </w:rPr>
        <w:t xml:space="preserve">2.  </w:t>
      </w:r>
      <w:r xml:space="preserve">
        <w:rPr>
          <w:b w:val="0"/>
          <w:i w:val="0"/>
          <w:sz w:val="21"/>
        </w:rPr>
        <w:t xml:space="preserve">Double-click </w:t>
      </w:r>
      <w:r>
        <w:rPr>
          <w:rFonts w:ascii="Consolas" w:hAnsi="Consolas"/>
          <w:b w:val="0"/>
          <w:i w:val="0"/>
          <w:color w:val="C7254E"/>
          <w:sz w:val="18"/>
          <w:shd w:fill="F2F2F2"/>
        </w:rPr>
        <w:t>run.bat</w:t>
      </w:r>
      <w:r xml:space="preserve">
        <w:rPr>
          <w:b w:val="0"/>
          <w:i w:val="0"/>
          <w:sz w:val="21"/>
        </w:rPr>
        <w:t xml:space="preserve"> (or the executable) to start the program.</w:t>
      </w:r>
    </w:p>
    <w:p>
      <w:r>
        <w:rPr>
          <w:b/>
          <w:i w:val="0"/>
        </w:rPr>
        <w:t>Manual build with g++:</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g++ -std=c++17 -Wall -Wextra -Wpedantic -O2 -static \</w:t>
            </w:r>
          </w:p>
          <w:p>
            <w:pPr>
              <w:spacing w:before="0" w:after="0" w:line="240" w:lineRule="auto"/>
            </w:pPr>
            <w:r xml:space="preserve">
              <w:rPr>
                <w:rFonts w:ascii="Consolas" w:hAnsi="Consolas"/>
                <w:color w:val="1F1F1F"/>
                <w:sz w:val="17"/>
              </w:rPr>
              <w:t xml:space="preserve">    student_management.cpp -o student_management.exe</w:t>
            </w:r>
          </w:p>
        </w:tc>
      </w:tr>
    </w:tbl>
    <w:p>
      <w:pPr>
        <w:spacing w:after="80" w:before="0"/>
      </w:pPr>
    </w:p>
    <w:p>
      <w:r>
        <w:rPr>
          <w:b/>
          <w:i w:val="0"/>
        </w:rPr>
        <w:t>Run the automated tests: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80" w:type="dxa"/>
          <w:left w:w="100" w:type="dxa"/>
          <w:bottom w:w="80" w:type="dxa"/>
          <w:right w:w="100" w:type="dxa"/>
        </w:tblCellMar>
      </w:tblPr>
      <w:tblGrid>
        <w:gridCol w:w="9412"/>
      </w:tblGrid>
      <w:tr>
        <w:tc>
          <w:tcPr>
            <w:tcW w:type="dxa" w:w="9411"/>
            <w:shd w:fill="F7F7F7"/>
          </w:tcPr>
          <w:p>
            <w:pPr>
              <w:spacing w:before="0" w:after="0" w:line="240" w:lineRule="auto"/>
            </w:pPr>
            <w:r xml:space="preserve">
              <w:rPr>
                <w:rFonts w:ascii="Consolas" w:hAnsi="Consolas"/>
                <w:color w:val="1F1F1F"/>
                <w:sz w:val="17"/>
              </w:rPr>
              <w:t>python tests/run_tests.py</w:t>
            </w:r>
          </w:p>
        </w:tc>
      </w:tr>
    </w:tbl>
    <w:p>
      <w:pPr>
        <w:spacing w:after="80" w:before="0"/>
      </w:pPr>
    </w:p>
    <w:p>
      <w:r xml:space="preserve">
        <w:rPr>
          <w:b w:val="0"/>
          <w:i w:val="0"/>
        </w:rPr>
        <w:t xml:space="preserve">The test script expects </w:t>
      </w:r>
      <w:r>
        <w:rPr>
          <w:rFonts w:ascii="Consolas" w:hAnsi="Consolas"/>
          <w:b w:val="0"/>
          <w:i w:val="0"/>
          <w:color w:val="C7254E"/>
          <w:sz w:val="18"/>
          <w:shd w:fill="F2F2F2"/>
        </w:rPr>
        <w:t>student_management.exe</w:t>
      </w:r>
      <w:r xml:space="preserve">
        <w:rPr>
          <w:b w:val="0"/>
          <w:i w:val="0"/>
        </w:rPr>
        <w:t xml:space="preserve"> (Windows) or </w:t>
      </w:r>
      <w:r>
        <w:rPr>
          <w:rFonts w:ascii="Consolas" w:hAnsi="Consolas"/>
          <w:b w:val="0"/>
          <w:i w:val="0"/>
          <w:color w:val="C7254E"/>
          <w:sz w:val="18"/>
          <w:shd w:fill="F2F2F2"/>
        </w:rPr>
        <w:t>student_management</w:t>
      </w:r>
      <w:r xml:space="preserve">
        <w:rPr>
          <w:b w:val="0"/>
          <w:i w:val="0"/>
        </w:rPr>
        <w:t xml:space="preserve"> (Linux/macOS) in the project folder. It creates temporary folders, runs each scenario, checks the output, and writes transcripts to </w:t>
      </w:r>
      <w:r>
        <w:rPr>
          <w:rFonts w:ascii="Consolas" w:hAnsi="Consolas"/>
          <w:b w:val="0"/>
          <w:i w:val="0"/>
          <w:color w:val="C7254E"/>
          <w:sz w:val="18"/>
          <w:shd w:fill="F2F2F2"/>
        </w:rPr>
        <w:t>tests/transcripts/</w:t>
      </w:r>
      <w:r>
        <w:rPr>
          <w:b w:val="0"/>
          <w:i w:val="0"/>
        </w:rPr>
        <w:t>.</w:t>
      </w:r>
    </w:p>
    <w:p>
      <w:r>
        <w:rPr>
          <w:b/>
          <w:i w:val="0"/>
        </w:rPr>
        <w:t>Test result summary:</w:t>
      </w:r>
      <w:r xml:space="preserve">
        <w:rPr>
          <w:b w:val="0"/>
          <w:i w:val="0"/>
        </w:rPr>
        <w:t xml:space="preserve"> 22 scenarios passed; 0 failed. The program compiled with no warnings under the command shown above.</w:t>
      </w:r>
    </w:p>
    <w:p>
      <w:pPr>
        <w:pStyle w:val="Heading2"/>
      </w:pPr>
      <w:r>
        <w:t>Appendix D â€” Transcript Index</w:t>
      </w:r>
    </w:p>
    <w:tbl>
      <w:tblPr>
        <w:tblStyle w:val="TableGrid"/>
        <w:tblW w:type="auto" w:w="0"/>
        <w:jc w:val="center"/>
        <w:tblLayout w:type="autofit"/>
        <w:tblLook w:firstColumn="1" w:firstRow="1" w:lastColumn="0" w:lastRow="0" w:noHBand="0" w:noVBand="1" w:val="04A0"/>
        <w:tblCellMar>
          <w:top w:w="55" w:type="dxa"/>
          <w:left w:w="80" w:type="dxa"/>
          <w:bottom w:w="55" w:type="dxa"/>
          <w:right w:w="80" w:type="dxa"/>
        </w:tblCellMar>
      </w:tblPr>
      <w:tblGrid>
        <w:gridCol w:w="4706"/>
        <w:gridCol w:w="4706"/>
      </w:tblGrid>
      <w:tr>
        <w:trPr>
          <w:tblHeader w:val="true"/>
        </w:trPr>
        <w:tc>
          <w:tcPr>
            <w:tcW w:type="dxa" w:w="4706"/>
            <w:shd w:fill="1F3864"/>
          </w:tcPr>
          <w:p>
            <w:pPr>
              <w:spacing w:before="0" w:after="0" w:line="240" w:lineRule="auto"/>
            </w:pPr>
            <w:r>
              <w:rPr>
                <w:b/>
                <w:i w:val="0"/>
                <w:color w:val="FFFFFF"/>
                <w:sz w:val="18"/>
              </w:rPr>
              <w:t>Transcript</w:t>
            </w:r>
          </w:p>
        </w:tc>
        <w:tc>
          <w:tcPr>
            <w:tcW w:type="dxa" w:w="4706"/>
            <w:shd w:fill="1F3864"/>
          </w:tcPr>
          <w:p>
            <w:pPr>
              <w:spacing w:before="0" w:after="0" w:line="240" w:lineRule="auto"/>
            </w:pPr>
            <w:r>
              <w:rPr>
                <w:b/>
                <w:i w:val="0"/>
                <w:color w:val="FFFFFF"/>
                <w:sz w:val="18"/>
              </w:rPr>
              <w:t>Scenario</w:t>
            </w:r>
          </w:p>
        </w:tc>
      </w:tr>
      <w:tr>
        <w:tc>
          <w:tcPr>
            <w:tcW w:type="dxa" w:w="4706"/>
          </w:tcPr>
          <w:p>
            <w:pPr>
              <w:spacing w:before="0" w:after="0" w:line="240" w:lineRule="auto"/>
            </w:pPr>
            <w:r>
              <w:rPr>
                <w:rFonts w:ascii="Consolas" w:hAnsi="Consolas"/>
                <w:b w:val="0"/>
                <w:i w:val="0"/>
                <w:color w:val="C7254E"/>
                <w:sz w:val="15"/>
                <w:shd w:fill="F2F2F2"/>
              </w:rPr>
              <w:t>01_display_reverse.txt</w:t>
            </w:r>
          </w:p>
        </w:tc>
        <w:tc>
          <w:tcPr>
            <w:tcW w:type="dxa" w:w="4706"/>
          </w:tcPr>
          <w:p>
            <w:pPr>
              <w:spacing w:before="0" w:after="0" w:line="240" w:lineRule="auto"/>
            </w:pPr>
            <w:r>
              <w:rPr>
                <w:b w:val="0"/>
                <w:i w:val="0"/>
                <w:sz w:val="18"/>
              </w:rPr>
              <w:t>Display all records and recursive reverse display</w:t>
            </w:r>
          </w:p>
        </w:tc>
      </w:tr>
      <w:tr>
        <w:tc>
          <w:tcPr>
            <w:tcW w:type="dxa" w:w="4706"/>
            <w:shd w:fill="F2F2F2"/>
          </w:tcPr>
          <w:p>
            <w:pPr>
              <w:spacing w:before="0" w:after="0" w:line="240" w:lineRule="auto"/>
            </w:pPr>
            <w:r>
              <w:rPr>
                <w:rFonts w:ascii="Consolas" w:hAnsi="Consolas"/>
                <w:b w:val="0"/>
                <w:i w:val="0"/>
                <w:color w:val="C7254E"/>
                <w:sz w:val="15"/>
                <w:shd w:fill="F2F2F2"/>
              </w:rPr>
              <w:t>02_linear_and_name_search.txt</w:t>
            </w:r>
          </w:p>
        </w:tc>
        <w:tc>
          <w:tcPr>
            <w:tcW w:type="dxa" w:w="4706"/>
            <w:shd w:fill="F2F2F2"/>
          </w:tcPr>
          <w:p>
            <w:pPr>
              <w:spacing w:before="0" w:after="0" w:line="240" w:lineRule="auto"/>
            </w:pPr>
            <w:r>
              <w:rPr>
                <w:b w:val="0"/>
                <w:i w:val="0"/>
                <w:sz w:val="18"/>
              </w:rPr>
              <w:t>Linear search found/not found and name search</w:t>
            </w:r>
          </w:p>
        </w:tc>
      </w:tr>
      <w:tr>
        <w:tc>
          <w:tcPr>
            <w:tcW w:type="dxa" w:w="4706"/>
          </w:tcPr>
          <w:p>
            <w:pPr>
              <w:spacing w:before="0" w:after="0" w:line="240" w:lineRule="auto"/>
            </w:pPr>
            <w:r>
              <w:rPr>
                <w:rFonts w:ascii="Consolas" w:hAnsi="Consolas"/>
                <w:b w:val="0"/>
                <w:i w:val="0"/>
                <w:color w:val="C7254E"/>
                <w:sz w:val="15"/>
                <w:shd w:fill="F2F2F2"/>
              </w:rPr>
              <w:t>03_binary_search_unsorted.txt</w:t>
            </w:r>
          </w:p>
        </w:tc>
        <w:tc>
          <w:tcPr>
            <w:tcW w:type="dxa" w:w="4706"/>
          </w:tcPr>
          <w:p>
            <w:pPr>
              <w:spacing w:before="0" w:after="0" w:line="240" w:lineRule="auto"/>
            </w:pPr>
            <w:r>
              <w:rPr>
                <w:b w:val="0"/>
                <w:i w:val="0"/>
                <w:sz w:val="18"/>
              </w:rPr>
              <w:t>Binary search with pointer-array preparation</w:t>
            </w:r>
          </w:p>
        </w:tc>
      </w:tr>
      <w:tr>
        <w:tc>
          <w:tcPr>
            <w:tcW w:type="dxa" w:w="4706"/>
            <w:shd w:fill="F2F2F2"/>
          </w:tcPr>
          <w:p>
            <w:pPr>
              <w:spacing w:before="0" w:after="0" w:line="240" w:lineRule="auto"/>
            </w:pPr>
            <w:r>
              <w:rPr>
                <w:rFonts w:ascii="Consolas" w:hAnsi="Consolas"/>
                <w:b w:val="0"/>
                <w:i w:val="0"/>
                <w:color w:val="C7254E"/>
                <w:sz w:val="15"/>
                <w:shd w:fill="F2F2F2"/>
              </w:rPr>
              <w:t>04_binary_search_after_sort.txt</w:t>
            </w:r>
          </w:p>
        </w:tc>
        <w:tc>
          <w:tcPr>
            <w:tcW w:type="dxa" w:w="4706"/>
            <w:shd w:fill="F2F2F2"/>
          </w:tcPr>
          <w:p>
            <w:pPr>
              <w:spacing w:before="0" w:after="0" w:line="240" w:lineRule="auto"/>
            </w:pPr>
            <w:r>
              <w:rPr>
                <w:b w:val="0"/>
                <w:i w:val="0"/>
                <w:sz w:val="18"/>
              </w:rPr>
              <w:t>Binary search on a list sorted by ID</w:t>
            </w:r>
          </w:p>
        </w:tc>
      </w:tr>
      <w:tr>
        <w:tc>
          <w:tcPr>
            <w:tcW w:type="dxa" w:w="4706"/>
          </w:tcPr>
          <w:p>
            <w:pPr>
              <w:spacing w:before="0" w:after="0" w:line="240" w:lineRule="auto"/>
            </w:pPr>
            <w:r>
              <w:rPr>
                <w:rFonts w:ascii="Consolas" w:hAnsi="Consolas"/>
                <w:b w:val="0"/>
                <w:i w:val="0"/>
                <w:color w:val="C7254E"/>
                <w:sz w:val="15"/>
                <w:shd w:fill="F2F2F2"/>
              </w:rPr>
              <w:t>05_add_and_duplicate.txt</w:t>
            </w:r>
          </w:p>
        </w:tc>
        <w:tc>
          <w:tcPr>
            <w:tcW w:type="dxa" w:w="4706"/>
          </w:tcPr>
          <w:p>
            <w:pPr>
              <w:spacing w:before="0" w:after="0" w:line="240" w:lineRule="auto"/>
            </w:pPr>
            <w:r>
              <w:rPr>
                <w:b w:val="0"/>
                <w:i w:val="0"/>
                <w:sz w:val="18"/>
              </w:rPr>
              <w:t>Add a valid record and reject a duplicate</w:t>
            </w:r>
          </w:p>
        </w:tc>
      </w:tr>
      <w:tr>
        <w:tc>
          <w:tcPr>
            <w:tcW w:type="dxa" w:w="4706"/>
            <w:shd w:fill="F2F2F2"/>
          </w:tcPr>
          <w:p>
            <w:pPr>
              <w:spacing w:before="0" w:after="0" w:line="240" w:lineRule="auto"/>
            </w:pPr>
            <w:r>
              <w:rPr>
                <w:rFonts w:ascii="Consolas" w:hAnsi="Consolas"/>
                <w:b w:val="0"/>
                <w:i w:val="0"/>
                <w:color w:val="C7254E"/>
                <w:sz w:val="15"/>
                <w:shd w:fill="F2F2F2"/>
              </w:rPr>
              <w:t>06_add_invalid_inputs.txt</w:t>
            </w:r>
          </w:p>
        </w:tc>
        <w:tc>
          <w:tcPr>
            <w:tcW w:type="dxa" w:w="4706"/>
            <w:shd w:fill="F2F2F2"/>
          </w:tcPr>
          <w:p>
            <w:pPr>
              <w:spacing w:before="0" w:after="0" w:line="240" w:lineRule="auto"/>
            </w:pPr>
            <w:r>
              <w:rPr>
                <w:b w:val="0"/>
                <w:i w:val="0"/>
                <w:sz w:val="18"/>
              </w:rPr>
              <w:t>Invalid ID and GPA re-prompting</w:t>
            </w:r>
          </w:p>
        </w:tc>
      </w:tr>
      <w:tr>
        <w:tc>
          <w:tcPr>
            <w:tcW w:type="dxa" w:w="4706"/>
          </w:tcPr>
          <w:p>
            <w:pPr>
              <w:spacing w:before="0" w:after="0" w:line="240" w:lineRule="auto"/>
            </w:pPr>
            <w:r>
              <w:rPr>
                <w:rFonts w:ascii="Consolas" w:hAnsi="Consolas"/>
                <w:b w:val="0"/>
                <w:i w:val="0"/>
                <w:color w:val="C7254E"/>
                <w:sz w:val="15"/>
                <w:shd w:fill="F2F2F2"/>
              </w:rPr>
              <w:t>07_update.txt</w:t>
            </w:r>
          </w:p>
        </w:tc>
        <w:tc>
          <w:tcPr>
            <w:tcW w:type="dxa" w:w="4706"/>
          </w:tcPr>
          <w:p>
            <w:pPr>
              <w:spacing w:before="0" w:after="0" w:line="240" w:lineRule="auto"/>
            </w:pPr>
            <w:r>
              <w:rPr>
                <w:b w:val="0"/>
                <w:i w:val="0"/>
                <w:sz w:val="18"/>
              </w:rPr>
              <w:t>Update an existing record</w:t>
            </w:r>
          </w:p>
        </w:tc>
      </w:tr>
      <w:tr>
        <w:tc>
          <w:tcPr>
            <w:tcW w:type="dxa" w:w="4706"/>
            <w:shd w:fill="F2F2F2"/>
          </w:tcPr>
          <w:p>
            <w:pPr>
              <w:spacing w:before="0" w:after="0" w:line="240" w:lineRule="auto"/>
            </w:pPr>
            <w:r>
              <w:rPr>
                <w:rFonts w:ascii="Consolas" w:hAnsi="Consolas"/>
                <w:b w:val="0"/>
                <w:i w:val="0"/>
                <w:color w:val="C7254E"/>
                <w:sz w:val="15"/>
                <w:shd w:fill="F2F2F2"/>
              </w:rPr>
              <w:t>08_update_missing.txt</w:t>
            </w:r>
          </w:p>
        </w:tc>
        <w:tc>
          <w:tcPr>
            <w:tcW w:type="dxa" w:w="4706"/>
            <w:shd w:fill="F2F2F2"/>
          </w:tcPr>
          <w:p>
            <w:pPr>
              <w:spacing w:before="0" w:after="0" w:line="240" w:lineRule="auto"/>
            </w:pPr>
            <w:r>
              <w:rPr>
                <w:b w:val="0"/>
                <w:i w:val="0"/>
                <w:sz w:val="18"/>
              </w:rPr>
              <w:t>Update a missing record</w:t>
            </w:r>
          </w:p>
        </w:tc>
      </w:tr>
      <w:tr>
        <w:tc>
          <w:tcPr>
            <w:tcW w:type="dxa" w:w="4706"/>
          </w:tcPr>
          <w:p>
            <w:pPr>
              <w:spacing w:before="0" w:after="0" w:line="240" w:lineRule="auto"/>
            </w:pPr>
            <w:r>
              <w:rPr>
                <w:rFonts w:ascii="Consolas" w:hAnsi="Consolas"/>
                <w:b w:val="0"/>
                <w:i w:val="0"/>
                <w:color w:val="C7254E"/>
                <w:sz w:val="15"/>
                <w:shd w:fill="F2F2F2"/>
              </w:rPr>
              <w:t>09_delete_stack_restore.txt</w:t>
            </w:r>
          </w:p>
        </w:tc>
        <w:tc>
          <w:tcPr>
            <w:tcW w:type="dxa" w:w="4706"/>
          </w:tcPr>
          <w:p>
            <w:pPr>
              <w:spacing w:before="0" w:after="0" w:line="240" w:lineRule="auto"/>
            </w:pPr>
            <w:r>
              <w:rPr>
                <w:b w:val="0"/>
                <w:i w:val="0"/>
                <w:sz w:val="18"/>
              </w:rPr>
              <w:t>Delete, peek, display, pop, and restore</w:t>
            </w:r>
          </w:p>
        </w:tc>
      </w:tr>
      <w:tr>
        <w:tc>
          <w:tcPr>
            <w:tcW w:type="dxa" w:w="4706"/>
            <w:shd w:fill="F2F2F2"/>
          </w:tcPr>
          <w:p>
            <w:pPr>
              <w:spacing w:before="0" w:after="0" w:line="240" w:lineRule="auto"/>
            </w:pPr>
            <w:r>
              <w:rPr>
                <w:rFonts w:ascii="Consolas" w:hAnsi="Consolas"/>
                <w:b w:val="0"/>
                <w:i w:val="0"/>
                <w:color w:val="C7254E"/>
                <w:sz w:val="15"/>
                <w:shd w:fill="F2F2F2"/>
              </w:rPr>
              <w:t>10_delete_restore_conflict.txt</w:t>
            </w:r>
          </w:p>
        </w:tc>
        <w:tc>
          <w:tcPr>
            <w:tcW w:type="dxa" w:w="4706"/>
            <w:shd w:fill="F2F2F2"/>
          </w:tcPr>
          <w:p>
            <w:pPr>
              <w:spacing w:before="0" w:after="0" w:line="240" w:lineRule="auto"/>
            </w:pPr>
            <w:r>
              <w:rPr>
                <w:b w:val="0"/>
                <w:i w:val="0"/>
                <w:sz w:val="18"/>
              </w:rPr>
              <w:t>Refuse a restore when the ID already exists</w:t>
            </w:r>
          </w:p>
        </w:tc>
      </w:tr>
      <w:tr>
        <w:tc>
          <w:tcPr>
            <w:tcW w:type="dxa" w:w="4706"/>
          </w:tcPr>
          <w:p>
            <w:pPr>
              <w:spacing w:before="0" w:after="0" w:line="240" w:lineRule="auto"/>
            </w:pPr>
            <w:r>
              <w:rPr>
                <w:rFonts w:ascii="Consolas" w:hAnsi="Consolas"/>
                <w:b w:val="0"/>
                <w:i w:val="0"/>
                <w:color w:val="C7254E"/>
                <w:sz w:val="15"/>
                <w:shd w:fill="F2F2F2"/>
              </w:rPr>
              <w:t>11_stack_empty.txt</w:t>
            </w:r>
          </w:p>
        </w:tc>
        <w:tc>
          <w:tcPr>
            <w:tcW w:type="dxa" w:w="4706"/>
          </w:tcPr>
          <w:p>
            <w:pPr>
              <w:spacing w:before="0" w:after="0" w:line="240" w:lineRule="auto"/>
            </w:pPr>
            <w:r>
              <w:rPr>
                <w:b w:val="0"/>
                <w:i w:val="0"/>
                <w:sz w:val="18"/>
              </w:rPr>
              <w:t>Stack operations on an empty stack</w:t>
            </w:r>
          </w:p>
        </w:tc>
      </w:tr>
      <w:tr>
        <w:tc>
          <w:tcPr>
            <w:tcW w:type="dxa" w:w="4706"/>
            <w:shd w:fill="F2F2F2"/>
          </w:tcPr>
          <w:p>
            <w:pPr>
              <w:spacing w:before="0" w:after="0" w:line="240" w:lineRule="auto"/>
            </w:pPr>
            <w:r>
              <w:rPr>
                <w:rFonts w:ascii="Consolas" w:hAnsi="Consolas"/>
                <w:b w:val="0"/>
                <w:i w:val="0"/>
                <w:color w:val="C7254E"/>
                <w:sz w:val="15"/>
                <w:shd w:fill="F2F2F2"/>
              </w:rPr>
              <w:t>12_queue_flow.txt</w:t>
            </w:r>
          </w:p>
        </w:tc>
        <w:tc>
          <w:tcPr>
            <w:tcW w:type="dxa" w:w="4706"/>
            <w:shd w:fill="F2F2F2"/>
          </w:tcPr>
          <w:p>
            <w:pPr>
              <w:spacing w:before="0" w:after="0" w:line="240" w:lineRule="auto"/>
            </w:pPr>
            <w:r>
              <w:rPr>
                <w:b w:val="0"/>
                <w:i w:val="0"/>
                <w:sz w:val="18"/>
              </w:rPr>
              <w:t>Enqueue, duplicate rejection, peek, dequeue, empty</w:t>
            </w:r>
          </w:p>
        </w:tc>
      </w:tr>
      <w:tr>
        <w:tc>
          <w:tcPr>
            <w:tcW w:type="dxa" w:w="4706"/>
          </w:tcPr>
          <w:p>
            <w:pPr>
              <w:spacing w:before="0" w:after="0" w:line="240" w:lineRule="auto"/>
            </w:pPr>
            <w:r>
              <w:rPr>
                <w:rFonts w:ascii="Consolas" w:hAnsi="Consolas"/>
                <w:b w:val="0"/>
                <w:i w:val="0"/>
                <w:color w:val="C7254E"/>
                <w:sz w:val="15"/>
                <w:shd w:fill="F2F2F2"/>
              </w:rPr>
              <w:t>13_sort_id_bubble.txt</w:t>
            </w:r>
          </w:p>
        </w:tc>
        <w:tc>
          <w:tcPr>
            <w:tcW w:type="dxa" w:w="4706"/>
          </w:tcPr>
          <w:p>
            <w:pPr>
              <w:spacing w:before="0" w:after="0" w:line="240" w:lineRule="auto"/>
            </w:pPr>
            <w:r>
              <w:rPr>
                <w:b w:val="0"/>
                <w:i w:val="0"/>
                <w:sz w:val="18"/>
              </w:rPr>
              <w:t>Bubble sort by ID</w:t>
            </w:r>
          </w:p>
        </w:tc>
      </w:tr>
      <w:tr>
        <w:tc>
          <w:tcPr>
            <w:tcW w:type="dxa" w:w="4706"/>
            <w:shd w:fill="F2F2F2"/>
          </w:tcPr>
          <w:p>
            <w:pPr>
              <w:spacing w:before="0" w:after="0" w:line="240" w:lineRule="auto"/>
            </w:pPr>
            <w:r>
              <w:rPr>
                <w:rFonts w:ascii="Consolas" w:hAnsi="Consolas"/>
                <w:b w:val="0"/>
                <w:i w:val="0"/>
                <w:color w:val="C7254E"/>
                <w:sz w:val="15"/>
                <w:shd w:fill="F2F2F2"/>
              </w:rPr>
              <w:t>14_sort_bubble_best_case.txt</w:t>
            </w:r>
          </w:p>
        </w:tc>
        <w:tc>
          <w:tcPr>
            <w:tcW w:type="dxa" w:w="4706"/>
            <w:shd w:fill="F2F2F2"/>
          </w:tcPr>
          <w:p>
            <w:pPr>
              <w:spacing w:before="0" w:after="0" w:line="240" w:lineRule="auto"/>
            </w:pPr>
            <w:r>
              <w:rPr>
                <w:b w:val="0"/>
                <w:i w:val="0"/>
                <w:sz w:val="18"/>
              </w:rPr>
              <w:t>Bubble sort best case on sorted data</w:t>
            </w:r>
          </w:p>
        </w:tc>
      </w:tr>
      <w:tr>
        <w:tc>
          <w:tcPr>
            <w:tcW w:type="dxa" w:w="4706"/>
          </w:tcPr>
          <w:p>
            <w:pPr>
              <w:spacing w:before="0" w:after="0" w:line="240" w:lineRule="auto"/>
            </w:pPr>
            <w:r>
              <w:rPr>
                <w:rFonts w:ascii="Consolas" w:hAnsi="Consolas"/>
                <w:b w:val="0"/>
                <w:i w:val="0"/>
                <w:color w:val="C7254E"/>
                <w:sz w:val="15"/>
                <w:shd w:fill="F2F2F2"/>
              </w:rPr>
              <w:t>15_sort_lastname_selection.txt</w:t>
            </w:r>
          </w:p>
        </w:tc>
        <w:tc>
          <w:tcPr>
            <w:tcW w:type="dxa" w:w="4706"/>
          </w:tcPr>
          <w:p>
            <w:pPr>
              <w:spacing w:before="0" w:after="0" w:line="240" w:lineRule="auto"/>
            </w:pPr>
            <w:r>
              <w:rPr>
                <w:b w:val="0"/>
                <w:i w:val="0"/>
                <w:sz w:val="18"/>
              </w:rPr>
              <w:t>Selection sort by last name</w:t>
            </w:r>
          </w:p>
        </w:tc>
      </w:tr>
      <w:tr>
        <w:tc>
          <w:tcPr>
            <w:tcW w:type="dxa" w:w="4706"/>
            <w:shd w:fill="F2F2F2"/>
          </w:tcPr>
          <w:p>
            <w:pPr>
              <w:spacing w:before="0" w:after="0" w:line="240" w:lineRule="auto"/>
            </w:pPr>
            <w:r>
              <w:rPr>
                <w:rFonts w:ascii="Consolas" w:hAnsi="Consolas"/>
                <w:b w:val="0"/>
                <w:i w:val="0"/>
                <w:color w:val="C7254E"/>
                <w:sz w:val="15"/>
                <w:shd w:fill="F2F2F2"/>
              </w:rPr>
              <w:t>16_sort_gpa_bubble.txt</w:t>
            </w:r>
          </w:p>
        </w:tc>
        <w:tc>
          <w:tcPr>
            <w:tcW w:type="dxa" w:w="4706"/>
            <w:shd w:fill="F2F2F2"/>
          </w:tcPr>
          <w:p>
            <w:pPr>
              <w:spacing w:before="0" w:after="0" w:line="240" w:lineRule="auto"/>
            </w:pPr>
            <w:r>
              <w:rPr>
                <w:b w:val="0"/>
                <w:i w:val="0"/>
                <w:sz w:val="18"/>
              </w:rPr>
              <w:t>Bubble sort by GPA</w:t>
            </w:r>
          </w:p>
        </w:tc>
      </w:tr>
      <w:tr>
        <w:tc>
          <w:tcPr>
            <w:tcW w:type="dxa" w:w="4706"/>
          </w:tcPr>
          <w:p>
            <w:pPr>
              <w:spacing w:before="0" w:after="0" w:line="240" w:lineRule="auto"/>
            </w:pPr>
            <w:r>
              <w:rPr>
                <w:rFonts w:ascii="Consolas" w:hAnsi="Consolas"/>
                <w:b w:val="0"/>
                <w:i w:val="0"/>
                <w:color w:val="C7254E"/>
                <w:sz w:val="15"/>
                <w:shd w:fill="F2F2F2"/>
              </w:rPr>
              <w:t>17_statistics.txt</w:t>
            </w:r>
          </w:p>
        </w:tc>
        <w:tc>
          <w:tcPr>
            <w:tcW w:type="dxa" w:w="4706"/>
          </w:tcPr>
          <w:p>
            <w:pPr>
              <w:spacing w:before="0" w:after="0" w:line="240" w:lineRule="auto"/>
            </w:pPr>
            <w:r>
              <w:rPr>
                <w:b w:val="0"/>
                <w:i w:val="0"/>
                <w:sz w:val="18"/>
              </w:rPr>
              <w:t>Statistics and course distribution</w:t>
            </w:r>
          </w:p>
        </w:tc>
      </w:tr>
      <w:tr>
        <w:tc>
          <w:tcPr>
            <w:tcW w:type="dxa" w:w="4706"/>
            <w:shd w:fill="F2F2F2"/>
          </w:tcPr>
          <w:p>
            <w:pPr>
              <w:spacing w:before="0" w:after="0" w:line="240" w:lineRule="auto"/>
            </w:pPr>
            <w:r>
              <w:rPr>
                <w:rFonts w:ascii="Consolas" w:hAnsi="Consolas"/>
                <w:b w:val="0"/>
                <w:i w:val="0"/>
                <w:color w:val="C7254E"/>
                <w:sz w:val="15"/>
                <w:shd w:fill="F2F2F2"/>
              </w:rPr>
              <w:t>18_empty_operations.txt</w:t>
            </w:r>
          </w:p>
        </w:tc>
        <w:tc>
          <w:tcPr>
            <w:tcW w:type="dxa" w:w="4706"/>
            <w:shd w:fill="F2F2F2"/>
          </w:tcPr>
          <w:p>
            <w:pPr>
              <w:spacing w:before="0" w:after="0" w:line="240" w:lineRule="auto"/>
            </w:pPr>
            <w:r>
              <w:rPr>
                <w:b w:val="0"/>
                <w:i w:val="0"/>
                <w:sz w:val="18"/>
              </w:rPr>
              <w:t>All operations on an empty list</w:t>
            </w:r>
          </w:p>
        </w:tc>
      </w:tr>
      <w:tr>
        <w:tc>
          <w:tcPr>
            <w:tcW w:type="dxa" w:w="4706"/>
          </w:tcPr>
          <w:p>
            <w:pPr>
              <w:spacing w:before="0" w:after="0" w:line="240" w:lineRule="auto"/>
            </w:pPr>
            <w:r>
              <w:rPr>
                <w:rFonts w:ascii="Consolas" w:hAnsi="Consolas"/>
                <w:b w:val="0"/>
                <w:i w:val="0"/>
                <w:color w:val="C7254E"/>
                <w:sz w:val="15"/>
                <w:shd w:fill="F2F2F2"/>
              </w:rPr>
              <w:t>19_corrupt_csv.txt</w:t>
            </w:r>
          </w:p>
        </w:tc>
        <w:tc>
          <w:tcPr>
            <w:tcW w:type="dxa" w:w="4706"/>
          </w:tcPr>
          <w:p>
            <w:pPr>
              <w:spacing w:before="0" w:after="0" w:line="240" w:lineRule="auto"/>
            </w:pPr>
            <w:r>
              <w:rPr>
                <w:b w:val="0"/>
                <w:i w:val="0"/>
                <w:sz w:val="18"/>
              </w:rPr>
              <w:t>Loading a file with malformed rows</w:t>
            </w:r>
          </w:p>
        </w:tc>
      </w:tr>
      <w:tr>
        <w:tc>
          <w:tcPr>
            <w:tcW w:type="dxa" w:w="4706"/>
            <w:shd w:fill="F2F2F2"/>
          </w:tcPr>
          <w:p>
            <w:pPr>
              <w:spacing w:before="0" w:after="0" w:line="240" w:lineRule="auto"/>
            </w:pPr>
            <w:r>
              <w:rPr>
                <w:rFonts w:ascii="Consolas" w:hAnsi="Consolas"/>
                <w:b w:val="0"/>
                <w:i w:val="0"/>
                <w:color w:val="C7254E"/>
                <w:sz w:val="15"/>
                <w:shd w:fill="F2F2F2"/>
              </w:rPr>
              <w:t>20_missing_file.txt</w:t>
            </w:r>
          </w:p>
        </w:tc>
        <w:tc>
          <w:tcPr>
            <w:tcW w:type="dxa" w:w="4706"/>
            <w:shd w:fill="F2F2F2"/>
          </w:tcPr>
          <w:p>
            <w:pPr>
              <w:spacing w:before="0" w:after="0" w:line="240" w:lineRule="auto"/>
            </w:pPr>
            <w:r>
              <w:rPr>
                <w:b w:val="0"/>
                <w:i w:val="0"/>
                <w:sz w:val="18"/>
              </w:rPr>
              <w:t>Starting without a data file</w:t>
            </w:r>
          </w:p>
        </w:tc>
      </w:tr>
      <w:tr>
        <w:tc>
          <w:tcPr>
            <w:tcW w:type="dxa" w:w="4706"/>
          </w:tcPr>
          <w:p>
            <w:pPr>
              <w:spacing w:before="0" w:after="0" w:line="240" w:lineRule="auto"/>
            </w:pPr>
            <w:r>
              <w:rPr>
                <w:rFonts w:ascii="Consolas" w:hAnsi="Consolas"/>
                <w:b w:val="0"/>
                <w:i w:val="0"/>
                <w:color w:val="C7254E"/>
                <w:sz w:val="15"/>
                <w:shd w:fill="F2F2F2"/>
              </w:rPr>
              <w:t>21_persistence_add_1.txt</w:t>
            </w:r>
            <w:r xml:space="preserve">
              <w:rPr>
                <w:b w:val="0"/>
                <w:i w:val="0"/>
                <w:sz w:val="18"/>
              </w:rPr>
              <w:t xml:space="preserve">, </w:t>
            </w:r>
            <w:r>
              <w:rPr>
                <w:rFonts w:ascii="Consolas" w:hAnsi="Consolas"/>
                <w:b w:val="0"/>
                <w:i w:val="0"/>
                <w:color w:val="C7254E"/>
                <w:sz w:val="15"/>
                <w:shd w:fill="F2F2F2"/>
              </w:rPr>
              <w:t>21_persistence_add_2.txt</w:t>
            </w:r>
          </w:p>
        </w:tc>
        <w:tc>
          <w:tcPr>
            <w:tcW w:type="dxa" w:w="4706"/>
          </w:tcPr>
          <w:p>
            <w:pPr>
              <w:spacing w:before="0" w:after="0" w:line="240" w:lineRule="auto"/>
            </w:pPr>
            <w:r>
              <w:rPr>
                <w:b w:val="0"/>
                <w:i w:val="0"/>
                <w:sz w:val="18"/>
              </w:rPr>
              <w:t>Add, exit, restart, reload</w:t>
            </w:r>
          </w:p>
        </w:tc>
      </w:tr>
      <w:tr>
        <w:tc>
          <w:tcPr>
            <w:tcW w:type="dxa" w:w="4706"/>
            <w:shd w:fill="F2F2F2"/>
          </w:tcPr>
          <w:p>
            <w:pPr>
              <w:spacing w:before="0" w:after="0" w:line="240" w:lineRule="auto"/>
            </w:pPr>
            <w:r>
              <w:rPr>
                <w:rFonts w:ascii="Consolas" w:hAnsi="Consolas"/>
                <w:b w:val="0"/>
                <w:i w:val="0"/>
                <w:color w:val="C7254E"/>
                <w:sz w:val="15"/>
                <w:shd w:fill="F2F2F2"/>
              </w:rPr>
              <w:t>22_persistence_delete_1.txt</w:t>
            </w:r>
            <w:r xml:space="preserve">
              <w:rPr>
                <w:b w:val="0"/>
                <w:i w:val="0"/>
                <w:sz w:val="18"/>
              </w:rPr>
              <w:t xml:space="preserve">, </w:t>
            </w:r>
            <w:r>
              <w:rPr>
                <w:rFonts w:ascii="Consolas" w:hAnsi="Consolas"/>
                <w:b w:val="0"/>
                <w:i w:val="0"/>
                <w:color w:val="C7254E"/>
                <w:sz w:val="15"/>
                <w:shd w:fill="F2F2F2"/>
              </w:rPr>
              <w:t>22_persistence_delete_2.txt</w:t>
            </w:r>
          </w:p>
        </w:tc>
        <w:tc>
          <w:tcPr>
            <w:tcW w:type="dxa" w:w="4706"/>
            <w:shd w:fill="F2F2F2"/>
          </w:tcPr>
          <w:p>
            <w:pPr>
              <w:spacing w:before="0" w:after="0" w:line="240" w:lineRule="auto"/>
            </w:pPr>
            <w:r>
              <w:rPr>
                <w:b w:val="0"/>
                <w:i w:val="0"/>
                <w:sz w:val="18"/>
              </w:rPr>
              <w:t>Delete, exit, restart, reload</w:t>
            </w:r>
          </w:p>
        </w:tc>
      </w:tr>
    </w:tbl>
    <w:p>
      <w:pPr>
        <w:spacing w:after="80" w:before="0"/>
      </w:pPr>
    </w:p>
    <w:p>
      <w:r>
        <w:rPr>
          <w:b w:val="0"/>
          <w:i/>
        </w:rPr>
        <w:t>End of documentation.</w:t>
      </w:r>
    </w:p>
    <w:sectPr w:rsidR="00FC693F" w:rsidRPr="0006063C" w:rsidSect="00034616">
      <w:headerReference w:type="default" r:id="rId9"/>
      <w:footerReference w:type="default" r:id="rId10"/>
      <w:pgSz w:w="11906" w:h="16838"/>
      <w:pgMar w:top="1134"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rFonts w:ascii="Calibri" w:hAnsi="Calibri"/>
        <w:color w:val="595959"/>
        <w:sz w:val="16"/>
      </w:rPr>
      <w:t>Group 7  |  BSIT 2H</w:t>
    </w:r>
    <w:r>
      <w:tab/>
    </w:r>
    <w:r>
      <w:rPr>
        <w:rFonts w:ascii="Calibri" w:hAnsi="Calibri"/>
        <w:color w:val="595959"/>
        <w:sz w:val="16"/>
      </w:rPr>
      <w:t xml:space="preserve">Page </w:t>
    </w:r>
    <w:r>
      <w:rPr>
        <w:rFonts w:ascii="Calibri" w:hAnsi="Calibri"/>
        <w:color w:val="595959"/>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Calibri" w:hAnsi="Calibri"/>
        <w:color w:val="595959"/>
        <w:sz w:val="16"/>
      </w:rPr>
      <w:t>PLMun Student Record Management System  |  DSA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Light" w:hAnsi="Calibri Light" w:eastAsia="Calibri Light"/>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Light" w:hAnsi="Calibri Light" w:eastAsia="Calibri Light"/>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Light" w:hAnsi="Calibri Light" w:eastAsia="Calibri Light"/>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Structure Algorithms - Student Record Management Documentation</dc:title>
  <dc:subject>Data Structures and Algorithms</dc:subject>
  <dc:creator>Group 7 - BSIT 2H</dc:creator>
  <cp:keywords/>
  <dc:description>Revised documentation for the PLMun Student Record Management System.</dc:description>
  <cp:lastModifiedBy/>
  <cp:revision>1</cp:revision>
  <dcterms:created xsi:type="dcterms:W3CDTF">2013-12-23T23:15:00Z</dcterms:created>
  <dcterms:modified xsi:type="dcterms:W3CDTF">2013-12-23T23:15:00Z</dcterms:modified>
  <cp:category/>
</cp:coreProperties>
</file>